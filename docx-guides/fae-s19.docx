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4" w:type="dxa"/>
        <w:jc w:val="center"/>
        <w:tblLook w:val="04A0" w:firstRow="1" w:lastRow="0" w:firstColumn="1" w:lastColumn="0" w:noHBand="0" w:noVBand="1"/>
      </w:tblPr>
      <w:tblGrid>
        <w:gridCol w:w="10454"/>
      </w:tblGrid>
      <w:tr w:rsidR="00891636" w:rsidRPr="00E26B60" w14:paraId="18B59795" w14:textId="77777777" w:rsidTr="0003285A">
        <w:trPr>
          <w:cantSplit/>
          <w:trHeight w:val="2611"/>
          <w:jc w:val="center"/>
        </w:trPr>
        <w:tc>
          <w:tcPr>
            <w:tcW w:w="0" w:type="auto"/>
            <w:tcBorders>
              <w:bottom w:val="single" w:sz="24" w:space="0" w:color="D4A84E"/>
            </w:tcBorders>
            <w:shd w:val="clear" w:color="auto" w:fill="1B2D3B"/>
            <w:tcMar>
              <w:top w:w="180" w:type="dxa"/>
              <w:left w:w="160" w:type="dxa"/>
              <w:bottom w:w="180" w:type="dxa"/>
              <w:right w:w="160" w:type="dxa"/>
            </w:tcMar>
          </w:tcPr>
          <w:p w14:paraId="2C8F8387" w14:textId="77777777" w:rsidR="00891636" w:rsidRPr="00E26B60" w:rsidRDefault="00000000">
            <w:pPr>
              <w:jc w:val="center"/>
            </w:pPr>
            <w:r w:rsidRPr="00E26B60">
              <w:rPr>
                <w:b/>
                <w:color w:val="E4C272"/>
              </w:rPr>
              <w:t>KING OF AVALON</w:t>
            </w:r>
            <w:r w:rsidRPr="00E26B60">
              <w:rPr>
                <w:b/>
                <w:color w:val="FAFAF7"/>
                <w:sz w:val="40"/>
              </w:rPr>
              <w:br/>
              <w:t>FRONTIER ALLIANCE EXPEDITION</w:t>
            </w:r>
            <w:r w:rsidRPr="00E26B60">
              <w:rPr>
                <w:b/>
                <w:color w:val="E4C272"/>
                <w:sz w:val="34"/>
              </w:rPr>
              <w:br/>
              <w:t>SEASON 19: MYSTERY OF THE DUNES</w:t>
            </w:r>
            <w:r w:rsidRPr="00E26B60">
              <w:rPr>
                <w:b/>
                <w:color w:val="FAFAF7"/>
              </w:rPr>
              <w:br/>
            </w:r>
            <w:r w:rsidRPr="00E26B60">
              <w:rPr>
                <w:b/>
                <w:color w:val="FAFAF7"/>
              </w:rPr>
              <w:br/>
              <w:t>THE GOLD EDITION FIELD GUIDE</w:t>
            </w:r>
            <w:r w:rsidRPr="00E26B60">
              <w:rPr>
                <w:color w:val="CBD5DC"/>
              </w:rPr>
              <w:br/>
              <w:t xml:space="preserve">Final Edition </w:t>
            </w:r>
            <w:proofErr w:type="gramStart"/>
            <w:r w:rsidRPr="00E26B60">
              <w:rPr>
                <w:color w:val="CBD5DC"/>
              </w:rPr>
              <w:t>v2.0  •</w:t>
            </w:r>
            <w:proofErr w:type="gramEnd"/>
            <w:r w:rsidRPr="00E26B60">
              <w:rPr>
                <w:color w:val="CBD5DC"/>
              </w:rPr>
              <w:t xml:space="preserve">  Complete Screenshot Set</w:t>
            </w:r>
          </w:p>
        </w:tc>
      </w:tr>
    </w:tbl>
    <w:p w14:paraId="0984E8D4" w14:textId="77777777" w:rsidR="00891636" w:rsidRPr="00E26B60" w:rsidRDefault="00000000">
      <w:pPr>
        <w:keepNext/>
        <w:spacing w:before="40" w:after="0"/>
        <w:jc w:val="center"/>
      </w:pPr>
      <w:r w:rsidRPr="00E26B60">
        <w:rPr>
          <w:noProof/>
        </w:rPr>
        <w:drawing>
          <wp:inline distT="0" distB="0" distL="0" distR="0" wp14:anchorId="558299EC" wp14:editId="7353FE74">
            <wp:extent cx="6710680" cy="34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56.jpg"/>
                    <pic:cNvPicPr/>
                  </pic:nvPicPr>
                  <pic:blipFill>
                    <a:blip r:embed="rId8"/>
                    <a:stretch>
                      <a:fillRect/>
                    </a:stretch>
                  </pic:blipFill>
                  <pic:spPr>
                    <a:xfrm>
                      <a:off x="0" y="0"/>
                      <a:ext cx="6747936" cy="3419228"/>
                    </a:xfrm>
                    <a:prstGeom prst="rect">
                      <a:avLst/>
                    </a:prstGeom>
                  </pic:spPr>
                </pic:pic>
              </a:graphicData>
            </a:graphic>
          </wp:inline>
        </w:drawing>
      </w:r>
    </w:p>
    <w:p w14:paraId="4AE4BB3F" w14:textId="77777777" w:rsidR="00891636" w:rsidRPr="00E26B60" w:rsidRDefault="00000000">
      <w:pPr>
        <w:pStyle w:val="KOACaption"/>
        <w:keepLines/>
      </w:pPr>
      <w:r w:rsidRPr="00E26B60">
        <w:t xml:space="preserve">The Season 19 home screen ties the major systems together: </w:t>
      </w:r>
      <w:r w:rsidR="00BA2463">
        <w:t xml:space="preserve">Military Rank/Store, </w:t>
      </w:r>
      <w:r w:rsidRPr="00E26B60">
        <w:t>Research, Territory, Military, Rank, Rewards, Achievements, Covenant, and the Adventurer’s Hall.</w:t>
      </w:r>
    </w:p>
    <w:tbl>
      <w:tblPr>
        <w:tblW w:w="10454" w:type="dxa"/>
        <w:jc w:val="center"/>
        <w:tblLook w:val="04A0" w:firstRow="1" w:lastRow="0" w:firstColumn="1" w:lastColumn="0" w:noHBand="0" w:noVBand="1"/>
      </w:tblPr>
      <w:tblGrid>
        <w:gridCol w:w="10454"/>
      </w:tblGrid>
      <w:tr w:rsidR="00891636" w:rsidRPr="00E26B60" w14:paraId="1D4D43E3" w14:textId="77777777">
        <w:trPr>
          <w:cantSplit/>
          <w:jc w:val="center"/>
        </w:trPr>
        <w:tc>
          <w:tcPr>
            <w:tcW w:w="0" w:type="auto"/>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43F03C80" w14:textId="77777777" w:rsidR="00891636" w:rsidRPr="00E26B60" w:rsidRDefault="00000000">
            <w:pPr>
              <w:spacing w:after="40"/>
              <w:rPr>
                <w:szCs w:val="24"/>
              </w:rPr>
            </w:pPr>
            <w:r w:rsidRPr="00E26B60">
              <w:rPr>
                <w:b/>
                <w:color w:val="40586A"/>
                <w:szCs w:val="24"/>
              </w:rPr>
              <w:t>[</w:t>
            </w:r>
            <w:r w:rsidR="0003285A" w:rsidRPr="00E26B60">
              <w:rPr>
                <w:b/>
                <w:color w:val="40586A"/>
                <w:szCs w:val="24"/>
              </w:rPr>
              <w:t>CREATOR</w:t>
            </w:r>
            <w:r w:rsidRPr="00E26B60">
              <w:rPr>
                <w:b/>
                <w:color w:val="40586A"/>
                <w:szCs w:val="24"/>
              </w:rPr>
              <w:t xml:space="preserve">’S </w:t>
            </w:r>
            <w:proofErr w:type="gramStart"/>
            <w:r w:rsidRPr="00E26B60">
              <w:rPr>
                <w:b/>
                <w:color w:val="40586A"/>
                <w:szCs w:val="24"/>
              </w:rPr>
              <w:t>NOTE]  Built</w:t>
            </w:r>
            <w:proofErr w:type="gramEnd"/>
            <w:r w:rsidRPr="00E26B60">
              <w:rPr>
                <w:b/>
                <w:color w:val="40586A"/>
                <w:szCs w:val="24"/>
              </w:rPr>
              <w:t xml:space="preserve"> from the game, not from guesswork</w:t>
            </w:r>
          </w:p>
          <w:p w14:paraId="724DC174" w14:textId="727EBDF6" w:rsidR="0003285A" w:rsidRPr="00E26B60" w:rsidRDefault="00000000" w:rsidP="0003285A">
            <w:pPr>
              <w:rPr>
                <w:szCs w:val="24"/>
              </w:rPr>
            </w:pPr>
            <w:r w:rsidRPr="00E26B60">
              <w:rPr>
                <w:szCs w:val="24"/>
              </w:rPr>
              <w:t>Every hard number in this edition is either visible in an official in-game screenshot, explicitly moderator-confirmed from live play/testing, or clearly labeled as a derived calculation. When screenshots disagree, the conflict is preserved. When the evidence stops short of an answer, the guide says so</w:t>
            </w:r>
            <w:r w:rsidR="00471659">
              <w:rPr>
                <w:szCs w:val="24"/>
              </w:rPr>
              <w:t>… No Fluff!!!</w:t>
            </w:r>
            <w:r w:rsidRPr="00E26B60">
              <w:rPr>
                <w:szCs w:val="24"/>
              </w:rPr>
              <w:t xml:space="preserve"> </w:t>
            </w:r>
          </w:p>
          <w:p w14:paraId="2C037FDE" w14:textId="77777777" w:rsidR="00891636" w:rsidRPr="00E26B60" w:rsidRDefault="00891636">
            <w:pPr>
              <w:spacing w:after="0"/>
            </w:pPr>
          </w:p>
        </w:tc>
      </w:tr>
    </w:tbl>
    <w:p w14:paraId="383225F2" w14:textId="77777777" w:rsidR="00891636" w:rsidRPr="00E26B60" w:rsidRDefault="00891636">
      <w:pPr>
        <w:spacing w:after="0"/>
      </w:pPr>
    </w:p>
    <w:p w14:paraId="76E67D84" w14:textId="77777777" w:rsidR="00891636" w:rsidRPr="00E26B60" w:rsidRDefault="00000000">
      <w:r w:rsidRPr="00E26B60">
        <w:br w:type="page"/>
      </w:r>
    </w:p>
    <w:tbl>
      <w:tblPr>
        <w:tblW w:w="10454" w:type="dxa"/>
        <w:jc w:val="center"/>
        <w:tblLook w:val="04A0" w:firstRow="1" w:lastRow="0" w:firstColumn="1" w:lastColumn="0" w:noHBand="0" w:noVBand="1"/>
      </w:tblPr>
      <w:tblGrid>
        <w:gridCol w:w="10454"/>
      </w:tblGrid>
      <w:tr w:rsidR="00891636" w:rsidRPr="00E26B60" w14:paraId="1BFAFC8F"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036A3189"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lastRenderedPageBreak/>
              <w:t>BEFORE WE MARCH</w:t>
            </w:r>
            <w:r w:rsidRPr="00E26B60">
              <w:rPr>
                <w:rFonts w:ascii="Arial" w:eastAsia="Arial" w:hAnsi="Arial" w:cs="Arial"/>
                <w:color w:val="E4C272"/>
                <w:sz w:val="24"/>
              </w:rPr>
              <w:br/>
            </w:r>
            <w:r w:rsidRPr="00E26B60">
              <w:rPr>
                <w:rFonts w:ascii="Arial" w:eastAsia="Arial" w:hAnsi="Arial" w:cs="Arial"/>
                <w:color w:val="E4C272"/>
              </w:rPr>
              <w:t>How to Use This Edition</w:t>
            </w:r>
          </w:p>
        </w:tc>
      </w:tr>
    </w:tbl>
    <w:p w14:paraId="06B7BEBD" w14:textId="77777777" w:rsidR="00891636" w:rsidRPr="00E26B60" w:rsidRDefault="00891636">
      <w:pPr>
        <w:spacing w:after="20"/>
      </w:pPr>
    </w:p>
    <w:p w14:paraId="521D0265" w14:textId="77777777" w:rsidR="00891636" w:rsidRPr="00E26B60" w:rsidRDefault="00000000">
      <w:pPr>
        <w:rPr>
          <w:szCs w:val="24"/>
        </w:rPr>
      </w:pPr>
      <w:r w:rsidRPr="00E26B60">
        <w:rPr>
          <w:szCs w:val="24"/>
        </w:rPr>
        <w:t>Season 19 has a lot of moving parts, but they are not random systems stacked on top of each other. The season has a clear chain: take territory, unlock Guild tools, feed those tools with Dunestone and special Castles, use that infrastructure to win tougher Castle fights, and keep your research and Curse/Illusion Resistance ahead of the map. Once you see that chain, the season gets much easier to read.</w:t>
      </w:r>
    </w:p>
    <w:p w14:paraId="3DF1BD33" w14:textId="77777777" w:rsidR="00891636" w:rsidRPr="00E26B60" w:rsidRDefault="00000000">
      <w:pPr>
        <w:pStyle w:val="Heading2"/>
        <w:pBdr>
          <w:left w:val="single" w:sz="18" w:space="6" w:color="D4A84E"/>
        </w:pBdr>
        <w:rPr>
          <w:rFonts w:ascii="Arial" w:hAnsi="Arial" w:cs="Arial"/>
          <w:sz w:val="28"/>
          <w:szCs w:val="28"/>
        </w:rPr>
      </w:pPr>
      <w:r w:rsidRPr="00E26B60">
        <w:rPr>
          <w:rFonts w:ascii="Arial" w:eastAsia="Arial" w:hAnsi="Arial" w:cs="Arial"/>
          <w:sz w:val="28"/>
          <w:szCs w:val="28"/>
        </w:rPr>
        <w:t>Evidence labels</w:t>
      </w:r>
    </w:p>
    <w:tbl>
      <w:tblPr>
        <w:tblW w:w="10454" w:type="dxa"/>
        <w:jc w:val="center"/>
        <w:tblLook w:val="04A0" w:firstRow="1" w:lastRow="0" w:firstColumn="1" w:lastColumn="0" w:noHBand="0" w:noVBand="1"/>
      </w:tblPr>
      <w:tblGrid>
        <w:gridCol w:w="2562"/>
        <w:gridCol w:w="7892"/>
      </w:tblGrid>
      <w:tr w:rsidR="00891636" w:rsidRPr="00E26B60" w14:paraId="5A1FEE74" w14:textId="77777777" w:rsidTr="0003285A">
        <w:trPr>
          <w:cantSplit/>
          <w:trHeight w:val="390"/>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DF42591" w14:textId="77777777" w:rsidR="00891636" w:rsidRPr="00E26B60" w:rsidRDefault="00000000">
            <w:pPr>
              <w:jc w:val="center"/>
              <w:rPr>
                <w:szCs w:val="24"/>
              </w:rPr>
            </w:pPr>
            <w:r w:rsidRPr="00E26B60">
              <w:rPr>
                <w:b/>
                <w:color w:val="E4C272"/>
                <w:szCs w:val="24"/>
              </w:rPr>
              <w:t>Label</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1A5215ED" w14:textId="77777777" w:rsidR="00891636" w:rsidRPr="00E26B60" w:rsidRDefault="00000000">
            <w:pPr>
              <w:jc w:val="center"/>
              <w:rPr>
                <w:szCs w:val="24"/>
              </w:rPr>
            </w:pPr>
            <w:r w:rsidRPr="00E26B60">
              <w:rPr>
                <w:b/>
                <w:color w:val="E4C272"/>
                <w:szCs w:val="24"/>
              </w:rPr>
              <w:t>What it means</w:t>
            </w:r>
          </w:p>
        </w:tc>
      </w:tr>
      <w:tr w:rsidR="00891636" w:rsidRPr="00E26B60" w14:paraId="2233C9AE" w14:textId="77777777" w:rsidTr="0003285A">
        <w:trPr>
          <w:cantSplit/>
          <w:trHeight w:val="259"/>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60BAB50" w14:textId="77777777" w:rsidR="00891636" w:rsidRPr="00E26B60" w:rsidRDefault="00000000">
            <w:pPr>
              <w:spacing w:after="0"/>
              <w:rPr>
                <w:szCs w:val="24"/>
              </w:rPr>
            </w:pPr>
            <w:r w:rsidRPr="00E26B60">
              <w:rPr>
                <w:szCs w:val="24"/>
              </w:rPr>
              <w:t>SCREENSHOT-VERIFIED</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8B7E75D" w14:textId="77777777" w:rsidR="00891636" w:rsidRPr="00E26B60" w:rsidRDefault="00000000">
            <w:pPr>
              <w:spacing w:after="0"/>
              <w:rPr>
                <w:szCs w:val="24"/>
              </w:rPr>
            </w:pPr>
            <w:r w:rsidRPr="00E26B60">
              <w:rPr>
                <w:szCs w:val="24"/>
              </w:rPr>
              <w:t>The value or rule appears directly in an official in-game screenshot.</w:t>
            </w:r>
          </w:p>
        </w:tc>
      </w:tr>
      <w:tr w:rsidR="00891636" w:rsidRPr="00E26B60" w14:paraId="64F0CBB3" w14:textId="77777777" w:rsidTr="0003285A">
        <w:trPr>
          <w:cantSplit/>
          <w:trHeight w:val="259"/>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7CCEB75" w14:textId="77777777" w:rsidR="00891636" w:rsidRPr="00E26B60" w:rsidRDefault="00000000">
            <w:pPr>
              <w:spacing w:after="0"/>
              <w:rPr>
                <w:szCs w:val="24"/>
              </w:rPr>
            </w:pPr>
            <w:r w:rsidRPr="00E26B60">
              <w:rPr>
                <w:szCs w:val="24"/>
              </w:rPr>
              <w:t>DERIVED</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B71B9C6" w14:textId="77777777" w:rsidR="00891636" w:rsidRPr="00E26B60" w:rsidRDefault="00000000">
            <w:pPr>
              <w:spacing w:after="0"/>
              <w:rPr>
                <w:szCs w:val="24"/>
              </w:rPr>
            </w:pPr>
            <w:r w:rsidRPr="00E26B60">
              <w:rPr>
                <w:szCs w:val="24"/>
              </w:rPr>
              <w:t>Simple math or a practical conclusion calculated from screenshot-verified values.</w:t>
            </w:r>
          </w:p>
        </w:tc>
      </w:tr>
      <w:tr w:rsidR="00891636" w:rsidRPr="00E26B60" w14:paraId="76889745" w14:textId="77777777" w:rsidTr="0003285A">
        <w:trPr>
          <w:cantSplit/>
          <w:trHeight w:val="259"/>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4C38C04" w14:textId="77777777" w:rsidR="00891636" w:rsidRPr="00E26B60" w:rsidRDefault="00000000">
            <w:pPr>
              <w:spacing w:after="0"/>
              <w:rPr>
                <w:szCs w:val="24"/>
              </w:rPr>
            </w:pPr>
            <w:r w:rsidRPr="00E26B60">
              <w:rPr>
                <w:szCs w:val="24"/>
              </w:rPr>
              <w:t>MODERATOR-CONFIRMED</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CDF1DD7" w14:textId="77777777" w:rsidR="00891636" w:rsidRPr="00E26B60" w:rsidRDefault="00000000">
            <w:pPr>
              <w:spacing w:after="0"/>
              <w:rPr>
                <w:szCs w:val="24"/>
              </w:rPr>
            </w:pPr>
            <w:r w:rsidRPr="00E26B60">
              <w:rPr>
                <w:szCs w:val="24"/>
              </w:rPr>
              <w:t>A live-play rule or behavior supplied directly by the project moderator; kept distinct when a confirming screenshot is not yet captured.</w:t>
            </w:r>
          </w:p>
        </w:tc>
      </w:tr>
      <w:tr w:rsidR="00891636" w:rsidRPr="00E26B60" w14:paraId="4BC2D856" w14:textId="77777777" w:rsidTr="0003285A">
        <w:trPr>
          <w:cantSplit/>
          <w:trHeight w:val="259"/>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1202DEC" w14:textId="77777777" w:rsidR="00891636" w:rsidRPr="00E26B60" w:rsidRDefault="00000000">
            <w:pPr>
              <w:spacing w:after="0"/>
              <w:rPr>
                <w:szCs w:val="24"/>
              </w:rPr>
            </w:pPr>
            <w:r w:rsidRPr="00E26B60">
              <w:rPr>
                <w:szCs w:val="24"/>
              </w:rPr>
              <w:t>OPEN QUESTION</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A8E9A50" w14:textId="6C3E3543" w:rsidR="00891636" w:rsidRPr="00E26B60" w:rsidRDefault="00471659">
            <w:pPr>
              <w:spacing w:after="0"/>
              <w:rPr>
                <w:szCs w:val="24"/>
              </w:rPr>
            </w:pPr>
            <w:r>
              <w:rPr>
                <w:szCs w:val="24"/>
              </w:rPr>
              <w:t>Not</w:t>
            </w:r>
            <w:r w:rsidR="00000000" w:rsidRPr="00E26B60">
              <w:rPr>
                <w:szCs w:val="24"/>
              </w:rPr>
              <w:t xml:space="preserve"> enough </w:t>
            </w:r>
            <w:r>
              <w:rPr>
                <w:szCs w:val="24"/>
              </w:rPr>
              <w:t xml:space="preserve">information </w:t>
            </w:r>
            <w:r w:rsidR="00000000" w:rsidRPr="00E26B60">
              <w:rPr>
                <w:szCs w:val="24"/>
              </w:rPr>
              <w:t xml:space="preserve">to state the </w:t>
            </w:r>
            <w:r>
              <w:rPr>
                <w:szCs w:val="24"/>
              </w:rPr>
              <w:t xml:space="preserve">correct </w:t>
            </w:r>
            <w:r w:rsidR="00000000" w:rsidRPr="00E26B60">
              <w:rPr>
                <w:szCs w:val="24"/>
              </w:rPr>
              <w:t>answer</w:t>
            </w:r>
            <w:r>
              <w:rPr>
                <w:szCs w:val="24"/>
              </w:rPr>
              <w:t>,</w:t>
            </w:r>
            <w:r w:rsidR="00000000" w:rsidRPr="00E26B60">
              <w:rPr>
                <w:szCs w:val="24"/>
              </w:rPr>
              <w:t xml:space="preserve"> safely.</w:t>
            </w:r>
          </w:p>
        </w:tc>
      </w:tr>
    </w:tbl>
    <w:p w14:paraId="6A48E280" w14:textId="77777777" w:rsidR="00891636" w:rsidRPr="00E26B60" w:rsidRDefault="00891636">
      <w:pPr>
        <w:spacing w:after="20"/>
      </w:pPr>
    </w:p>
    <w:p w14:paraId="0926451C" w14:textId="77777777" w:rsidR="0003285A" w:rsidRPr="00E26B60" w:rsidRDefault="0003285A" w:rsidP="0003285A">
      <w:pPr>
        <w:pStyle w:val="ListBullet"/>
        <w:numPr>
          <w:ilvl w:val="0"/>
          <w:numId w:val="0"/>
        </w:numPr>
        <w:spacing w:after="50"/>
        <w:ind w:left="360" w:hanging="360"/>
      </w:pPr>
    </w:p>
    <w:p w14:paraId="1C35F946" w14:textId="77777777" w:rsidR="0003285A" w:rsidRPr="00E26B60" w:rsidRDefault="0003285A" w:rsidP="0003285A">
      <w:pPr>
        <w:pStyle w:val="ListBullet"/>
        <w:numPr>
          <w:ilvl w:val="0"/>
          <w:numId w:val="0"/>
        </w:numPr>
        <w:spacing w:after="50"/>
        <w:ind w:left="360" w:hanging="360"/>
      </w:pPr>
    </w:p>
    <w:p w14:paraId="5DA8AB73" w14:textId="77777777" w:rsidR="0003285A" w:rsidRPr="00E26B60" w:rsidRDefault="0003285A" w:rsidP="0003285A">
      <w:pPr>
        <w:pStyle w:val="ListBullet"/>
        <w:numPr>
          <w:ilvl w:val="0"/>
          <w:numId w:val="0"/>
        </w:numPr>
        <w:spacing w:after="50"/>
        <w:ind w:left="360" w:hanging="360"/>
      </w:pPr>
    </w:p>
    <w:tbl>
      <w:tblPr>
        <w:tblW w:w="10454" w:type="dxa"/>
        <w:jc w:val="center"/>
        <w:tblLook w:val="04A0" w:firstRow="1" w:lastRow="0" w:firstColumn="1" w:lastColumn="0" w:noHBand="0" w:noVBand="1"/>
      </w:tblPr>
      <w:tblGrid>
        <w:gridCol w:w="10454"/>
      </w:tblGrid>
      <w:tr w:rsidR="00891636" w:rsidRPr="00E26B60" w14:paraId="7E5CE822"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2AC63D62" w14:textId="77777777" w:rsidR="00891636" w:rsidRPr="00E26B60" w:rsidRDefault="00000000">
            <w:pPr>
              <w:spacing w:after="40"/>
              <w:rPr>
                <w:szCs w:val="24"/>
              </w:rPr>
            </w:pPr>
            <w:r w:rsidRPr="00E26B60">
              <w:rPr>
                <w:b/>
                <w:color w:val="D4A84E"/>
                <w:szCs w:val="24"/>
              </w:rPr>
              <w:t>[MODERATOR’S PRO-</w:t>
            </w:r>
            <w:proofErr w:type="gramStart"/>
            <w:r w:rsidRPr="00E26B60">
              <w:rPr>
                <w:b/>
                <w:color w:val="D4A84E"/>
                <w:szCs w:val="24"/>
              </w:rPr>
              <w:t>TIP]  Read</w:t>
            </w:r>
            <w:proofErr w:type="gramEnd"/>
            <w:r w:rsidRPr="00E26B60">
              <w:rPr>
                <w:b/>
                <w:color w:val="D4A84E"/>
                <w:szCs w:val="24"/>
              </w:rPr>
              <w:t xml:space="preserve"> the season in layers</w:t>
            </w:r>
          </w:p>
          <w:p w14:paraId="122DB3F1" w14:textId="77777777" w:rsidR="00891636" w:rsidRPr="00E26B60" w:rsidRDefault="00000000">
            <w:pPr>
              <w:spacing w:after="0"/>
            </w:pPr>
            <w:r w:rsidRPr="00E26B60">
              <w:rPr>
                <w:szCs w:val="24"/>
              </w:rPr>
              <w:t xml:space="preserve">If you are new to this season, read Parts I-V first. If you are already fighting over Castles, jump to the Guild </w:t>
            </w:r>
            <w:proofErr w:type="spellStart"/>
            <w:r w:rsidRPr="00E26B60">
              <w:rPr>
                <w:szCs w:val="24"/>
              </w:rPr>
              <w:t>Battletower</w:t>
            </w:r>
            <w:proofErr w:type="spellEnd"/>
            <w:r w:rsidRPr="00E26B60">
              <w:rPr>
                <w:szCs w:val="24"/>
              </w:rPr>
              <w:t xml:space="preserve"> and Curse/Illusion Resistance chapters. If you are managing a Guild, keep the Guild progression, Smelting Workshop, and Battletower construction sections close at hand.</w:t>
            </w:r>
          </w:p>
        </w:tc>
      </w:tr>
    </w:tbl>
    <w:p w14:paraId="4D425A69" w14:textId="77777777" w:rsidR="00891636" w:rsidRDefault="00891636">
      <w:pPr>
        <w:spacing w:after="0"/>
      </w:pPr>
    </w:p>
    <w:p w14:paraId="059343F1" w14:textId="77777777" w:rsidR="00E26B60" w:rsidRDefault="00E26B60">
      <w:pPr>
        <w:spacing w:after="0"/>
      </w:pPr>
    </w:p>
    <w:p w14:paraId="7DA22733" w14:textId="77777777" w:rsidR="00E26B60" w:rsidRDefault="00E26B60">
      <w:pPr>
        <w:spacing w:after="0"/>
      </w:pPr>
    </w:p>
    <w:p w14:paraId="50C6C7A3" w14:textId="77777777" w:rsidR="00E26B60" w:rsidRDefault="00E26B60">
      <w:pPr>
        <w:spacing w:after="0"/>
      </w:pPr>
    </w:p>
    <w:p w14:paraId="74E598A5" w14:textId="77777777" w:rsidR="00E26B60" w:rsidRDefault="00E26B60">
      <w:pPr>
        <w:spacing w:after="0"/>
      </w:pPr>
    </w:p>
    <w:p w14:paraId="271DE961" w14:textId="77777777" w:rsidR="00E26B60" w:rsidRDefault="00E26B60">
      <w:pPr>
        <w:spacing w:after="0"/>
      </w:pPr>
    </w:p>
    <w:p w14:paraId="418EF665" w14:textId="77777777" w:rsidR="00E26B60" w:rsidRDefault="00E26B60">
      <w:pPr>
        <w:spacing w:after="0"/>
      </w:pPr>
    </w:p>
    <w:p w14:paraId="248F5776" w14:textId="77777777" w:rsidR="00E26B60" w:rsidRDefault="00E26B60">
      <w:pPr>
        <w:spacing w:after="0"/>
      </w:pPr>
    </w:p>
    <w:p w14:paraId="2A1B0A62" w14:textId="77777777" w:rsidR="00E26B60" w:rsidRDefault="00E26B60">
      <w:pPr>
        <w:spacing w:after="0"/>
      </w:pPr>
    </w:p>
    <w:p w14:paraId="6A6A1423" w14:textId="77777777" w:rsidR="00E26B60" w:rsidRDefault="00E26B60">
      <w:pPr>
        <w:spacing w:after="0"/>
      </w:pPr>
    </w:p>
    <w:p w14:paraId="029367F2" w14:textId="77777777" w:rsidR="00E26B60" w:rsidRDefault="00E26B60">
      <w:pPr>
        <w:spacing w:after="0"/>
      </w:pPr>
    </w:p>
    <w:p w14:paraId="6C077199" w14:textId="77777777" w:rsidR="00E26B60" w:rsidRDefault="00E26B60">
      <w:pPr>
        <w:spacing w:after="0"/>
      </w:pPr>
    </w:p>
    <w:p w14:paraId="749DEDBF" w14:textId="77777777" w:rsidR="00E26B60" w:rsidRDefault="00E26B60">
      <w:pPr>
        <w:spacing w:after="0"/>
      </w:pPr>
    </w:p>
    <w:p w14:paraId="69B6B032" w14:textId="77777777" w:rsidR="00891636" w:rsidRDefault="00000000">
      <w:pPr>
        <w:pStyle w:val="Heading2"/>
        <w:pBdr>
          <w:left w:val="single" w:sz="18" w:space="6" w:color="D4A84E"/>
        </w:pBdr>
      </w:pPr>
      <w:r>
        <w:rPr>
          <w:rFonts w:ascii="Arial" w:eastAsia="Arial" w:hAnsi="Arial" w:cs="Arial"/>
        </w:rPr>
        <w:lastRenderedPageBreak/>
        <w:t>Field guide contents</w:t>
      </w:r>
    </w:p>
    <w:tbl>
      <w:tblPr>
        <w:tblW w:w="10454" w:type="dxa"/>
        <w:jc w:val="center"/>
        <w:tblLook w:val="04A0" w:firstRow="1" w:lastRow="0" w:firstColumn="1" w:lastColumn="0" w:noHBand="0" w:noVBand="1"/>
      </w:tblPr>
      <w:tblGrid>
        <w:gridCol w:w="1131"/>
        <w:gridCol w:w="9323"/>
      </w:tblGrid>
      <w:tr w:rsidR="00891636" w14:paraId="5C4D21BB" w14:textId="77777777" w:rsidTr="002613EA">
        <w:trPr>
          <w:cantSplit/>
          <w:trHeight w:val="265"/>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0925917" w14:textId="77777777" w:rsidR="00891636" w:rsidRDefault="00000000">
            <w:pPr>
              <w:jc w:val="center"/>
            </w:pPr>
            <w:r>
              <w:rPr>
                <w:b/>
                <w:color w:val="E4C272"/>
              </w:rPr>
              <w:t>Section</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970828D" w14:textId="77777777" w:rsidR="00891636" w:rsidRDefault="00000000">
            <w:pPr>
              <w:jc w:val="center"/>
            </w:pPr>
            <w:r>
              <w:rPr>
                <w:b/>
                <w:color w:val="E4C272"/>
              </w:rPr>
              <w:t>Coverage</w:t>
            </w:r>
          </w:p>
        </w:tc>
      </w:tr>
      <w:tr w:rsidR="00891636" w14:paraId="1E6AF09A"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613D9DA" w14:textId="77777777" w:rsidR="00891636" w:rsidRPr="00E26B60" w:rsidRDefault="00000000">
            <w:pPr>
              <w:spacing w:after="0"/>
              <w:rPr>
                <w:szCs w:val="24"/>
              </w:rPr>
            </w:pPr>
            <w:r w:rsidRPr="00E26B60">
              <w:rPr>
                <w:szCs w:val="24"/>
              </w:rPr>
              <w:t>Part I</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2994EA6" w14:textId="77777777" w:rsidR="00891636" w:rsidRPr="00E26B60" w:rsidRDefault="00000000">
            <w:pPr>
              <w:spacing w:after="0"/>
              <w:rPr>
                <w:szCs w:val="24"/>
              </w:rPr>
            </w:pPr>
            <w:r w:rsidRPr="00E26B60">
              <w:rPr>
                <w:szCs w:val="24"/>
              </w:rPr>
              <w:t>The season map, regions, and stage roadmap</w:t>
            </w:r>
          </w:p>
        </w:tc>
      </w:tr>
      <w:tr w:rsidR="00891636" w14:paraId="30E08EF6"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79D0390" w14:textId="77777777" w:rsidR="00891636" w:rsidRPr="00E26B60" w:rsidRDefault="00000000">
            <w:pPr>
              <w:spacing w:after="0"/>
              <w:rPr>
                <w:szCs w:val="24"/>
              </w:rPr>
            </w:pPr>
            <w:r w:rsidRPr="00E26B60">
              <w:rPr>
                <w:szCs w:val="24"/>
              </w:rPr>
              <w:t>Part II</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D9E66F5" w14:textId="77777777" w:rsidR="00665447" w:rsidRDefault="00000000">
            <w:r>
              <w:t>Season currencies, Research, Research plaudit plan, Daily/Weekly/Main Quests, Military Orders, Covenant, and Achievements</w:t>
            </w:r>
          </w:p>
        </w:tc>
      </w:tr>
      <w:tr w:rsidR="00891636" w14:paraId="177EAAD6"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1D9318F" w14:textId="77777777" w:rsidR="00891636" w:rsidRPr="00E26B60" w:rsidRDefault="00000000">
            <w:pPr>
              <w:spacing w:after="0"/>
              <w:rPr>
                <w:szCs w:val="24"/>
              </w:rPr>
            </w:pPr>
            <w:r w:rsidRPr="00E26B60">
              <w:rPr>
                <w:szCs w:val="24"/>
              </w:rPr>
              <w:t>Part III</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44F0BA5" w14:textId="77777777" w:rsidR="00665447" w:rsidRDefault="00000000">
            <w:r>
              <w:t>Castle zones, four contested-neutral victory paths, weaker-coalition strategy, durability math, and special Castles</w:t>
            </w:r>
          </w:p>
        </w:tc>
      </w:tr>
      <w:tr w:rsidR="00891636" w14:paraId="2BDAEABF"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16C8AD0" w14:textId="77777777" w:rsidR="00891636" w:rsidRPr="00E26B60" w:rsidRDefault="00000000">
            <w:pPr>
              <w:spacing w:after="0"/>
              <w:rPr>
                <w:szCs w:val="24"/>
              </w:rPr>
            </w:pPr>
            <w:r w:rsidRPr="00E26B60">
              <w:rPr>
                <w:szCs w:val="24"/>
              </w:rPr>
              <w:t>Part IV</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C163ACE" w14:textId="77777777" w:rsidR="00891636" w:rsidRPr="00E26B60" w:rsidRDefault="00000000">
            <w:pPr>
              <w:spacing w:after="0"/>
              <w:rPr>
                <w:szCs w:val="24"/>
              </w:rPr>
            </w:pPr>
            <w:r w:rsidRPr="00E26B60">
              <w:rPr>
                <w:szCs w:val="24"/>
              </w:rPr>
              <w:t>Guilds: creation, membership, logistics, rallying, and territory</w:t>
            </w:r>
          </w:p>
        </w:tc>
      </w:tr>
      <w:tr w:rsidR="00891636" w14:paraId="3A3DD9A8"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86C693F" w14:textId="77777777" w:rsidR="00891636" w:rsidRPr="00E26B60" w:rsidRDefault="00000000">
            <w:pPr>
              <w:spacing w:after="0"/>
              <w:rPr>
                <w:szCs w:val="24"/>
              </w:rPr>
            </w:pPr>
            <w:r w:rsidRPr="00E26B60">
              <w:rPr>
                <w:szCs w:val="24"/>
              </w:rPr>
              <w:t>Part V</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20E50C8" w14:textId="77777777" w:rsidR="00891636" w:rsidRPr="00E26B60" w:rsidRDefault="00000000">
            <w:pPr>
              <w:spacing w:after="0"/>
              <w:rPr>
                <w:szCs w:val="24"/>
              </w:rPr>
            </w:pPr>
            <w:r w:rsidRPr="00E26B60">
              <w:rPr>
                <w:szCs w:val="24"/>
              </w:rPr>
              <w:t>Guild levels, EXP, and the Lv.2 evidence conflict</w:t>
            </w:r>
          </w:p>
        </w:tc>
      </w:tr>
      <w:tr w:rsidR="00891636" w14:paraId="6FD5E83A"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1D3C311" w14:textId="77777777" w:rsidR="00891636" w:rsidRPr="00E26B60" w:rsidRDefault="00000000">
            <w:pPr>
              <w:spacing w:after="0"/>
              <w:rPr>
                <w:szCs w:val="24"/>
              </w:rPr>
            </w:pPr>
            <w:r w:rsidRPr="00E26B60">
              <w:rPr>
                <w:szCs w:val="24"/>
              </w:rPr>
              <w:t>Part VI</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3EF567D" w14:textId="77777777" w:rsidR="00665447" w:rsidRDefault="00000000">
            <w:r>
              <w:t>Relic Expedition, Relic Peddler, Adventure achievements, and the Adventurer’s Hall loop</w:t>
            </w:r>
          </w:p>
        </w:tc>
      </w:tr>
      <w:tr w:rsidR="00891636" w14:paraId="4BA1D471"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C3AEBB5" w14:textId="77777777" w:rsidR="00891636" w:rsidRPr="00E26B60" w:rsidRDefault="00000000">
            <w:pPr>
              <w:spacing w:after="0"/>
              <w:rPr>
                <w:szCs w:val="24"/>
              </w:rPr>
            </w:pPr>
            <w:r w:rsidRPr="00E26B60">
              <w:rPr>
                <w:szCs w:val="24"/>
              </w:rPr>
              <w:t>Part VII</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B717BA8" w14:textId="77777777" w:rsidR="00665447" w:rsidRDefault="00000000">
            <w:r>
              <w:t>Mines, Lv.1-18 production/Curse curve, advanced-Mine Empyrean EXP, looting, garrisons, capacity, and Curse/Illusion Resistance</w:t>
            </w:r>
          </w:p>
        </w:tc>
      </w:tr>
      <w:tr w:rsidR="00891636" w14:paraId="311F3D94"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A5FC8FF" w14:textId="77777777" w:rsidR="00891636" w:rsidRPr="00E26B60" w:rsidRDefault="00000000">
            <w:pPr>
              <w:spacing w:after="0"/>
              <w:rPr>
                <w:szCs w:val="24"/>
              </w:rPr>
            </w:pPr>
            <w:r w:rsidRPr="00E26B60">
              <w:rPr>
                <w:szCs w:val="24"/>
              </w:rPr>
              <w:t>Part VIII</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7AE9F39" w14:textId="77777777" w:rsidR="00891636" w:rsidRPr="00E26B60" w:rsidRDefault="00000000">
            <w:pPr>
              <w:spacing w:after="0"/>
              <w:rPr>
                <w:szCs w:val="24"/>
              </w:rPr>
            </w:pPr>
            <w:r w:rsidRPr="00E26B60">
              <w:rPr>
                <w:szCs w:val="24"/>
              </w:rPr>
              <w:t>Dunestone Smelting and the material economy</w:t>
            </w:r>
          </w:p>
        </w:tc>
      </w:tr>
      <w:tr w:rsidR="00891636" w14:paraId="14B67CF3"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68A1183" w14:textId="77777777" w:rsidR="00891636" w:rsidRPr="00E26B60" w:rsidRDefault="00000000">
            <w:pPr>
              <w:spacing w:after="0"/>
              <w:rPr>
                <w:szCs w:val="24"/>
              </w:rPr>
            </w:pPr>
            <w:r w:rsidRPr="00E26B60">
              <w:rPr>
                <w:szCs w:val="24"/>
              </w:rPr>
              <w:t>Part IX</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9CE91A7" w14:textId="77777777" w:rsidR="00665447" w:rsidRDefault="00000000">
            <w:r>
              <w:t>Mining Battletower: Ore Drill and Season featured Research</w:t>
            </w:r>
          </w:p>
        </w:tc>
      </w:tr>
      <w:tr w:rsidR="00891636" w14:paraId="3D905254"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7E4427B" w14:textId="77777777" w:rsidR="00891636" w:rsidRPr="00E26B60" w:rsidRDefault="00000000">
            <w:pPr>
              <w:spacing w:after="0"/>
              <w:rPr>
                <w:szCs w:val="24"/>
              </w:rPr>
            </w:pPr>
            <w:r w:rsidRPr="00E26B60">
              <w:rPr>
                <w:szCs w:val="24"/>
              </w:rPr>
              <w:t>Part X</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AD7381B" w14:textId="77777777" w:rsidR="00665447" w:rsidRDefault="00000000">
            <w:r>
              <w:t>Guild Battletowers: all six towers, Fortifier math, garrison efficiency, and battle rules</w:t>
            </w:r>
          </w:p>
        </w:tc>
      </w:tr>
      <w:tr w:rsidR="00891636" w14:paraId="604097CE"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4B33748" w14:textId="77777777" w:rsidR="00891636" w:rsidRPr="00E26B60" w:rsidRDefault="00000000">
            <w:pPr>
              <w:spacing w:after="0"/>
              <w:rPr>
                <w:szCs w:val="24"/>
              </w:rPr>
            </w:pPr>
            <w:r w:rsidRPr="00E26B60">
              <w:rPr>
                <w:szCs w:val="24"/>
              </w:rPr>
              <w:t>Part XI</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A5CAC08" w14:textId="77777777" w:rsidR="00891636" w:rsidRPr="00E26B60" w:rsidRDefault="00000000">
            <w:pPr>
              <w:spacing w:after="0"/>
              <w:rPr>
                <w:szCs w:val="24"/>
              </w:rPr>
            </w:pPr>
            <w:r w:rsidRPr="00E26B60">
              <w:rPr>
                <w:szCs w:val="24"/>
              </w:rPr>
              <w:t>Secret Bounties, Bandit Camps, Popular Support, Endless Trials, and reward examples</w:t>
            </w:r>
          </w:p>
        </w:tc>
      </w:tr>
      <w:tr w:rsidR="00891636" w14:paraId="629D1816" w14:textId="77777777" w:rsidTr="002613EA">
        <w:trPr>
          <w:cantSplit/>
          <w:trHeight w:val="184"/>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90C9F11" w14:textId="77777777" w:rsidR="00891636" w:rsidRPr="00E26B60" w:rsidRDefault="00000000">
            <w:pPr>
              <w:spacing w:after="0"/>
              <w:rPr>
                <w:szCs w:val="24"/>
              </w:rPr>
            </w:pPr>
            <w:r w:rsidRPr="00E26B60">
              <w:rPr>
                <w:szCs w:val="24"/>
              </w:rPr>
              <w:t>Part XII</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43F11DC" w14:textId="77777777" w:rsidR="00665447" w:rsidRDefault="00000000">
            <w:r>
              <w:t>Final evidence boundaries, build-sensitive values, and unresolved items</w:t>
            </w:r>
          </w:p>
        </w:tc>
      </w:tr>
      <w:tr w:rsidR="00891636" w14:paraId="63C171F1" w14:textId="77777777" w:rsidTr="002613EA">
        <w:trPr>
          <w:cantSplit/>
          <w:trHeight w:val="172"/>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FB1E4CD" w14:textId="77777777" w:rsidR="00891636" w:rsidRPr="00E26B60" w:rsidRDefault="00000000">
            <w:pPr>
              <w:spacing w:after="0"/>
              <w:rPr>
                <w:szCs w:val="24"/>
              </w:rPr>
            </w:pPr>
            <w:r w:rsidRPr="00E26B60">
              <w:rPr>
                <w:szCs w:val="24"/>
              </w:rPr>
              <w:t>Appendix</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6A35A06" w14:textId="77777777" w:rsidR="00665447" w:rsidRDefault="00000000">
            <w:r>
              <w:t>Derived math, battlefield formulas, and evidence caveats</w:t>
            </w:r>
          </w:p>
        </w:tc>
      </w:tr>
    </w:tbl>
    <w:p w14:paraId="0F3D1B9F" w14:textId="77777777" w:rsidR="00891636" w:rsidRDefault="00891636">
      <w:pPr>
        <w:spacing w:after="20"/>
      </w:pPr>
    </w:p>
    <w:p w14:paraId="365959E9" w14:textId="77777777" w:rsidR="00891636" w:rsidRDefault="00000000">
      <w:r>
        <w:br w:type="page"/>
      </w:r>
    </w:p>
    <w:tbl>
      <w:tblPr>
        <w:tblW w:w="10454" w:type="dxa"/>
        <w:jc w:val="center"/>
        <w:tblLook w:val="04A0" w:firstRow="1" w:lastRow="0" w:firstColumn="1" w:lastColumn="0" w:noHBand="0" w:noVBand="1"/>
      </w:tblPr>
      <w:tblGrid>
        <w:gridCol w:w="10454"/>
      </w:tblGrid>
      <w:tr w:rsidR="00891636" w:rsidRPr="00E26B60" w14:paraId="1AA1906A"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1CDB0D7F"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lastRenderedPageBreak/>
              <w:t>FIVE REGIONS, ONE FORWARD PUSH</w:t>
            </w:r>
            <w:r w:rsidRPr="00E26B60">
              <w:rPr>
                <w:rFonts w:ascii="Arial" w:eastAsia="Arial" w:hAnsi="Arial" w:cs="Arial"/>
                <w:color w:val="E4C272"/>
                <w:sz w:val="24"/>
              </w:rPr>
              <w:br/>
            </w:r>
            <w:r w:rsidRPr="00E26B60">
              <w:rPr>
                <w:rFonts w:ascii="Arial" w:eastAsia="Arial" w:hAnsi="Arial" w:cs="Arial"/>
                <w:color w:val="E4C272"/>
              </w:rPr>
              <w:t>Part I - The Map Is the Campaign</w:t>
            </w:r>
          </w:p>
        </w:tc>
      </w:tr>
    </w:tbl>
    <w:p w14:paraId="432DECBA" w14:textId="77777777" w:rsidR="00891636" w:rsidRPr="00E26B60" w:rsidRDefault="00891636">
      <w:pPr>
        <w:spacing w:after="20"/>
      </w:pPr>
    </w:p>
    <w:p w14:paraId="53DF7A94" w14:textId="77777777" w:rsidR="00891636" w:rsidRPr="00E26B60" w:rsidRDefault="00000000">
      <w:pPr>
        <w:rPr>
          <w:szCs w:val="24"/>
        </w:rPr>
      </w:pPr>
      <w:r w:rsidRPr="00E26B60">
        <w:rPr>
          <w:szCs w:val="24"/>
        </w:rPr>
        <w:t>The opening days can feel quiet because the map is still fenced off. Do not mistake that for downtime. Season 19 is built like a campaign map from an old strategy game: each region opens the tools needed for the next one, and the Coalitions that prepare before the gate opens are the ones that hit the new stage at full speed.</w:t>
      </w:r>
    </w:p>
    <w:p w14:paraId="3F6E65E5" w14:textId="77777777" w:rsidR="00891636" w:rsidRPr="00E26B60" w:rsidRDefault="00000000">
      <w:pPr>
        <w:spacing w:before="40" w:after="0"/>
        <w:jc w:val="center"/>
      </w:pPr>
      <w:r w:rsidRPr="00E26B60">
        <w:rPr>
          <w:noProof/>
        </w:rPr>
        <w:drawing>
          <wp:inline distT="0" distB="0" distL="0" distR="0" wp14:anchorId="5C21749D" wp14:editId="0B7955FC">
            <wp:extent cx="6871541" cy="31718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42.jpg"/>
                    <pic:cNvPicPr/>
                  </pic:nvPicPr>
                  <pic:blipFill>
                    <a:blip r:embed="rId9"/>
                    <a:stretch>
                      <a:fillRect/>
                    </a:stretch>
                  </pic:blipFill>
                  <pic:spPr>
                    <a:xfrm>
                      <a:off x="0" y="0"/>
                      <a:ext cx="6876066" cy="3173914"/>
                    </a:xfrm>
                    <a:prstGeom prst="rect">
                      <a:avLst/>
                    </a:prstGeom>
                  </pic:spPr>
                </pic:pic>
              </a:graphicData>
            </a:graphic>
          </wp:inline>
        </w:drawing>
      </w:r>
    </w:p>
    <w:p w14:paraId="0947CBC6"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The five regions</w:t>
      </w:r>
    </w:p>
    <w:tbl>
      <w:tblPr>
        <w:tblW w:w="10454" w:type="dxa"/>
        <w:jc w:val="center"/>
        <w:tblLook w:val="04A0" w:firstRow="1" w:lastRow="0" w:firstColumn="1" w:lastColumn="0" w:noHBand="0" w:noVBand="1"/>
      </w:tblPr>
      <w:tblGrid>
        <w:gridCol w:w="804"/>
        <w:gridCol w:w="2046"/>
        <w:gridCol w:w="7604"/>
      </w:tblGrid>
      <w:tr w:rsidR="00891636" w:rsidRPr="00E26B60" w14:paraId="442F9A28" w14:textId="77777777" w:rsidTr="002613EA">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2612CA5" w14:textId="77777777" w:rsidR="00891636" w:rsidRPr="00E26B60" w:rsidRDefault="00000000">
            <w:pPr>
              <w:jc w:val="center"/>
              <w:rPr>
                <w:szCs w:val="24"/>
              </w:rPr>
            </w:pPr>
            <w:r w:rsidRPr="00E26B60">
              <w:rPr>
                <w:b/>
                <w:color w:val="E4C272"/>
                <w:szCs w:val="24"/>
              </w:rPr>
              <w:t>Order</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4FA74E3" w14:textId="77777777" w:rsidR="00891636" w:rsidRPr="00E26B60" w:rsidRDefault="00000000">
            <w:pPr>
              <w:jc w:val="center"/>
              <w:rPr>
                <w:szCs w:val="24"/>
              </w:rPr>
            </w:pPr>
            <w:r w:rsidRPr="00E26B60">
              <w:rPr>
                <w:b/>
                <w:color w:val="E4C272"/>
                <w:szCs w:val="24"/>
              </w:rPr>
              <w:t>Region</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1762CBC2" w14:textId="77777777" w:rsidR="00891636" w:rsidRPr="00E26B60" w:rsidRDefault="00000000">
            <w:pPr>
              <w:jc w:val="center"/>
              <w:rPr>
                <w:szCs w:val="24"/>
              </w:rPr>
            </w:pPr>
            <w:r w:rsidRPr="00E26B60">
              <w:rPr>
                <w:b/>
                <w:color w:val="E4C272"/>
                <w:szCs w:val="24"/>
              </w:rPr>
              <w:t>What it means</w:t>
            </w:r>
          </w:p>
        </w:tc>
      </w:tr>
      <w:tr w:rsidR="00891636" w:rsidRPr="00E26B60" w14:paraId="35EC1B54" w14:textId="77777777" w:rsidTr="002613EA">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139D1B6" w14:textId="77777777" w:rsidR="00891636" w:rsidRPr="00E26B60" w:rsidRDefault="00000000">
            <w:pPr>
              <w:spacing w:after="0"/>
              <w:rPr>
                <w:szCs w:val="24"/>
              </w:rPr>
            </w:pPr>
            <w:r w:rsidRPr="00E26B60">
              <w:rPr>
                <w:szCs w:val="24"/>
              </w:rPr>
              <w:t>1</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22F2382" w14:textId="77777777" w:rsidR="00891636" w:rsidRPr="00E26B60" w:rsidRDefault="00000000">
            <w:pPr>
              <w:spacing w:after="0"/>
              <w:rPr>
                <w:szCs w:val="24"/>
              </w:rPr>
            </w:pPr>
            <w:r w:rsidRPr="00E26B60">
              <w:rPr>
                <w:szCs w:val="24"/>
              </w:rPr>
              <w:t>Dunes of Desolation</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5721DBF" w14:textId="77777777" w:rsidR="00891636" w:rsidRPr="00E26B60" w:rsidRDefault="00000000">
            <w:pPr>
              <w:spacing w:after="0"/>
              <w:rPr>
                <w:szCs w:val="24"/>
              </w:rPr>
            </w:pPr>
            <w:r w:rsidRPr="00E26B60">
              <w:rPr>
                <w:szCs w:val="24"/>
              </w:rPr>
              <w:t>Starting region. Every Lord begins here inside the Coalition’s protected opening area.</w:t>
            </w:r>
          </w:p>
        </w:tc>
      </w:tr>
      <w:tr w:rsidR="00891636" w:rsidRPr="00E26B60" w14:paraId="2239EB13" w14:textId="77777777" w:rsidTr="002613EA">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DE13191" w14:textId="77777777" w:rsidR="00891636" w:rsidRPr="00E26B60" w:rsidRDefault="00000000">
            <w:pPr>
              <w:spacing w:after="0"/>
              <w:rPr>
                <w:szCs w:val="24"/>
              </w:rPr>
            </w:pPr>
            <w:r w:rsidRPr="00E26B60">
              <w:rPr>
                <w:szCs w:val="24"/>
              </w:rPr>
              <w:t>2</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3376F88" w14:textId="77777777" w:rsidR="00891636" w:rsidRPr="00E26B60" w:rsidRDefault="00000000">
            <w:pPr>
              <w:spacing w:after="0"/>
              <w:rPr>
                <w:szCs w:val="24"/>
              </w:rPr>
            </w:pPr>
            <w:r w:rsidRPr="00E26B60">
              <w:rPr>
                <w:szCs w:val="24"/>
              </w:rPr>
              <w:t>Scorchwind Valley</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0BE5E72" w14:textId="77777777" w:rsidR="00891636" w:rsidRPr="00E26B60" w:rsidRDefault="00000000">
            <w:pPr>
              <w:spacing w:after="0"/>
              <w:rPr>
                <w:szCs w:val="24"/>
              </w:rPr>
            </w:pPr>
            <w:r w:rsidRPr="00E26B60">
              <w:rPr>
                <w:szCs w:val="24"/>
              </w:rPr>
              <w:t>First major expansion zone; Scorchwind Fortresses and broader Castle competition appear.</w:t>
            </w:r>
          </w:p>
        </w:tc>
      </w:tr>
      <w:tr w:rsidR="00891636" w:rsidRPr="00E26B60" w14:paraId="159CE23A" w14:textId="77777777" w:rsidTr="002613EA">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2FBF018" w14:textId="77777777" w:rsidR="00891636" w:rsidRPr="00E26B60" w:rsidRDefault="00000000">
            <w:pPr>
              <w:spacing w:after="0"/>
              <w:rPr>
                <w:szCs w:val="24"/>
              </w:rPr>
            </w:pPr>
            <w:r w:rsidRPr="00E26B60">
              <w:rPr>
                <w:szCs w:val="24"/>
              </w:rPr>
              <w:t>3</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6369842" w14:textId="77777777" w:rsidR="00891636" w:rsidRPr="00E26B60" w:rsidRDefault="00000000">
            <w:pPr>
              <w:spacing w:after="0"/>
              <w:rPr>
                <w:szCs w:val="24"/>
              </w:rPr>
            </w:pPr>
            <w:r w:rsidRPr="00E26B60">
              <w:rPr>
                <w:szCs w:val="24"/>
              </w:rPr>
              <w:t>Grimforge Flats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77BDB67" w14:textId="77777777" w:rsidR="00891636" w:rsidRPr="00E26B60" w:rsidRDefault="00000000">
            <w:pPr>
              <w:spacing w:after="0"/>
              <w:rPr>
                <w:szCs w:val="24"/>
              </w:rPr>
            </w:pPr>
            <w:r w:rsidRPr="00E26B60">
              <w:rPr>
                <w:szCs w:val="24"/>
              </w:rPr>
              <w:t>Higher-level Castles and Guild Medium Sword Towers enter the campaign.</w:t>
            </w:r>
          </w:p>
        </w:tc>
      </w:tr>
      <w:tr w:rsidR="00891636" w:rsidRPr="00E26B60" w14:paraId="2B334EA9" w14:textId="77777777" w:rsidTr="002613EA">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E9F7C73" w14:textId="77777777" w:rsidR="00891636" w:rsidRPr="00E26B60" w:rsidRDefault="00000000">
            <w:pPr>
              <w:spacing w:after="0"/>
              <w:rPr>
                <w:szCs w:val="24"/>
              </w:rPr>
            </w:pPr>
            <w:r w:rsidRPr="00E26B60">
              <w:rPr>
                <w:szCs w:val="24"/>
              </w:rPr>
              <w:t>4</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7761628" w14:textId="77777777" w:rsidR="00891636" w:rsidRPr="00E26B60" w:rsidRDefault="00000000">
            <w:pPr>
              <w:spacing w:after="0"/>
              <w:rPr>
                <w:szCs w:val="24"/>
              </w:rPr>
            </w:pPr>
            <w:r w:rsidRPr="00E26B60">
              <w:rPr>
                <w:szCs w:val="24"/>
              </w:rPr>
              <w:t>Black Iron Basin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83CAFDB" w14:textId="77777777" w:rsidR="00891636" w:rsidRPr="00E26B60" w:rsidRDefault="00000000">
            <w:pPr>
              <w:spacing w:after="0"/>
              <w:rPr>
                <w:szCs w:val="24"/>
              </w:rPr>
            </w:pPr>
            <w:r w:rsidRPr="00E26B60">
              <w:rPr>
                <w:szCs w:val="24"/>
              </w:rPr>
              <w:t>Higher-level Castles, Black Iron Fortresses, and Coalition-level Sword Tower pressure.</w:t>
            </w:r>
          </w:p>
        </w:tc>
      </w:tr>
      <w:tr w:rsidR="00891636" w:rsidRPr="00E26B60" w14:paraId="315BD90B" w14:textId="77777777" w:rsidTr="002613EA">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A5D64A9" w14:textId="77777777" w:rsidR="00891636" w:rsidRPr="00E26B60" w:rsidRDefault="00000000">
            <w:pPr>
              <w:spacing w:after="0"/>
              <w:rPr>
                <w:szCs w:val="24"/>
              </w:rPr>
            </w:pPr>
            <w:r w:rsidRPr="00E26B60">
              <w:rPr>
                <w:szCs w:val="24"/>
              </w:rPr>
              <w:t>5</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BEB9B3C" w14:textId="77777777" w:rsidR="00891636" w:rsidRPr="00E26B60" w:rsidRDefault="00000000">
            <w:pPr>
              <w:spacing w:after="0"/>
              <w:rPr>
                <w:szCs w:val="24"/>
              </w:rPr>
            </w:pPr>
            <w:r w:rsidRPr="00E26B60">
              <w:rPr>
                <w:szCs w:val="24"/>
              </w:rPr>
              <w:t>Heart of Rhamondir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8AF1F98" w14:textId="77777777" w:rsidR="00891636" w:rsidRPr="00E26B60" w:rsidRDefault="00000000">
            <w:pPr>
              <w:spacing w:after="0"/>
              <w:rPr>
                <w:szCs w:val="24"/>
              </w:rPr>
            </w:pPr>
            <w:r w:rsidRPr="00E26B60">
              <w:rPr>
                <w:szCs w:val="24"/>
              </w:rPr>
              <w:t>Endgame region containing Dunestone Tower and the Capital objectives.</w:t>
            </w:r>
          </w:p>
        </w:tc>
      </w:tr>
    </w:tbl>
    <w:p w14:paraId="2BA25822"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081FDCB5"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0E1BE1BA" w14:textId="298E40C1" w:rsidR="00891636" w:rsidRPr="00E26B60" w:rsidRDefault="00000000">
            <w:pPr>
              <w:spacing w:after="40"/>
              <w:rPr>
                <w:szCs w:val="24"/>
              </w:rPr>
            </w:pPr>
            <w:r w:rsidRPr="00E26B60">
              <w:rPr>
                <w:b/>
                <w:color w:val="D4A84E"/>
                <w:szCs w:val="24"/>
              </w:rPr>
              <w:lastRenderedPageBreak/>
              <w:t>[MODERATOR’S PRO-</w:t>
            </w:r>
            <w:proofErr w:type="gramStart"/>
            <w:r w:rsidRPr="00E26B60">
              <w:rPr>
                <w:b/>
                <w:color w:val="D4A84E"/>
                <w:szCs w:val="24"/>
              </w:rPr>
              <w:t>TIP]  Your</w:t>
            </w:r>
            <w:proofErr w:type="gramEnd"/>
            <w:r w:rsidRPr="00E26B60">
              <w:rPr>
                <w:b/>
                <w:color w:val="D4A84E"/>
                <w:szCs w:val="24"/>
              </w:rPr>
              <w:t xml:space="preserve"> real clock</w:t>
            </w:r>
            <w:r w:rsidR="00471659">
              <w:rPr>
                <w:b/>
                <w:color w:val="D4A84E"/>
                <w:szCs w:val="24"/>
              </w:rPr>
              <w:t>,</w:t>
            </w:r>
            <w:r w:rsidRPr="00E26B60">
              <w:rPr>
                <w:b/>
                <w:color w:val="D4A84E"/>
                <w:szCs w:val="24"/>
              </w:rPr>
              <w:t xml:space="preserve"> is the next unlock</w:t>
            </w:r>
          </w:p>
          <w:p w14:paraId="5EAF5A16" w14:textId="22CAFD50" w:rsidR="00891636" w:rsidRPr="00E26B60" w:rsidRDefault="00000000">
            <w:pPr>
              <w:spacing w:after="0"/>
            </w:pPr>
            <w:r w:rsidRPr="00E26B60">
              <w:rPr>
                <w:szCs w:val="24"/>
              </w:rPr>
              <w:t xml:space="preserve">Do not plan only around what you can attack today. Plan around what becomes available next. Stock Guild Logistics, finish the Research that matters for the next </w:t>
            </w:r>
            <w:r w:rsidR="002613EA" w:rsidRPr="00E26B60">
              <w:rPr>
                <w:szCs w:val="24"/>
              </w:rPr>
              <w:t>Curse/Illusion Defense</w:t>
            </w:r>
            <w:r w:rsidRPr="00E26B60">
              <w:rPr>
                <w:szCs w:val="24"/>
              </w:rPr>
              <w:t xml:space="preserve"> tier, and get Battletower materials ready before the map opens. The best time to PREPARE for Grimforge Fortress is while everyone is still fighting </w:t>
            </w:r>
            <w:r w:rsidR="002613EA" w:rsidRPr="00E26B60">
              <w:rPr>
                <w:szCs w:val="24"/>
              </w:rPr>
              <w:t>for</w:t>
            </w:r>
            <w:r w:rsidRPr="00E26B60">
              <w:rPr>
                <w:szCs w:val="24"/>
              </w:rPr>
              <w:t xml:space="preserve"> </w:t>
            </w:r>
            <w:proofErr w:type="spellStart"/>
            <w:r w:rsidRPr="00E26B60">
              <w:rPr>
                <w:szCs w:val="24"/>
              </w:rPr>
              <w:t>Scorchwind</w:t>
            </w:r>
            <w:proofErr w:type="spellEnd"/>
            <w:r w:rsidR="002613EA" w:rsidRPr="00E26B60">
              <w:rPr>
                <w:szCs w:val="24"/>
              </w:rPr>
              <w:t xml:space="preserve"> Fortress</w:t>
            </w:r>
            <w:r w:rsidRPr="00E26B60">
              <w:rPr>
                <w:szCs w:val="24"/>
              </w:rPr>
              <w:t>.</w:t>
            </w:r>
            <w:r w:rsidR="00471659">
              <w:rPr>
                <w:szCs w:val="24"/>
              </w:rPr>
              <w:t xml:space="preserve"> This includes but is not limited </w:t>
            </w:r>
            <w:proofErr w:type="gramStart"/>
            <w:r w:rsidR="00471659">
              <w:rPr>
                <w:szCs w:val="24"/>
              </w:rPr>
              <w:t>to:</w:t>
            </w:r>
            <w:proofErr w:type="gramEnd"/>
            <w:r w:rsidR="00471659">
              <w:rPr>
                <w:szCs w:val="24"/>
              </w:rPr>
              <w:t xml:space="preserve"> planning ahead to future captures (possibly to cut another coalition off from the fortress completely), pushing your allies to develop their season research or personal stats/gear enough to combat the other coalitions properly, monitoring enemy troop counts, monitoring enemy activity and recording activity patterns, etc.</w:t>
            </w:r>
          </w:p>
        </w:tc>
      </w:tr>
    </w:tbl>
    <w:p w14:paraId="4962AFA5" w14:textId="77777777" w:rsidR="00891636" w:rsidRPr="00E26B60" w:rsidRDefault="00891636">
      <w:pPr>
        <w:spacing w:after="0"/>
      </w:pPr>
    </w:p>
    <w:p w14:paraId="69F92701"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Observed Season 19 stage calendar</w:t>
      </w:r>
    </w:p>
    <w:p w14:paraId="165A37F1" w14:textId="77777777" w:rsidR="00891636" w:rsidRPr="00E26B60" w:rsidRDefault="00000000">
      <w:pPr>
        <w:keepNext/>
        <w:spacing w:before="40" w:after="0"/>
        <w:jc w:val="center"/>
      </w:pPr>
      <w:r w:rsidRPr="00E26B60">
        <w:rPr>
          <w:noProof/>
        </w:rPr>
        <w:drawing>
          <wp:inline distT="0" distB="0" distL="0" distR="0" wp14:anchorId="72B2B55D" wp14:editId="4CE4A154">
            <wp:extent cx="6638290" cy="3064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14.jpg"/>
                    <pic:cNvPicPr/>
                  </pic:nvPicPr>
                  <pic:blipFill>
                    <a:blip r:embed="rId10"/>
                    <a:stretch>
                      <a:fillRect/>
                    </a:stretch>
                  </pic:blipFill>
                  <pic:spPr>
                    <a:xfrm>
                      <a:off x="0" y="0"/>
                      <a:ext cx="6638290" cy="3064158"/>
                    </a:xfrm>
                    <a:prstGeom prst="rect">
                      <a:avLst/>
                    </a:prstGeom>
                  </pic:spPr>
                </pic:pic>
              </a:graphicData>
            </a:graphic>
          </wp:inline>
        </w:drawing>
      </w:r>
    </w:p>
    <w:p w14:paraId="1E20E594" w14:textId="77777777" w:rsidR="00891636" w:rsidRPr="00E26B60" w:rsidRDefault="00000000">
      <w:pPr>
        <w:pStyle w:val="KOACaption"/>
        <w:keepLines/>
      </w:pPr>
      <w:r w:rsidRPr="00E26B60">
        <w:t>The in-game calendar captured at UTC 2026-08-10. Treat these dates as the observed schedule for this screenshot set, not as a promise that every future run uses the same calendar dates.</w:t>
      </w:r>
    </w:p>
    <w:tbl>
      <w:tblPr>
        <w:tblW w:w="10454" w:type="dxa"/>
        <w:jc w:val="center"/>
        <w:tblLook w:val="04A0" w:firstRow="1" w:lastRow="0" w:firstColumn="1" w:lastColumn="0" w:noHBand="0" w:noVBand="1"/>
      </w:tblPr>
      <w:tblGrid>
        <w:gridCol w:w="1652"/>
        <w:gridCol w:w="2958"/>
        <w:gridCol w:w="5844"/>
      </w:tblGrid>
      <w:tr w:rsidR="00891636" w:rsidRPr="00E26B60" w14:paraId="6BD6520E" w14:textId="77777777" w:rsidTr="00E26B60">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F142E1D" w14:textId="77777777" w:rsidR="00891636" w:rsidRPr="00E26B60" w:rsidRDefault="00000000">
            <w:pPr>
              <w:jc w:val="center"/>
              <w:rPr>
                <w:szCs w:val="24"/>
              </w:rPr>
            </w:pPr>
            <w:r w:rsidRPr="00E26B60">
              <w:rPr>
                <w:b/>
                <w:color w:val="E4C272"/>
                <w:szCs w:val="24"/>
              </w:rPr>
              <w:t>Observed start</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439F615" w14:textId="77777777" w:rsidR="00891636" w:rsidRPr="00E26B60" w:rsidRDefault="00000000">
            <w:pPr>
              <w:jc w:val="center"/>
              <w:rPr>
                <w:szCs w:val="24"/>
              </w:rPr>
            </w:pPr>
            <w:r w:rsidRPr="00E26B60">
              <w:rPr>
                <w:b/>
                <w:color w:val="E4C272"/>
                <w:szCs w:val="24"/>
              </w:rPr>
              <w:t>Stage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EA28507" w14:textId="77777777" w:rsidR="00891636" w:rsidRPr="00E26B60" w:rsidRDefault="00000000">
            <w:pPr>
              <w:jc w:val="center"/>
              <w:rPr>
                <w:szCs w:val="24"/>
              </w:rPr>
            </w:pPr>
            <w:r w:rsidRPr="00E26B60">
              <w:rPr>
                <w:b/>
                <w:color w:val="E4C272"/>
                <w:szCs w:val="24"/>
              </w:rPr>
              <w:t>Practical focus</w:t>
            </w:r>
          </w:p>
        </w:tc>
      </w:tr>
      <w:tr w:rsidR="00891636" w:rsidRPr="00E26B60" w14:paraId="50FE2D29"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816CE50" w14:textId="77777777" w:rsidR="00891636" w:rsidRPr="00E26B60" w:rsidRDefault="00000000">
            <w:pPr>
              <w:spacing w:after="0"/>
              <w:rPr>
                <w:szCs w:val="24"/>
              </w:rPr>
            </w:pPr>
            <w:r w:rsidRPr="00E26B60">
              <w:rPr>
                <w:szCs w:val="24"/>
              </w:rPr>
              <w:t>Aug 10</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DF583D7" w14:textId="77777777" w:rsidR="00891636" w:rsidRPr="00E26B60" w:rsidRDefault="00000000">
            <w:pPr>
              <w:spacing w:after="0"/>
              <w:rPr>
                <w:szCs w:val="24"/>
              </w:rPr>
            </w:pPr>
            <w:r w:rsidRPr="00E26B60">
              <w:rPr>
                <w:szCs w:val="24"/>
              </w:rPr>
              <w:t>Breaching Sandstone Pass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ECFB277" w14:textId="77777777" w:rsidR="00891636" w:rsidRPr="00E26B60" w:rsidRDefault="00000000">
            <w:pPr>
              <w:spacing w:after="0"/>
              <w:rPr>
                <w:szCs w:val="24"/>
              </w:rPr>
            </w:pPr>
            <w:r w:rsidRPr="00E26B60">
              <w:rPr>
                <w:szCs w:val="24"/>
              </w:rPr>
              <w:t>Finish the Dunes and break through the Pass.</w:t>
            </w:r>
          </w:p>
        </w:tc>
      </w:tr>
      <w:tr w:rsidR="00891636" w:rsidRPr="00E26B60" w14:paraId="44E44629"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21764FF" w14:textId="77777777" w:rsidR="00891636" w:rsidRPr="00E26B60" w:rsidRDefault="00000000">
            <w:pPr>
              <w:spacing w:after="0"/>
              <w:rPr>
                <w:szCs w:val="24"/>
              </w:rPr>
            </w:pPr>
            <w:r w:rsidRPr="00E26B60">
              <w:rPr>
                <w:szCs w:val="24"/>
              </w:rPr>
              <w:t>Aug 17</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68A6215" w14:textId="77777777" w:rsidR="00891636" w:rsidRPr="00E26B60" w:rsidRDefault="00000000">
            <w:pPr>
              <w:spacing w:after="0"/>
              <w:rPr>
                <w:szCs w:val="24"/>
              </w:rPr>
            </w:pPr>
            <w:proofErr w:type="gramStart"/>
            <w:r w:rsidRPr="00E26B60">
              <w:rPr>
                <w:szCs w:val="24"/>
              </w:rPr>
              <w:t>Advancing</w:t>
            </w:r>
            <w:proofErr w:type="gramEnd"/>
            <w:r w:rsidRPr="00E26B60">
              <w:rPr>
                <w:szCs w:val="24"/>
              </w:rPr>
              <w:t xml:space="preserve"> into Scorchwind Valley</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5E17221" w14:textId="77777777" w:rsidR="00891636" w:rsidRPr="00E26B60" w:rsidRDefault="00000000">
            <w:pPr>
              <w:spacing w:after="0"/>
              <w:rPr>
                <w:szCs w:val="24"/>
              </w:rPr>
            </w:pPr>
            <w:r w:rsidRPr="00E26B60">
              <w:rPr>
                <w:szCs w:val="24"/>
              </w:rPr>
              <w:t xml:space="preserve">Scorchwind Fortresses, Castle Scramble, higher Castle limit, </w:t>
            </w:r>
            <w:proofErr w:type="gramStart"/>
            <w:r w:rsidRPr="00E26B60">
              <w:rPr>
                <w:szCs w:val="24"/>
              </w:rPr>
              <w:t>Mine</w:t>
            </w:r>
            <w:proofErr w:type="gramEnd"/>
            <w:r w:rsidRPr="00E26B60">
              <w:rPr>
                <w:szCs w:val="24"/>
              </w:rPr>
              <w:t xml:space="preserve"> looting.</w:t>
            </w:r>
          </w:p>
        </w:tc>
      </w:tr>
      <w:tr w:rsidR="00891636" w:rsidRPr="00E26B60" w14:paraId="59C3F337"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4647B80" w14:textId="77777777" w:rsidR="00891636" w:rsidRPr="00E26B60" w:rsidRDefault="00000000">
            <w:pPr>
              <w:spacing w:after="0"/>
              <w:rPr>
                <w:szCs w:val="24"/>
              </w:rPr>
            </w:pPr>
            <w:r w:rsidRPr="00E26B60">
              <w:rPr>
                <w:szCs w:val="24"/>
              </w:rPr>
              <w:t>Aug 21</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DE2807E" w14:textId="77777777" w:rsidR="00891636" w:rsidRPr="00E26B60" w:rsidRDefault="00000000">
            <w:pPr>
              <w:spacing w:after="0"/>
              <w:rPr>
                <w:szCs w:val="24"/>
              </w:rPr>
            </w:pPr>
            <w:r w:rsidRPr="00E26B60">
              <w:rPr>
                <w:szCs w:val="24"/>
              </w:rPr>
              <w:t>Battle of Scorchwind Fortress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56834F2" w14:textId="77777777" w:rsidR="00891636" w:rsidRPr="00E26B60" w:rsidRDefault="00000000">
            <w:pPr>
              <w:spacing w:after="0"/>
              <w:rPr>
                <w:szCs w:val="24"/>
              </w:rPr>
            </w:pPr>
            <w:r w:rsidRPr="00E26B60">
              <w:rPr>
                <w:szCs w:val="24"/>
              </w:rPr>
              <w:t>Wider Scorchwind competition.</w:t>
            </w:r>
          </w:p>
        </w:tc>
      </w:tr>
      <w:tr w:rsidR="00891636" w:rsidRPr="00E26B60" w14:paraId="70CB2EAD"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D5673E0" w14:textId="77777777" w:rsidR="00891636" w:rsidRPr="00E26B60" w:rsidRDefault="00000000">
            <w:pPr>
              <w:spacing w:after="0"/>
              <w:rPr>
                <w:szCs w:val="24"/>
              </w:rPr>
            </w:pPr>
            <w:r w:rsidRPr="00E26B60">
              <w:rPr>
                <w:szCs w:val="24"/>
              </w:rPr>
              <w:t>Aug 24</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8A82BA0" w14:textId="77777777" w:rsidR="00891636" w:rsidRPr="00E26B60" w:rsidRDefault="00000000">
            <w:pPr>
              <w:spacing w:after="0"/>
              <w:rPr>
                <w:szCs w:val="24"/>
              </w:rPr>
            </w:pPr>
            <w:r w:rsidRPr="00E26B60">
              <w:rPr>
                <w:szCs w:val="24"/>
              </w:rPr>
              <w:t>Battle of Grimforge Flats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69E4509" w14:textId="77777777" w:rsidR="00891636" w:rsidRPr="00E26B60" w:rsidRDefault="00000000">
            <w:pPr>
              <w:spacing w:after="0"/>
              <w:rPr>
                <w:szCs w:val="24"/>
              </w:rPr>
            </w:pPr>
            <w:r w:rsidRPr="00E26B60">
              <w:rPr>
                <w:szCs w:val="24"/>
              </w:rPr>
              <w:t>Grimforge opens; Medium Sword Towers enter.</w:t>
            </w:r>
          </w:p>
        </w:tc>
      </w:tr>
      <w:tr w:rsidR="00891636" w:rsidRPr="00E26B60" w14:paraId="487D9206"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DCA9CD5" w14:textId="77777777" w:rsidR="00891636" w:rsidRPr="00E26B60" w:rsidRDefault="00000000">
            <w:pPr>
              <w:spacing w:after="0"/>
              <w:rPr>
                <w:szCs w:val="24"/>
              </w:rPr>
            </w:pPr>
            <w:r w:rsidRPr="00E26B60">
              <w:rPr>
                <w:szCs w:val="24"/>
              </w:rPr>
              <w:t>Aug 29</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0EF6621" w14:textId="77777777" w:rsidR="00891636" w:rsidRPr="00E26B60" w:rsidRDefault="00000000">
            <w:pPr>
              <w:spacing w:after="0"/>
              <w:rPr>
                <w:szCs w:val="24"/>
              </w:rPr>
            </w:pPr>
            <w:r w:rsidRPr="00E26B60">
              <w:rPr>
                <w:szCs w:val="24"/>
              </w:rPr>
              <w:t>Battle of Grimforge Fortress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B2DD629" w14:textId="77777777" w:rsidR="00891636" w:rsidRPr="00E26B60" w:rsidRDefault="00000000">
            <w:pPr>
              <w:spacing w:after="0"/>
              <w:rPr>
                <w:szCs w:val="24"/>
              </w:rPr>
            </w:pPr>
            <w:r w:rsidRPr="00E26B60">
              <w:rPr>
                <w:szCs w:val="24"/>
              </w:rPr>
              <w:t>Fortress contest in Grimforge.</w:t>
            </w:r>
          </w:p>
        </w:tc>
      </w:tr>
      <w:tr w:rsidR="00891636" w:rsidRPr="00E26B60" w14:paraId="394B7FDB"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457D3B0" w14:textId="77777777" w:rsidR="00891636" w:rsidRPr="00E26B60" w:rsidRDefault="00000000">
            <w:pPr>
              <w:spacing w:after="0"/>
              <w:rPr>
                <w:szCs w:val="24"/>
              </w:rPr>
            </w:pPr>
            <w:r w:rsidRPr="00E26B60">
              <w:rPr>
                <w:szCs w:val="24"/>
              </w:rPr>
              <w:lastRenderedPageBreak/>
              <w:t>Aug 31</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860C2CF" w14:textId="77777777" w:rsidR="00891636" w:rsidRPr="00E26B60" w:rsidRDefault="00000000">
            <w:pPr>
              <w:spacing w:after="0"/>
              <w:rPr>
                <w:szCs w:val="24"/>
              </w:rPr>
            </w:pPr>
            <w:r w:rsidRPr="00E26B60">
              <w:rPr>
                <w:szCs w:val="24"/>
              </w:rPr>
              <w:t>Battle of Black Iron Basin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31E37B3" w14:textId="77777777" w:rsidR="00891636" w:rsidRPr="00E26B60" w:rsidRDefault="00000000">
            <w:pPr>
              <w:spacing w:after="0"/>
              <w:rPr>
                <w:szCs w:val="24"/>
              </w:rPr>
            </w:pPr>
            <w:r w:rsidRPr="00E26B60">
              <w:rPr>
                <w:szCs w:val="24"/>
              </w:rPr>
              <w:t>Black Iron opens; Coalition Sword Tower pressure increases.</w:t>
            </w:r>
          </w:p>
        </w:tc>
      </w:tr>
      <w:tr w:rsidR="00891636" w:rsidRPr="00E26B60" w14:paraId="7D526A54"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074C663" w14:textId="77777777" w:rsidR="00891636" w:rsidRPr="00E26B60" w:rsidRDefault="00000000">
            <w:pPr>
              <w:spacing w:after="0"/>
              <w:rPr>
                <w:szCs w:val="24"/>
              </w:rPr>
            </w:pPr>
            <w:r w:rsidRPr="00E26B60">
              <w:rPr>
                <w:szCs w:val="24"/>
              </w:rPr>
              <w:t>Sep 4</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EB7591" w14:textId="77777777" w:rsidR="00891636" w:rsidRPr="00E26B60" w:rsidRDefault="00000000">
            <w:pPr>
              <w:spacing w:after="0"/>
              <w:rPr>
                <w:szCs w:val="24"/>
              </w:rPr>
            </w:pPr>
            <w:r w:rsidRPr="00E26B60">
              <w:rPr>
                <w:szCs w:val="24"/>
              </w:rPr>
              <w:t>Battle of Black Iron Fortress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60A1EF4" w14:textId="77777777" w:rsidR="00891636" w:rsidRPr="00E26B60" w:rsidRDefault="00000000">
            <w:pPr>
              <w:spacing w:after="0"/>
              <w:rPr>
                <w:szCs w:val="24"/>
              </w:rPr>
            </w:pPr>
            <w:r w:rsidRPr="00E26B60">
              <w:rPr>
                <w:szCs w:val="24"/>
              </w:rPr>
              <w:t>Black Iron Fortress contest.</w:t>
            </w:r>
          </w:p>
        </w:tc>
      </w:tr>
      <w:tr w:rsidR="00891636" w:rsidRPr="00E26B60" w14:paraId="40D2284F"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DC603BD" w14:textId="77777777" w:rsidR="00891636" w:rsidRPr="00E26B60" w:rsidRDefault="00000000">
            <w:pPr>
              <w:spacing w:after="0"/>
              <w:rPr>
                <w:szCs w:val="24"/>
              </w:rPr>
            </w:pPr>
            <w:r w:rsidRPr="00E26B60">
              <w:rPr>
                <w:szCs w:val="24"/>
              </w:rPr>
              <w:t>Sep 7</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08A40CE" w14:textId="77777777" w:rsidR="00891636" w:rsidRPr="00E26B60" w:rsidRDefault="00000000">
            <w:pPr>
              <w:spacing w:after="0"/>
              <w:rPr>
                <w:szCs w:val="24"/>
              </w:rPr>
            </w:pPr>
            <w:r w:rsidRPr="00E26B60">
              <w:rPr>
                <w:szCs w:val="24"/>
              </w:rPr>
              <w:t>Battle of Dunestone Tower</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2E4DBD4" w14:textId="77777777" w:rsidR="00891636" w:rsidRPr="00E26B60" w:rsidRDefault="00000000">
            <w:pPr>
              <w:spacing w:after="0"/>
              <w:rPr>
                <w:szCs w:val="24"/>
              </w:rPr>
            </w:pPr>
            <w:r w:rsidRPr="00E26B60">
              <w:rPr>
                <w:szCs w:val="24"/>
              </w:rPr>
              <w:t>Take the gatekeeper to the Capital.</w:t>
            </w:r>
          </w:p>
        </w:tc>
      </w:tr>
      <w:tr w:rsidR="00891636" w:rsidRPr="00E26B60" w14:paraId="62C09A2F" w14:textId="77777777" w:rsidTr="00E26B60">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96145CD" w14:textId="77777777" w:rsidR="00891636" w:rsidRPr="00E26B60" w:rsidRDefault="00000000">
            <w:pPr>
              <w:spacing w:after="0"/>
              <w:rPr>
                <w:szCs w:val="24"/>
              </w:rPr>
            </w:pPr>
            <w:r w:rsidRPr="00E26B60">
              <w:rPr>
                <w:szCs w:val="24"/>
              </w:rPr>
              <w:t>Sep 12</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3BFA0EB" w14:textId="77777777" w:rsidR="00891636" w:rsidRPr="00E26B60" w:rsidRDefault="00000000">
            <w:pPr>
              <w:spacing w:after="0"/>
              <w:rPr>
                <w:szCs w:val="24"/>
              </w:rPr>
            </w:pPr>
            <w:r w:rsidRPr="00E26B60">
              <w:rPr>
                <w:szCs w:val="24"/>
              </w:rPr>
              <w:t>Battle of the Capital</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98D09DF" w14:textId="77777777" w:rsidR="00891636" w:rsidRPr="00E26B60" w:rsidRDefault="00000000">
            <w:pPr>
              <w:spacing w:after="0"/>
              <w:rPr>
                <w:szCs w:val="24"/>
              </w:rPr>
            </w:pPr>
            <w:r w:rsidRPr="00E26B60">
              <w:rPr>
                <w:szCs w:val="24"/>
              </w:rPr>
              <w:t>Final contest for Anvilheart objectives.</w:t>
            </w:r>
          </w:p>
        </w:tc>
      </w:tr>
    </w:tbl>
    <w:p w14:paraId="11E7E5AD" w14:textId="77777777" w:rsidR="00891636" w:rsidRPr="00E26B60" w:rsidRDefault="00891636">
      <w:pPr>
        <w:spacing w:after="20"/>
      </w:pPr>
    </w:p>
    <w:p w14:paraId="0862E735"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Stage-by-stage unlocks</w:t>
      </w:r>
    </w:p>
    <w:tbl>
      <w:tblPr>
        <w:tblW w:w="10454" w:type="dxa"/>
        <w:jc w:val="center"/>
        <w:tblLook w:val="04A0" w:firstRow="1" w:lastRow="0" w:firstColumn="1" w:lastColumn="0" w:noHBand="0" w:noVBand="1"/>
      </w:tblPr>
      <w:tblGrid>
        <w:gridCol w:w="10574"/>
      </w:tblGrid>
      <w:tr w:rsidR="00891636" w:rsidRPr="000824B6" w14:paraId="6218A56D"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554C890F" w14:textId="77777777" w:rsidR="00891636" w:rsidRPr="000824B6" w:rsidRDefault="00000000">
            <w:pPr>
              <w:jc w:val="center"/>
              <w:rPr>
                <w:szCs w:val="24"/>
              </w:rPr>
            </w:pPr>
            <w:r w:rsidRPr="000824B6">
              <w:rPr>
                <w:noProof/>
                <w:szCs w:val="24"/>
              </w:rPr>
              <w:drawing>
                <wp:inline distT="0" distB="0" distL="0" distR="0" wp14:anchorId="7A0DE6C2" wp14:editId="643A778C">
                  <wp:extent cx="6638290" cy="3064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94.jpg"/>
                          <pic:cNvPicPr/>
                        </pic:nvPicPr>
                        <pic:blipFill>
                          <a:blip r:embed="rId11"/>
                          <a:stretch>
                            <a:fillRect/>
                          </a:stretch>
                        </pic:blipFill>
                        <pic:spPr>
                          <a:xfrm>
                            <a:off x="0" y="0"/>
                            <a:ext cx="6638290" cy="3064158"/>
                          </a:xfrm>
                          <a:prstGeom prst="rect">
                            <a:avLst/>
                          </a:prstGeom>
                        </pic:spPr>
                      </pic:pic>
                    </a:graphicData>
                  </a:graphic>
                </wp:inline>
              </w:drawing>
            </w:r>
          </w:p>
          <w:p w14:paraId="7432F61D" w14:textId="77777777" w:rsidR="00891636" w:rsidRPr="000824B6" w:rsidRDefault="00000000">
            <w:pPr>
              <w:jc w:val="center"/>
              <w:rPr>
                <w:szCs w:val="24"/>
              </w:rPr>
            </w:pPr>
            <w:r w:rsidRPr="000824B6">
              <w:rPr>
                <w:i/>
                <w:color w:val="60707B"/>
                <w:szCs w:val="24"/>
              </w:rPr>
              <w:t>Breaching Sandstone Pass: finish the Dunes first.</w:t>
            </w:r>
          </w:p>
        </w:tc>
      </w:tr>
      <w:tr w:rsidR="00336138" w14:paraId="0F571675"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668F4034" w14:textId="77777777" w:rsidR="00891636" w:rsidRPr="000824B6" w:rsidRDefault="00000000">
            <w:pPr>
              <w:jc w:val="center"/>
              <w:rPr>
                <w:szCs w:val="24"/>
              </w:rPr>
            </w:pPr>
            <w:r w:rsidRPr="000824B6">
              <w:rPr>
                <w:noProof/>
                <w:szCs w:val="24"/>
              </w:rPr>
              <w:lastRenderedPageBreak/>
              <w:drawing>
                <wp:inline distT="0" distB="0" distL="0" distR="0" wp14:anchorId="68B0B218" wp14:editId="5DAD2447">
                  <wp:extent cx="6638290" cy="3064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96.jpg"/>
                          <pic:cNvPicPr/>
                        </pic:nvPicPr>
                        <pic:blipFill>
                          <a:blip r:embed="rId12"/>
                          <a:stretch>
                            <a:fillRect/>
                          </a:stretch>
                        </pic:blipFill>
                        <pic:spPr>
                          <a:xfrm>
                            <a:off x="0" y="0"/>
                            <a:ext cx="6638290" cy="3064158"/>
                          </a:xfrm>
                          <a:prstGeom prst="rect">
                            <a:avLst/>
                          </a:prstGeom>
                        </pic:spPr>
                      </pic:pic>
                    </a:graphicData>
                  </a:graphic>
                </wp:inline>
              </w:drawing>
            </w:r>
          </w:p>
          <w:p w14:paraId="209F0387" w14:textId="77777777" w:rsidR="00891636" w:rsidRPr="000824B6" w:rsidRDefault="00000000">
            <w:pPr>
              <w:jc w:val="center"/>
              <w:rPr>
                <w:szCs w:val="24"/>
              </w:rPr>
            </w:pPr>
            <w:r w:rsidRPr="000824B6">
              <w:rPr>
                <w:i/>
                <w:color w:val="60707B"/>
                <w:szCs w:val="24"/>
              </w:rPr>
              <w:t>Scorchwind: Fortresses, Castle Scramble, Castle Limit Up, and Mine looting appear.</w:t>
            </w:r>
          </w:p>
        </w:tc>
      </w:tr>
    </w:tbl>
    <w:p w14:paraId="1B0533C3" w14:textId="77777777" w:rsidR="00891636" w:rsidRPr="000824B6" w:rsidRDefault="00891636">
      <w:pPr>
        <w:spacing w:after="0"/>
        <w:rPr>
          <w:szCs w:val="24"/>
        </w:rPr>
      </w:pPr>
    </w:p>
    <w:tbl>
      <w:tblPr>
        <w:tblW w:w="10454" w:type="dxa"/>
        <w:jc w:val="center"/>
        <w:tblLook w:val="04A0" w:firstRow="1" w:lastRow="0" w:firstColumn="1" w:lastColumn="0" w:noHBand="0" w:noVBand="1"/>
      </w:tblPr>
      <w:tblGrid>
        <w:gridCol w:w="10574"/>
      </w:tblGrid>
      <w:tr w:rsidR="00891636" w:rsidRPr="000824B6" w14:paraId="6EB674AC"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319F8E97" w14:textId="77777777" w:rsidR="00891636" w:rsidRPr="000824B6" w:rsidRDefault="00000000">
            <w:pPr>
              <w:jc w:val="center"/>
              <w:rPr>
                <w:szCs w:val="24"/>
              </w:rPr>
            </w:pPr>
            <w:r w:rsidRPr="000824B6">
              <w:rPr>
                <w:noProof/>
                <w:szCs w:val="24"/>
              </w:rPr>
              <w:drawing>
                <wp:inline distT="0" distB="0" distL="0" distR="0" wp14:anchorId="5655954D" wp14:editId="2C4D9F30">
                  <wp:extent cx="6638290" cy="30641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02.jpg"/>
                          <pic:cNvPicPr/>
                        </pic:nvPicPr>
                        <pic:blipFill>
                          <a:blip r:embed="rId13"/>
                          <a:stretch>
                            <a:fillRect/>
                          </a:stretch>
                        </pic:blipFill>
                        <pic:spPr>
                          <a:xfrm>
                            <a:off x="0" y="0"/>
                            <a:ext cx="6638290" cy="3064158"/>
                          </a:xfrm>
                          <a:prstGeom prst="rect">
                            <a:avLst/>
                          </a:prstGeom>
                        </pic:spPr>
                      </pic:pic>
                    </a:graphicData>
                  </a:graphic>
                </wp:inline>
              </w:drawing>
            </w:r>
          </w:p>
          <w:p w14:paraId="512E0D06" w14:textId="77777777" w:rsidR="00891636" w:rsidRPr="000824B6" w:rsidRDefault="00000000">
            <w:pPr>
              <w:jc w:val="center"/>
              <w:rPr>
                <w:szCs w:val="24"/>
              </w:rPr>
            </w:pPr>
            <w:r w:rsidRPr="000824B6">
              <w:rPr>
                <w:i/>
                <w:color w:val="60707B"/>
                <w:szCs w:val="24"/>
              </w:rPr>
              <w:t>Grimforge: higher-level Castles plus Medium Sword Towers.</w:t>
            </w:r>
          </w:p>
        </w:tc>
      </w:tr>
      <w:tr w:rsidR="00336138" w14:paraId="4A1E54F0"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68A6CDFD" w14:textId="77777777" w:rsidR="00891636" w:rsidRPr="000824B6" w:rsidRDefault="00000000">
            <w:pPr>
              <w:jc w:val="center"/>
              <w:rPr>
                <w:szCs w:val="24"/>
              </w:rPr>
            </w:pPr>
            <w:r w:rsidRPr="000824B6">
              <w:rPr>
                <w:noProof/>
                <w:szCs w:val="24"/>
              </w:rPr>
              <w:lastRenderedPageBreak/>
              <w:drawing>
                <wp:inline distT="0" distB="0" distL="0" distR="0" wp14:anchorId="38E0C3B6" wp14:editId="21C0FDB4">
                  <wp:extent cx="6638290" cy="3064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06.jpg"/>
                          <pic:cNvPicPr/>
                        </pic:nvPicPr>
                        <pic:blipFill>
                          <a:blip r:embed="rId14"/>
                          <a:stretch>
                            <a:fillRect/>
                          </a:stretch>
                        </pic:blipFill>
                        <pic:spPr>
                          <a:xfrm>
                            <a:off x="0" y="0"/>
                            <a:ext cx="6638290" cy="3064158"/>
                          </a:xfrm>
                          <a:prstGeom prst="rect">
                            <a:avLst/>
                          </a:prstGeom>
                        </pic:spPr>
                      </pic:pic>
                    </a:graphicData>
                  </a:graphic>
                </wp:inline>
              </w:drawing>
            </w:r>
          </w:p>
          <w:p w14:paraId="62394524" w14:textId="77777777" w:rsidR="00891636" w:rsidRPr="000824B6" w:rsidRDefault="00000000">
            <w:pPr>
              <w:jc w:val="center"/>
              <w:rPr>
                <w:szCs w:val="24"/>
              </w:rPr>
            </w:pPr>
            <w:r w:rsidRPr="000824B6">
              <w:rPr>
                <w:i/>
                <w:color w:val="60707B"/>
                <w:szCs w:val="24"/>
              </w:rPr>
              <w:t>Black Iron: higher-level Castles plus Coalition Sword Tower pressure.</w:t>
            </w:r>
          </w:p>
        </w:tc>
      </w:tr>
    </w:tbl>
    <w:p w14:paraId="08AD5362" w14:textId="77777777" w:rsidR="00891636" w:rsidRPr="000824B6" w:rsidRDefault="00891636">
      <w:pPr>
        <w:spacing w:after="0"/>
        <w:rPr>
          <w:szCs w:val="24"/>
        </w:rPr>
      </w:pPr>
    </w:p>
    <w:tbl>
      <w:tblPr>
        <w:tblW w:w="10454" w:type="dxa"/>
        <w:jc w:val="center"/>
        <w:tblLook w:val="04A0" w:firstRow="1" w:lastRow="0" w:firstColumn="1" w:lastColumn="0" w:noHBand="0" w:noVBand="1"/>
      </w:tblPr>
      <w:tblGrid>
        <w:gridCol w:w="10574"/>
      </w:tblGrid>
      <w:tr w:rsidR="00891636" w:rsidRPr="000824B6" w14:paraId="0C33785B" w14:textId="77777777" w:rsidTr="000824B6">
        <w:trPr>
          <w:cantSplit/>
          <w:trHeight w:val="3395"/>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7C64820E" w14:textId="77777777" w:rsidR="00891636" w:rsidRPr="000824B6" w:rsidRDefault="00000000">
            <w:pPr>
              <w:jc w:val="center"/>
              <w:rPr>
                <w:szCs w:val="24"/>
              </w:rPr>
            </w:pPr>
            <w:r w:rsidRPr="000824B6">
              <w:rPr>
                <w:noProof/>
                <w:szCs w:val="24"/>
              </w:rPr>
              <w:drawing>
                <wp:inline distT="0" distB="0" distL="0" distR="0" wp14:anchorId="03D19B0A" wp14:editId="1B358E66">
                  <wp:extent cx="6638290" cy="30641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10.jpg"/>
                          <pic:cNvPicPr/>
                        </pic:nvPicPr>
                        <pic:blipFill>
                          <a:blip r:embed="rId15"/>
                          <a:stretch>
                            <a:fillRect/>
                          </a:stretch>
                        </pic:blipFill>
                        <pic:spPr>
                          <a:xfrm>
                            <a:off x="0" y="0"/>
                            <a:ext cx="6638290" cy="3064158"/>
                          </a:xfrm>
                          <a:prstGeom prst="rect">
                            <a:avLst/>
                          </a:prstGeom>
                        </pic:spPr>
                      </pic:pic>
                    </a:graphicData>
                  </a:graphic>
                </wp:inline>
              </w:drawing>
            </w:r>
          </w:p>
          <w:p w14:paraId="36DE60C7" w14:textId="77777777" w:rsidR="00891636" w:rsidRPr="000824B6" w:rsidRDefault="00000000">
            <w:pPr>
              <w:jc w:val="center"/>
              <w:rPr>
                <w:szCs w:val="24"/>
              </w:rPr>
            </w:pPr>
            <w:r w:rsidRPr="000824B6">
              <w:rPr>
                <w:i/>
                <w:color w:val="60707B"/>
                <w:szCs w:val="24"/>
              </w:rPr>
              <w:t>Dunestone Tower: possession opens the road to the Capital.</w:t>
            </w:r>
          </w:p>
        </w:tc>
      </w:tr>
      <w:tr w:rsidR="00336138" w14:paraId="09FCD2BD"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2D9CE82B" w14:textId="77777777" w:rsidR="00891636" w:rsidRPr="000824B6" w:rsidRDefault="00000000">
            <w:pPr>
              <w:jc w:val="center"/>
              <w:rPr>
                <w:szCs w:val="24"/>
              </w:rPr>
            </w:pPr>
            <w:r w:rsidRPr="000824B6">
              <w:rPr>
                <w:noProof/>
                <w:szCs w:val="24"/>
              </w:rPr>
              <w:lastRenderedPageBreak/>
              <w:drawing>
                <wp:inline distT="0" distB="0" distL="0" distR="0" wp14:anchorId="70A4A8A2" wp14:editId="77E636ED">
                  <wp:extent cx="6638290" cy="30641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12.jpg"/>
                          <pic:cNvPicPr/>
                        </pic:nvPicPr>
                        <pic:blipFill>
                          <a:blip r:embed="rId16"/>
                          <a:stretch>
                            <a:fillRect/>
                          </a:stretch>
                        </pic:blipFill>
                        <pic:spPr>
                          <a:xfrm>
                            <a:off x="0" y="0"/>
                            <a:ext cx="6638290" cy="3064158"/>
                          </a:xfrm>
                          <a:prstGeom prst="rect">
                            <a:avLst/>
                          </a:prstGeom>
                        </pic:spPr>
                      </pic:pic>
                    </a:graphicData>
                  </a:graphic>
                </wp:inline>
              </w:drawing>
            </w:r>
          </w:p>
          <w:p w14:paraId="77837A6E" w14:textId="77777777" w:rsidR="00891636" w:rsidRPr="000824B6" w:rsidRDefault="00000000">
            <w:pPr>
              <w:jc w:val="center"/>
              <w:rPr>
                <w:szCs w:val="24"/>
              </w:rPr>
            </w:pPr>
            <w:r w:rsidRPr="000824B6">
              <w:rPr>
                <w:i/>
                <w:color w:val="60707B"/>
                <w:szCs w:val="24"/>
              </w:rPr>
              <w:t>Battle of the Capital: only the two Capital objectives can be attacked during the final stage.</w:t>
            </w:r>
          </w:p>
        </w:tc>
      </w:tr>
    </w:tbl>
    <w:p w14:paraId="432D4B0A" w14:textId="77777777" w:rsidR="00891636" w:rsidRPr="00E26B60" w:rsidRDefault="00891636">
      <w:pPr>
        <w:spacing w:after="0"/>
      </w:pPr>
    </w:p>
    <w:p w14:paraId="3BA4A92E" w14:textId="77777777" w:rsidR="00891636" w:rsidRPr="00E26B60" w:rsidRDefault="00891636">
      <w:pPr>
        <w:spacing w:after="0"/>
      </w:pPr>
    </w:p>
    <w:p w14:paraId="36FB2ECA" w14:textId="77777777" w:rsidR="00891636" w:rsidRPr="00E26B60" w:rsidRDefault="00000000">
      <w:r w:rsidRPr="00E26B60">
        <w:br w:type="page"/>
      </w:r>
    </w:p>
    <w:tbl>
      <w:tblPr>
        <w:tblW w:w="10454" w:type="dxa"/>
        <w:jc w:val="center"/>
        <w:tblLook w:val="04A0" w:firstRow="1" w:lastRow="0" w:firstColumn="1" w:lastColumn="0" w:noHBand="0" w:noVBand="1"/>
      </w:tblPr>
      <w:tblGrid>
        <w:gridCol w:w="10454"/>
      </w:tblGrid>
      <w:tr w:rsidR="00891636" w:rsidRPr="00E26B60" w14:paraId="4EB79B2E"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5D3ED67F"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lastRenderedPageBreak/>
              <w:t>RESOURCES, RESEARCH, ORDERS, COVENANT, ACHIEVEMENTS</w:t>
            </w:r>
            <w:r w:rsidRPr="00E26B60">
              <w:rPr>
                <w:rFonts w:ascii="Arial" w:eastAsia="Arial" w:hAnsi="Arial" w:cs="Arial"/>
                <w:color w:val="E4C272"/>
                <w:sz w:val="24"/>
              </w:rPr>
              <w:br/>
            </w:r>
            <w:r w:rsidRPr="00E26B60">
              <w:rPr>
                <w:rFonts w:ascii="Arial" w:eastAsia="Arial" w:hAnsi="Arial" w:cs="Arial"/>
                <w:color w:val="E4C272"/>
              </w:rPr>
              <w:t>Part II - Build the Engine Before You Spend It</w:t>
            </w:r>
          </w:p>
        </w:tc>
      </w:tr>
    </w:tbl>
    <w:p w14:paraId="74C913C4" w14:textId="77777777" w:rsidR="00891636" w:rsidRPr="00E26B60" w:rsidRDefault="00891636">
      <w:pPr>
        <w:spacing w:after="20"/>
      </w:pPr>
    </w:p>
    <w:p w14:paraId="61084129" w14:textId="1187F099" w:rsidR="00891636" w:rsidRPr="000824B6" w:rsidRDefault="00000000">
      <w:pPr>
        <w:rPr>
          <w:szCs w:val="24"/>
        </w:rPr>
      </w:pPr>
      <w:r w:rsidRPr="000824B6">
        <w:rPr>
          <w:szCs w:val="24"/>
        </w:rPr>
        <w:t xml:space="preserve">Season 19 is generous with things to click </w:t>
      </w:r>
      <w:r w:rsidR="00F24950">
        <w:rPr>
          <w:szCs w:val="24"/>
        </w:rPr>
        <w:t xml:space="preserve">on, </w:t>
      </w:r>
      <w:r w:rsidRPr="000824B6">
        <w:rPr>
          <w:szCs w:val="24"/>
        </w:rPr>
        <w:t xml:space="preserve">and surprisingly unforgiving about the few resources that </w:t>
      </w:r>
      <w:proofErr w:type="gramStart"/>
      <w:r w:rsidRPr="000824B6">
        <w:rPr>
          <w:szCs w:val="24"/>
        </w:rPr>
        <w:t>actually gate</w:t>
      </w:r>
      <w:proofErr w:type="gramEnd"/>
      <w:r w:rsidRPr="000824B6">
        <w:rPr>
          <w:szCs w:val="24"/>
        </w:rPr>
        <w:t xml:space="preserve"> or limit action. The trick is separating permanent-looking noise from the season-only currencies that determine whether you can research, heal, loot, or deploy</w:t>
      </w:r>
      <w:r w:rsidR="00F24950">
        <w:rPr>
          <w:szCs w:val="24"/>
        </w:rPr>
        <w:t xml:space="preserve"> troops</w:t>
      </w:r>
      <w:r w:rsidRPr="000824B6">
        <w:rPr>
          <w:szCs w:val="24"/>
        </w:rPr>
        <w:t xml:space="preserve"> when it matters.</w:t>
      </w:r>
    </w:p>
    <w:p w14:paraId="14B89E95"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Season resources and progression currencies</w:t>
      </w:r>
    </w:p>
    <w:p w14:paraId="09A8880F" w14:textId="77777777" w:rsidR="00891636" w:rsidRPr="00E26B60" w:rsidRDefault="00000000">
      <w:pPr>
        <w:keepNext/>
        <w:spacing w:before="40" w:after="0"/>
        <w:jc w:val="center"/>
      </w:pPr>
      <w:r w:rsidRPr="00E26B60">
        <w:rPr>
          <w:noProof/>
        </w:rPr>
        <w:drawing>
          <wp:inline distT="0" distB="0" distL="0" distR="0" wp14:anchorId="55D6077A" wp14:editId="0EE9A405">
            <wp:extent cx="6638290" cy="30641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48.jpg"/>
                    <pic:cNvPicPr/>
                  </pic:nvPicPr>
                  <pic:blipFill>
                    <a:blip r:embed="rId17"/>
                    <a:stretch>
                      <a:fillRect/>
                    </a:stretch>
                  </pic:blipFill>
                  <pic:spPr>
                    <a:xfrm>
                      <a:off x="0" y="0"/>
                      <a:ext cx="6638290" cy="3064158"/>
                    </a:xfrm>
                    <a:prstGeom prst="rect">
                      <a:avLst/>
                    </a:prstGeom>
                  </pic:spPr>
                </pic:pic>
              </a:graphicData>
            </a:graphic>
          </wp:inline>
        </w:drawing>
      </w:r>
    </w:p>
    <w:p w14:paraId="21785755" w14:textId="77777777" w:rsidR="00891636" w:rsidRPr="00E26B60" w:rsidRDefault="00000000">
      <w:pPr>
        <w:pStyle w:val="KOACaption"/>
        <w:keepLines/>
      </w:pPr>
      <w:r w:rsidRPr="00E26B60">
        <w:t>The Basic Rules define the season resources and Military Rank / Merit loop.</w:t>
      </w:r>
    </w:p>
    <w:tbl>
      <w:tblPr>
        <w:tblW w:w="10454" w:type="dxa"/>
        <w:jc w:val="center"/>
        <w:tblLook w:val="04A0" w:firstRow="1" w:lastRow="0" w:firstColumn="1" w:lastColumn="0" w:noHBand="0" w:noVBand="1"/>
      </w:tblPr>
      <w:tblGrid>
        <w:gridCol w:w="1774"/>
        <w:gridCol w:w="8680"/>
      </w:tblGrid>
      <w:tr w:rsidR="00891636" w:rsidRPr="00E26B60" w14:paraId="7398207E" w14:textId="77777777" w:rsidTr="000824B6">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0BB0DFB" w14:textId="77777777" w:rsidR="00891636" w:rsidRPr="00E26B60" w:rsidRDefault="00000000">
            <w:pPr>
              <w:jc w:val="center"/>
            </w:pPr>
            <w:r w:rsidRPr="00E26B60">
              <w:rPr>
                <w:b/>
                <w:color w:val="E4C272"/>
              </w:rPr>
              <w:t>Resource / system</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43140F34" w14:textId="77777777" w:rsidR="00891636" w:rsidRPr="00E26B60" w:rsidRDefault="00C85594">
            <w:pPr>
              <w:jc w:val="center"/>
            </w:pPr>
            <w:r>
              <w:rPr>
                <w:b/>
                <w:color w:val="E4C272"/>
              </w:rPr>
              <w:t>USE:</w:t>
            </w:r>
          </w:p>
        </w:tc>
      </w:tr>
      <w:tr w:rsidR="00891636" w:rsidRPr="00E26B60" w14:paraId="3FB451D9" w14:textId="77777777" w:rsidTr="000824B6">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E23837A" w14:textId="77777777" w:rsidR="00891636" w:rsidRPr="00E26B60" w:rsidRDefault="00000000">
            <w:pPr>
              <w:spacing w:after="0"/>
            </w:pPr>
            <w:r w:rsidRPr="00E26B60">
              <w:t>Stone Flower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377A2FC" w14:textId="77777777" w:rsidR="00891636" w:rsidRPr="00E26B60" w:rsidRDefault="00000000">
            <w:pPr>
              <w:spacing w:after="0"/>
            </w:pPr>
            <w:r w:rsidRPr="00E26B60">
              <w:t>Season-only resource from Stone Flower Mines; used for Season Research and healing/revival-related season costs.</w:t>
            </w:r>
          </w:p>
        </w:tc>
      </w:tr>
      <w:tr w:rsidR="00891636" w:rsidRPr="00E26B60" w14:paraId="2838F2F3" w14:textId="77777777" w:rsidTr="000824B6">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3B4C36F" w14:textId="77777777" w:rsidR="00891636" w:rsidRPr="00E26B60" w:rsidRDefault="00000000">
            <w:pPr>
              <w:spacing w:after="0"/>
            </w:pPr>
            <w:r w:rsidRPr="00E26B60">
              <w:t>Fantasy Gem</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8BA2562" w14:textId="77777777" w:rsidR="00891636" w:rsidRPr="00E26B60" w:rsidRDefault="00000000">
            <w:pPr>
              <w:spacing w:after="0"/>
            </w:pPr>
            <w:r w:rsidRPr="00E26B60">
              <w:t>Season-only resource from Fantasy Gem Mines; also used for Season Research.</w:t>
            </w:r>
          </w:p>
        </w:tc>
      </w:tr>
      <w:tr w:rsidR="00891636" w:rsidRPr="00E26B60" w14:paraId="10461389" w14:textId="77777777" w:rsidTr="000824B6">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BCD1FA8" w14:textId="77777777" w:rsidR="00891636" w:rsidRPr="00E26B60" w:rsidRDefault="00000000">
            <w:pPr>
              <w:spacing w:after="0"/>
            </w:pPr>
            <w:r w:rsidRPr="00E26B60">
              <w:t>Military Merit</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7443F87" w14:textId="77777777" w:rsidR="00891636" w:rsidRPr="00E26B60" w:rsidRDefault="00000000">
            <w:pPr>
              <w:spacing w:after="0"/>
            </w:pPr>
            <w:r w:rsidRPr="00E26B60">
              <w:t>Earned through Castle attacks, Mine looting, and enemy troop kills; used for Military Rank progression/store.</w:t>
            </w:r>
          </w:p>
        </w:tc>
      </w:tr>
      <w:tr w:rsidR="00891636" w:rsidRPr="00E26B60" w14:paraId="79793DFB" w14:textId="77777777" w:rsidTr="000824B6">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B681B0D" w14:textId="77777777" w:rsidR="00891636" w:rsidRPr="00E26B60" w:rsidRDefault="00000000">
            <w:pPr>
              <w:spacing w:after="0"/>
            </w:pPr>
            <w:r w:rsidRPr="00E26B60">
              <w:t>Healing Coins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3E2A8FA" w14:textId="77777777" w:rsidR="00891636" w:rsidRPr="00E26B60" w:rsidRDefault="00000000">
            <w:pPr>
              <w:spacing w:after="0"/>
            </w:pPr>
            <w:r w:rsidRPr="00E26B60">
              <w:t>Used by the Season Hospital to heal/revive season Wounded/Lost Troops.</w:t>
            </w:r>
          </w:p>
        </w:tc>
      </w:tr>
      <w:tr w:rsidR="00891636" w:rsidRPr="00E26B60" w14:paraId="6C013674" w14:textId="77777777" w:rsidTr="000824B6">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B4BCB1B" w14:textId="77777777" w:rsidR="00891636" w:rsidRPr="00E26B60" w:rsidRDefault="00000000">
            <w:pPr>
              <w:spacing w:after="0"/>
            </w:pPr>
            <w:r w:rsidRPr="00E26B60">
              <w:t>Military Orders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5BBADA3" w14:textId="77777777" w:rsidR="00891636" w:rsidRPr="00E26B60" w:rsidRDefault="00000000">
            <w:pPr>
              <w:spacing w:after="0"/>
            </w:pPr>
            <w:r w:rsidRPr="00E26B60">
              <w:t xml:space="preserve">Regenerating currency used </w:t>
            </w:r>
            <w:r w:rsidR="00C85594">
              <w:t xml:space="preserve">for </w:t>
            </w:r>
            <w:r w:rsidR="000A4EF9">
              <w:t xml:space="preserve">certain spells, </w:t>
            </w:r>
            <w:r w:rsidR="00C85594">
              <w:t xml:space="preserve">exploiting mines, mine renovation, </w:t>
            </w:r>
            <w:proofErr w:type="gramStart"/>
            <w:r w:rsidR="00C85594">
              <w:t>obtaining healing</w:t>
            </w:r>
            <w:proofErr w:type="gramEnd"/>
            <w:r w:rsidR="00C85594">
              <w:t xml:space="preserve"> coins, healing looted mines,</w:t>
            </w:r>
            <w:r w:rsidRPr="00E26B60">
              <w:t xml:space="preserve"> and </w:t>
            </w:r>
            <w:proofErr w:type="gramStart"/>
            <w:r w:rsidR="00C85594">
              <w:t>m</w:t>
            </w:r>
            <w:r w:rsidRPr="00E26B60">
              <w:t>ine</w:t>
            </w:r>
            <w:proofErr w:type="gramEnd"/>
            <w:r w:rsidRPr="00E26B60">
              <w:t xml:space="preserve"> looting.</w:t>
            </w:r>
          </w:p>
        </w:tc>
      </w:tr>
      <w:tr w:rsidR="00891636" w:rsidRPr="00E26B60" w14:paraId="40EC585F" w14:textId="77777777" w:rsidTr="000824B6">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5930418" w14:textId="77777777" w:rsidR="00891636" w:rsidRPr="00E26B60" w:rsidRDefault="00000000">
            <w:pPr>
              <w:spacing w:after="0"/>
            </w:pPr>
            <w:r w:rsidRPr="00E26B60">
              <w:t>Dunestone</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410BB3F" w14:textId="77777777" w:rsidR="00891636" w:rsidRPr="00E26B60" w:rsidRDefault="00000000">
            <w:pPr>
              <w:spacing w:after="0"/>
            </w:pPr>
            <w:r w:rsidRPr="00E26B60">
              <w:t xml:space="preserve">Feeds Dunestone Smelting, which turns into Mining </w:t>
            </w:r>
            <w:r w:rsidR="000A4EF9">
              <w:t>Drills</w:t>
            </w:r>
            <w:r w:rsidRPr="00E26B60">
              <w:t xml:space="preserve"> and Guild </w:t>
            </w:r>
            <w:proofErr w:type="spellStart"/>
            <w:r w:rsidRPr="00E26B60">
              <w:t>Battletower</w:t>
            </w:r>
            <w:proofErr w:type="spellEnd"/>
            <w:r w:rsidRPr="00E26B60">
              <w:t xml:space="preserve"> materials.</w:t>
            </w:r>
          </w:p>
        </w:tc>
      </w:tr>
      <w:tr w:rsidR="00891636" w:rsidRPr="00E26B60" w14:paraId="391DCF2A" w14:textId="77777777" w:rsidTr="000824B6">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6071159" w14:textId="77777777" w:rsidR="00891636" w:rsidRPr="00E26B60" w:rsidRDefault="00000000">
            <w:pPr>
              <w:spacing w:after="0"/>
            </w:pPr>
            <w:r w:rsidRPr="00E26B60">
              <w:t>Dwarven Coin</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8315F32" w14:textId="77777777" w:rsidR="00891636" w:rsidRPr="00E26B60" w:rsidRDefault="00000000">
            <w:pPr>
              <w:spacing w:after="0"/>
            </w:pPr>
            <w:r w:rsidRPr="00E26B60">
              <w:t xml:space="preserve">Relic Expedition currency used at the Relic Peddler for </w:t>
            </w:r>
            <w:r w:rsidR="000A4EF9">
              <w:t>expedition modification items</w:t>
            </w:r>
            <w:r w:rsidRPr="00E26B60">
              <w:t>.</w:t>
            </w:r>
          </w:p>
        </w:tc>
      </w:tr>
    </w:tbl>
    <w:p w14:paraId="47A15B78" w14:textId="77777777" w:rsidR="00891636" w:rsidRPr="00E26B60" w:rsidRDefault="00891636">
      <w:pPr>
        <w:spacing w:after="20"/>
      </w:pPr>
    </w:p>
    <w:p w14:paraId="143EE2F0" w14:textId="77777777" w:rsidR="00891636" w:rsidRPr="00E26B60" w:rsidRDefault="00000000">
      <w:pPr>
        <w:keepNext/>
        <w:spacing w:before="40" w:after="0"/>
        <w:jc w:val="center"/>
      </w:pPr>
      <w:r w:rsidRPr="00E26B60">
        <w:rPr>
          <w:noProof/>
        </w:rPr>
        <w:drawing>
          <wp:inline distT="0" distB="0" distL="0" distR="0" wp14:anchorId="34461F58" wp14:editId="012D5069">
            <wp:extent cx="6638290" cy="30641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50.jpg"/>
                    <pic:cNvPicPr/>
                  </pic:nvPicPr>
                  <pic:blipFill>
                    <a:blip r:embed="rId18"/>
                    <a:stretch>
                      <a:fillRect/>
                    </a:stretch>
                  </pic:blipFill>
                  <pic:spPr>
                    <a:xfrm>
                      <a:off x="0" y="0"/>
                      <a:ext cx="6638290" cy="3064158"/>
                    </a:xfrm>
                    <a:prstGeom prst="rect">
                      <a:avLst/>
                    </a:prstGeom>
                  </pic:spPr>
                </pic:pic>
              </a:graphicData>
            </a:graphic>
          </wp:inline>
        </w:drawing>
      </w:r>
    </w:p>
    <w:p w14:paraId="4B94CA95" w14:textId="77777777" w:rsidR="00891636" w:rsidRPr="00E26B60" w:rsidRDefault="00000000">
      <w:pPr>
        <w:pStyle w:val="KOACaption"/>
        <w:keepLines/>
      </w:pPr>
      <w:r w:rsidRPr="00E26B60">
        <w:t>Season Research and the Season Hospital are temporary season systems; their special progression is cleared at season end.</w:t>
      </w:r>
    </w:p>
    <w:p w14:paraId="262C9537" w14:textId="77777777" w:rsidR="00665447" w:rsidRDefault="00000000">
      <w:pPr>
        <w:pStyle w:val="Heading2"/>
      </w:pPr>
      <w:r>
        <w:t>Season Research: the race that pays you back</w:t>
      </w:r>
    </w:p>
    <w:p w14:paraId="176525B7" w14:textId="77777777" w:rsidR="00665447" w:rsidRDefault="00000000">
      <w:r>
        <w:t>Research is the season’s main compounding engine. It raises production, Mine capacity, Military Order efficiency, Curse/Illusion Resistance, looting survivability, and combat performance - and the Achievement tab directly rewards how far you push it. The important distinction is that Season 19 has both Regular Season Research and a separate Special Season Research branch called Desert Research: Adventure.</w:t>
      </w:r>
    </w:p>
    <w:p w14:paraId="1E64A2F1" w14:textId="77777777" w:rsidR="00665447" w:rsidRDefault="00000000">
      <w:pPr>
        <w:keepNext/>
        <w:jc w:val="center"/>
      </w:pPr>
      <w:r>
        <w:rPr>
          <w:noProof/>
        </w:rPr>
        <w:drawing>
          <wp:inline distT="0" distB="0" distL="0" distR="0" wp14:anchorId="0314C6D6" wp14:editId="4F1CBCA9">
            <wp:extent cx="6446520" cy="29756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002.jpg"/>
                    <pic:cNvPicPr/>
                  </pic:nvPicPr>
                  <pic:blipFill>
                    <a:blip r:embed="rId19"/>
                    <a:stretch>
                      <a:fillRect/>
                    </a:stretch>
                  </pic:blipFill>
                  <pic:spPr>
                    <a:xfrm>
                      <a:off x="0" y="0"/>
                      <a:ext cx="6446520" cy="2975640"/>
                    </a:xfrm>
                    <a:prstGeom prst="rect">
                      <a:avLst/>
                    </a:prstGeom>
                  </pic:spPr>
                </pic:pic>
              </a:graphicData>
            </a:graphic>
          </wp:inline>
        </w:drawing>
      </w:r>
    </w:p>
    <w:p w14:paraId="15CBB9A4" w14:textId="77777777" w:rsidR="00665447" w:rsidRDefault="00000000">
      <w:pPr>
        <w:pStyle w:val="KOACaption"/>
        <w:keepLines/>
      </w:pPr>
      <w:r>
        <w:t>Regular Season Research is split into Basic Development/Enhancement and Advanced Hunter/Fighter/Leader. Advanced Research unlocks after 80 Basic Research completions; the captured screen shows 12 completed at that moment.</w:t>
      </w:r>
    </w:p>
    <w:tbl>
      <w:tblPr>
        <w:tblW w:w="0" w:type="auto"/>
        <w:jc w:val="center"/>
        <w:tblLook w:val="04A0" w:firstRow="1" w:lastRow="0" w:firstColumn="1" w:lastColumn="0" w:noHBand="0" w:noVBand="1"/>
      </w:tblPr>
      <w:tblGrid>
        <w:gridCol w:w="3650"/>
        <w:gridCol w:w="4868"/>
        <w:gridCol w:w="2116"/>
      </w:tblGrid>
      <w:tr w:rsidR="00665447" w14:paraId="764ECD5D" w14:textId="77777777">
        <w:trPr>
          <w:cantSplit/>
          <w:tblHeader/>
          <w:jc w:val="center"/>
        </w:trPr>
        <w:tc>
          <w:tcPr>
            <w:tcW w:w="2592" w:type="dxa"/>
            <w:shd w:val="clear" w:color="auto" w:fill="23384A"/>
            <w:tcMar>
              <w:top w:w="70" w:type="dxa"/>
              <w:left w:w="90" w:type="dxa"/>
              <w:bottom w:w="70" w:type="dxa"/>
              <w:right w:w="90" w:type="dxa"/>
            </w:tcMar>
            <w:vAlign w:val="center"/>
          </w:tcPr>
          <w:p w14:paraId="439D83FF" w14:textId="77777777" w:rsidR="00665447" w:rsidRDefault="00000000">
            <w:pPr>
              <w:jc w:val="center"/>
            </w:pPr>
            <w:r>
              <w:rPr>
                <w:b/>
                <w:color w:val="E4C272"/>
              </w:rPr>
              <w:lastRenderedPageBreak/>
              <w:t>Research layer</w:t>
            </w:r>
          </w:p>
        </w:tc>
        <w:tc>
          <w:tcPr>
            <w:tcW w:w="4032" w:type="dxa"/>
            <w:shd w:val="clear" w:color="auto" w:fill="23384A"/>
            <w:tcMar>
              <w:top w:w="70" w:type="dxa"/>
              <w:left w:w="90" w:type="dxa"/>
              <w:bottom w:w="70" w:type="dxa"/>
              <w:right w:w="90" w:type="dxa"/>
            </w:tcMar>
            <w:vAlign w:val="center"/>
          </w:tcPr>
          <w:p w14:paraId="0CDDA90D" w14:textId="77777777" w:rsidR="00665447" w:rsidRDefault="00000000">
            <w:pPr>
              <w:jc w:val="center"/>
            </w:pPr>
            <w:r>
              <w:rPr>
                <w:b/>
                <w:color w:val="E4C272"/>
              </w:rPr>
              <w:t>What the screenshots verify</w:t>
            </w:r>
          </w:p>
        </w:tc>
        <w:tc>
          <w:tcPr>
            <w:tcW w:w="3888" w:type="dxa"/>
            <w:shd w:val="clear" w:color="auto" w:fill="23384A"/>
            <w:tcMar>
              <w:top w:w="70" w:type="dxa"/>
              <w:left w:w="90" w:type="dxa"/>
              <w:bottom w:w="70" w:type="dxa"/>
              <w:right w:w="90" w:type="dxa"/>
            </w:tcMar>
            <w:vAlign w:val="center"/>
          </w:tcPr>
          <w:p w14:paraId="2EAB2247" w14:textId="77777777" w:rsidR="00665447" w:rsidRDefault="00000000">
            <w:pPr>
              <w:jc w:val="center"/>
            </w:pPr>
            <w:r>
              <w:rPr>
                <w:b/>
                <w:color w:val="E4C272"/>
              </w:rPr>
              <w:t>Planning consequence</w:t>
            </w:r>
          </w:p>
        </w:tc>
      </w:tr>
      <w:tr w:rsidR="00665447" w14:paraId="46E7B04B" w14:textId="77777777">
        <w:trPr>
          <w:cantSplit/>
          <w:jc w:val="center"/>
        </w:trPr>
        <w:tc>
          <w:tcPr>
            <w:tcW w:w="2592" w:type="dxa"/>
            <w:shd w:val="clear" w:color="auto" w:fill="FAFAF7"/>
            <w:tcMar>
              <w:top w:w="70" w:type="dxa"/>
              <w:left w:w="90" w:type="dxa"/>
              <w:bottom w:w="70" w:type="dxa"/>
              <w:right w:w="90" w:type="dxa"/>
            </w:tcMar>
            <w:vAlign w:val="center"/>
          </w:tcPr>
          <w:p w14:paraId="4829653E" w14:textId="77777777" w:rsidR="00665447" w:rsidRDefault="00000000">
            <w:r>
              <w:t>Basic - Development</w:t>
            </w:r>
          </w:p>
        </w:tc>
        <w:tc>
          <w:tcPr>
            <w:tcW w:w="4032" w:type="dxa"/>
            <w:shd w:val="clear" w:color="auto" w:fill="FAFAF7"/>
            <w:tcMar>
              <w:top w:w="70" w:type="dxa"/>
              <w:left w:w="90" w:type="dxa"/>
              <w:bottom w:w="70" w:type="dxa"/>
              <w:right w:w="90" w:type="dxa"/>
            </w:tcMar>
            <w:vAlign w:val="center"/>
          </w:tcPr>
          <w:p w14:paraId="771DCA1F" w14:textId="77777777" w:rsidR="00665447" w:rsidRDefault="00000000">
            <w:r>
              <w:t>One of the two Regular Basic branches.</w:t>
            </w:r>
          </w:p>
        </w:tc>
        <w:tc>
          <w:tcPr>
            <w:tcW w:w="3888" w:type="dxa"/>
            <w:shd w:val="clear" w:color="auto" w:fill="FAFAF7"/>
            <w:tcMar>
              <w:top w:w="70" w:type="dxa"/>
              <w:left w:w="90" w:type="dxa"/>
              <w:bottom w:w="70" w:type="dxa"/>
              <w:right w:w="90" w:type="dxa"/>
            </w:tcMar>
            <w:vAlign w:val="center"/>
          </w:tcPr>
          <w:p w14:paraId="4CDFF5DB" w14:textId="77777777" w:rsidR="00665447" w:rsidRDefault="00000000">
            <w:r>
              <w:t>Early economy and progression work here also helps build the 80 Basic completions needed for Advanced Research.</w:t>
            </w:r>
          </w:p>
        </w:tc>
      </w:tr>
      <w:tr w:rsidR="00665447" w14:paraId="6240D728" w14:textId="77777777">
        <w:trPr>
          <w:cantSplit/>
          <w:jc w:val="center"/>
        </w:trPr>
        <w:tc>
          <w:tcPr>
            <w:tcW w:w="2592" w:type="dxa"/>
            <w:shd w:val="clear" w:color="auto" w:fill="FAFAF7"/>
            <w:tcMar>
              <w:top w:w="70" w:type="dxa"/>
              <w:left w:w="90" w:type="dxa"/>
              <w:bottom w:w="70" w:type="dxa"/>
              <w:right w:w="90" w:type="dxa"/>
            </w:tcMar>
            <w:vAlign w:val="center"/>
          </w:tcPr>
          <w:p w14:paraId="41631000" w14:textId="77777777" w:rsidR="00665447" w:rsidRDefault="00000000">
            <w:r>
              <w:t>Basic - Enhancement</w:t>
            </w:r>
          </w:p>
        </w:tc>
        <w:tc>
          <w:tcPr>
            <w:tcW w:w="4032" w:type="dxa"/>
            <w:shd w:val="clear" w:color="auto" w:fill="FAFAF7"/>
            <w:tcMar>
              <w:top w:w="70" w:type="dxa"/>
              <w:left w:w="90" w:type="dxa"/>
              <w:bottom w:w="70" w:type="dxa"/>
              <w:right w:w="90" w:type="dxa"/>
            </w:tcMar>
            <w:vAlign w:val="center"/>
          </w:tcPr>
          <w:p w14:paraId="1069B947" w14:textId="77777777" w:rsidR="00665447" w:rsidRDefault="00000000">
            <w:r>
              <w:t>The second Regular Basic branch.</w:t>
            </w:r>
          </w:p>
        </w:tc>
        <w:tc>
          <w:tcPr>
            <w:tcW w:w="3888" w:type="dxa"/>
            <w:shd w:val="clear" w:color="auto" w:fill="FAFAF7"/>
            <w:tcMar>
              <w:top w:w="70" w:type="dxa"/>
              <w:left w:w="90" w:type="dxa"/>
              <w:bottom w:w="70" w:type="dxa"/>
              <w:right w:w="90" w:type="dxa"/>
            </w:tcMar>
            <w:vAlign w:val="center"/>
          </w:tcPr>
          <w:p w14:paraId="42F59423" w14:textId="77777777" w:rsidR="00665447" w:rsidRDefault="00000000">
            <w:r>
              <w:t>Do not starve it completely: its own Achievement target is 40%.</w:t>
            </w:r>
          </w:p>
        </w:tc>
      </w:tr>
      <w:tr w:rsidR="00665447" w14:paraId="3B8BCDEE" w14:textId="77777777">
        <w:trPr>
          <w:cantSplit/>
          <w:jc w:val="center"/>
        </w:trPr>
        <w:tc>
          <w:tcPr>
            <w:tcW w:w="2592" w:type="dxa"/>
            <w:shd w:val="clear" w:color="auto" w:fill="FAFAF7"/>
            <w:tcMar>
              <w:top w:w="70" w:type="dxa"/>
              <w:left w:w="90" w:type="dxa"/>
              <w:bottom w:w="70" w:type="dxa"/>
              <w:right w:w="90" w:type="dxa"/>
            </w:tcMar>
            <w:vAlign w:val="center"/>
          </w:tcPr>
          <w:p w14:paraId="6C8B0E91" w14:textId="77777777" w:rsidR="00665447" w:rsidRDefault="00000000">
            <w:r>
              <w:t>Advanced - Hunter / Fighter / Leader</w:t>
            </w:r>
          </w:p>
        </w:tc>
        <w:tc>
          <w:tcPr>
            <w:tcW w:w="4032" w:type="dxa"/>
            <w:shd w:val="clear" w:color="auto" w:fill="FAFAF7"/>
            <w:tcMar>
              <w:top w:w="70" w:type="dxa"/>
              <w:left w:w="90" w:type="dxa"/>
              <w:bottom w:w="70" w:type="dxa"/>
              <w:right w:w="90" w:type="dxa"/>
            </w:tcMar>
            <w:vAlign w:val="center"/>
          </w:tcPr>
          <w:p w14:paraId="2DBAC63D" w14:textId="77777777" w:rsidR="00665447" w:rsidRDefault="00000000">
            <w:r>
              <w:t>Locked until Basic Research has been completed 80 times.</w:t>
            </w:r>
          </w:p>
        </w:tc>
        <w:tc>
          <w:tcPr>
            <w:tcW w:w="3888" w:type="dxa"/>
            <w:shd w:val="clear" w:color="auto" w:fill="FAFAF7"/>
            <w:tcMar>
              <w:top w:w="70" w:type="dxa"/>
              <w:left w:w="90" w:type="dxa"/>
              <w:bottom w:w="70" w:type="dxa"/>
              <w:right w:w="90" w:type="dxa"/>
            </w:tcMar>
            <w:vAlign w:val="center"/>
          </w:tcPr>
          <w:p w14:paraId="7153EBD9" w14:textId="77777777" w:rsidR="00665447" w:rsidRDefault="00000000">
            <w:r>
              <w:t>The advanced branches have their own 40% Achievement targets, so opening them early creates more ways to score Research rewards.</w:t>
            </w:r>
          </w:p>
        </w:tc>
      </w:tr>
      <w:tr w:rsidR="00665447" w14:paraId="4096AAEF" w14:textId="77777777">
        <w:trPr>
          <w:cantSplit/>
          <w:jc w:val="center"/>
        </w:trPr>
        <w:tc>
          <w:tcPr>
            <w:tcW w:w="2592" w:type="dxa"/>
            <w:shd w:val="clear" w:color="auto" w:fill="FAFAF7"/>
            <w:tcMar>
              <w:top w:w="70" w:type="dxa"/>
              <w:left w:w="90" w:type="dxa"/>
              <w:bottom w:w="70" w:type="dxa"/>
              <w:right w:w="90" w:type="dxa"/>
            </w:tcMar>
            <w:vAlign w:val="center"/>
          </w:tcPr>
          <w:p w14:paraId="7D680517" w14:textId="77777777" w:rsidR="00665447" w:rsidRDefault="00000000">
            <w:r>
              <w:t>Special - Desert Research: Adventure</w:t>
            </w:r>
          </w:p>
        </w:tc>
        <w:tc>
          <w:tcPr>
            <w:tcW w:w="4032" w:type="dxa"/>
            <w:shd w:val="clear" w:color="auto" w:fill="FAFAF7"/>
            <w:tcMar>
              <w:top w:w="70" w:type="dxa"/>
              <w:left w:w="90" w:type="dxa"/>
              <w:bottom w:w="70" w:type="dxa"/>
              <w:right w:w="90" w:type="dxa"/>
            </w:tcMar>
            <w:vAlign w:val="center"/>
          </w:tcPr>
          <w:p w14:paraId="1A983732" w14:textId="77777777" w:rsidR="00665447" w:rsidRDefault="00000000">
            <w:r>
              <w:t>A separate Special Season Research tree.</w:t>
            </w:r>
          </w:p>
        </w:tc>
        <w:tc>
          <w:tcPr>
            <w:tcW w:w="3888" w:type="dxa"/>
            <w:shd w:val="clear" w:color="auto" w:fill="FAFAF7"/>
            <w:tcMar>
              <w:top w:w="70" w:type="dxa"/>
              <w:left w:w="90" w:type="dxa"/>
              <w:bottom w:w="70" w:type="dxa"/>
              <w:right w:w="90" w:type="dxa"/>
            </w:tcMar>
            <w:vAlign w:val="center"/>
          </w:tcPr>
          <w:p w14:paraId="5C8A4C1C" w14:textId="77777777" w:rsidR="00665447" w:rsidRDefault="00000000">
            <w:r>
              <w:t>Contains Mine economy, active season skills, looting/revival tools, Mirage Defenders, and late compounding production boosts.</w:t>
            </w:r>
          </w:p>
        </w:tc>
      </w:tr>
      <w:tr w:rsidR="00891636" w:rsidRPr="00E26B60" w14:paraId="6B7A1390" w14:textId="77777777">
        <w:trPr>
          <w:gridAfter w:val="1"/>
          <w:wAfter w:w="31"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6F2867B7" w14:textId="77777777" w:rsidR="00665447" w:rsidRDefault="00000000">
            <w:r>
              <w:rPr>
                <w:b/>
                <w:color w:val="D4A84E"/>
              </w:rPr>
              <w:t>[MODERATOR’S PRO-TIP]  Unlock Advanced Research without wrecking your economy</w:t>
            </w:r>
          </w:p>
          <w:p w14:paraId="7C1FCFF6" w14:textId="6B0A37A6" w:rsidR="00665447" w:rsidRDefault="00000000">
            <w:r>
              <w:t>The first hard gate is 80 completed Basic Research levels. Favor efficient Development and Enhancement levels that keep Stone Flower/Fantasy Gem income growing while you build that count. Once Hunter, Fighter, and Leader open, you can spread progress across more branches instead of overpaying for a single deep line.</w:t>
            </w:r>
            <w:r w:rsidR="00345DEF">
              <w:t xml:space="preserve"> If you are below the season-map average (which changes based on who’s in it), start with Hunter so that you can keep up with mines. If above, push </w:t>
            </w:r>
            <w:proofErr w:type="gramStart"/>
            <w:r w:rsidR="00345DEF">
              <w:t>hunter</w:t>
            </w:r>
            <w:proofErr w:type="gramEnd"/>
            <w:r w:rsidR="00345DEF">
              <w:t xml:space="preserve"> for better combat outcomes.</w:t>
            </w:r>
          </w:p>
        </w:tc>
      </w:tr>
    </w:tbl>
    <w:p w14:paraId="454D7D9D" w14:textId="77777777" w:rsidR="00665447" w:rsidRDefault="00000000">
      <w:pPr>
        <w:pStyle w:val="Heading2"/>
      </w:pPr>
      <w:r>
        <w:lastRenderedPageBreak/>
        <w:t xml:space="preserve">Research Achievements: </w:t>
      </w:r>
      <w:proofErr w:type="gramStart"/>
      <w:r>
        <w:t>the</w:t>
      </w:r>
      <w:proofErr w:type="gramEnd"/>
      <w:r>
        <w:t xml:space="preserve"> Lord of Desert path</w:t>
      </w:r>
    </w:p>
    <w:p w14:paraId="48D8C514" w14:textId="77777777" w:rsidR="00665447" w:rsidRDefault="00000000">
      <w:pPr>
        <w:keepNext/>
        <w:jc w:val="center"/>
      </w:pPr>
      <w:r>
        <w:rPr>
          <w:noProof/>
        </w:rPr>
        <w:drawing>
          <wp:inline distT="0" distB="0" distL="0" distR="0" wp14:anchorId="1C7E6CBA" wp14:editId="391DD112">
            <wp:extent cx="6446520" cy="29756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22.jpg"/>
                    <pic:cNvPicPr/>
                  </pic:nvPicPr>
                  <pic:blipFill>
                    <a:blip r:embed="rId20"/>
                    <a:stretch>
                      <a:fillRect/>
                    </a:stretch>
                  </pic:blipFill>
                  <pic:spPr>
                    <a:xfrm>
                      <a:off x="0" y="0"/>
                      <a:ext cx="6446520" cy="2975640"/>
                    </a:xfrm>
                    <a:prstGeom prst="rect">
                      <a:avLst/>
                    </a:prstGeom>
                  </pic:spPr>
                </pic:pic>
              </a:graphicData>
            </a:graphic>
          </wp:inline>
        </w:drawing>
      </w:r>
    </w:p>
    <w:p w14:paraId="3F0D7053" w14:textId="77777777" w:rsidR="00665447" w:rsidRDefault="00000000">
      <w:pPr>
        <w:pStyle w:val="KOACaption"/>
        <w:keepLines/>
      </w:pPr>
      <w:r>
        <w:t>The Research Achievement tab shows the four Scholarly Research thresholds: 40%, 60%, 80%, and 90% total Season Research.</w:t>
      </w:r>
    </w:p>
    <w:tbl>
      <w:tblPr>
        <w:tblW w:w="0" w:type="auto"/>
        <w:jc w:val="center"/>
        <w:tblLook w:val="04A0" w:firstRow="1" w:lastRow="0" w:firstColumn="1" w:lastColumn="0" w:noHBand="0" w:noVBand="1"/>
      </w:tblPr>
      <w:tblGrid>
        <w:gridCol w:w="1944"/>
        <w:gridCol w:w="4896"/>
        <w:gridCol w:w="3672"/>
      </w:tblGrid>
      <w:tr w:rsidR="00665447" w14:paraId="7EFEAADE" w14:textId="77777777">
        <w:trPr>
          <w:cantSplit/>
          <w:tblHeader/>
          <w:jc w:val="center"/>
        </w:trPr>
        <w:tc>
          <w:tcPr>
            <w:tcW w:w="1944" w:type="dxa"/>
            <w:shd w:val="clear" w:color="auto" w:fill="23384A"/>
            <w:tcMar>
              <w:top w:w="70" w:type="dxa"/>
              <w:left w:w="90" w:type="dxa"/>
              <w:bottom w:w="70" w:type="dxa"/>
              <w:right w:w="90" w:type="dxa"/>
            </w:tcMar>
            <w:vAlign w:val="center"/>
          </w:tcPr>
          <w:p w14:paraId="019AF4C0" w14:textId="77777777" w:rsidR="00665447" w:rsidRDefault="00000000">
            <w:pPr>
              <w:jc w:val="center"/>
            </w:pPr>
            <w:r>
              <w:rPr>
                <w:b/>
                <w:color w:val="E4C272"/>
              </w:rPr>
              <w:t>Total Season Research</w:t>
            </w:r>
          </w:p>
        </w:tc>
        <w:tc>
          <w:tcPr>
            <w:tcW w:w="4896" w:type="dxa"/>
            <w:shd w:val="clear" w:color="auto" w:fill="23384A"/>
            <w:tcMar>
              <w:top w:w="70" w:type="dxa"/>
              <w:left w:w="90" w:type="dxa"/>
              <w:bottom w:w="70" w:type="dxa"/>
              <w:right w:w="90" w:type="dxa"/>
            </w:tcMar>
            <w:vAlign w:val="center"/>
          </w:tcPr>
          <w:p w14:paraId="30AC2000" w14:textId="77777777" w:rsidR="00665447" w:rsidRDefault="00000000">
            <w:pPr>
              <w:jc w:val="center"/>
            </w:pPr>
            <w:r>
              <w:rPr>
                <w:b/>
                <w:color w:val="E4C272"/>
              </w:rPr>
              <w:t>Reward milestone shown</w:t>
            </w:r>
          </w:p>
        </w:tc>
        <w:tc>
          <w:tcPr>
            <w:tcW w:w="3672" w:type="dxa"/>
            <w:shd w:val="clear" w:color="auto" w:fill="23384A"/>
            <w:tcMar>
              <w:top w:w="70" w:type="dxa"/>
              <w:left w:w="90" w:type="dxa"/>
              <w:bottom w:w="70" w:type="dxa"/>
              <w:right w:w="90" w:type="dxa"/>
            </w:tcMar>
            <w:vAlign w:val="center"/>
          </w:tcPr>
          <w:p w14:paraId="565466F5" w14:textId="77777777" w:rsidR="00665447" w:rsidRDefault="00000000">
            <w:pPr>
              <w:jc w:val="center"/>
            </w:pPr>
            <w:r>
              <w:rPr>
                <w:b/>
                <w:color w:val="E4C272"/>
              </w:rPr>
              <w:t>Why it matters</w:t>
            </w:r>
          </w:p>
        </w:tc>
      </w:tr>
      <w:tr w:rsidR="00665447" w14:paraId="2D4DC3AA" w14:textId="77777777">
        <w:trPr>
          <w:cantSplit/>
          <w:jc w:val="center"/>
        </w:trPr>
        <w:tc>
          <w:tcPr>
            <w:tcW w:w="1944" w:type="dxa"/>
            <w:shd w:val="clear" w:color="auto" w:fill="FAFAF7"/>
            <w:tcMar>
              <w:top w:w="70" w:type="dxa"/>
              <w:left w:w="90" w:type="dxa"/>
              <w:bottom w:w="70" w:type="dxa"/>
              <w:right w:w="90" w:type="dxa"/>
            </w:tcMar>
            <w:vAlign w:val="center"/>
          </w:tcPr>
          <w:p w14:paraId="0AEDF15A" w14:textId="77777777" w:rsidR="00665447" w:rsidRDefault="00000000">
            <w:r>
              <w:t>40%</w:t>
            </w:r>
          </w:p>
        </w:tc>
        <w:tc>
          <w:tcPr>
            <w:tcW w:w="4896" w:type="dxa"/>
            <w:shd w:val="clear" w:color="auto" w:fill="FAFAF7"/>
            <w:tcMar>
              <w:top w:w="70" w:type="dxa"/>
              <w:left w:w="90" w:type="dxa"/>
              <w:bottom w:w="70" w:type="dxa"/>
              <w:right w:w="90" w:type="dxa"/>
            </w:tcMar>
            <w:vAlign w:val="center"/>
          </w:tcPr>
          <w:p w14:paraId="6550AFFB" w14:textId="77777777" w:rsidR="00665447" w:rsidRDefault="00000000">
            <w:r>
              <w:t>Desert Drifter Accolade (28 days): Stone Flower + Fantasy Gem production +100/hour</w:t>
            </w:r>
          </w:p>
        </w:tc>
        <w:tc>
          <w:tcPr>
            <w:tcW w:w="3672" w:type="dxa"/>
            <w:shd w:val="clear" w:color="auto" w:fill="FAFAF7"/>
            <w:tcMar>
              <w:top w:w="70" w:type="dxa"/>
              <w:left w:w="90" w:type="dxa"/>
              <w:bottom w:w="70" w:type="dxa"/>
              <w:right w:w="90" w:type="dxa"/>
            </w:tcMar>
            <w:vAlign w:val="center"/>
          </w:tcPr>
          <w:p w14:paraId="637C296A" w14:textId="77777777" w:rsidR="00665447" w:rsidRDefault="00000000">
            <w:r>
              <w:t>First compounding production milestone.</w:t>
            </w:r>
          </w:p>
        </w:tc>
      </w:tr>
      <w:tr w:rsidR="00665447" w14:paraId="6401265B" w14:textId="77777777">
        <w:trPr>
          <w:cantSplit/>
          <w:jc w:val="center"/>
        </w:trPr>
        <w:tc>
          <w:tcPr>
            <w:tcW w:w="1944" w:type="dxa"/>
            <w:shd w:val="clear" w:color="auto" w:fill="FAFAF7"/>
            <w:tcMar>
              <w:top w:w="70" w:type="dxa"/>
              <w:left w:w="90" w:type="dxa"/>
              <w:bottom w:w="70" w:type="dxa"/>
              <w:right w:w="90" w:type="dxa"/>
            </w:tcMar>
            <w:vAlign w:val="center"/>
          </w:tcPr>
          <w:p w14:paraId="1B5829C6" w14:textId="77777777" w:rsidR="00665447" w:rsidRDefault="00000000">
            <w:r>
              <w:t>60%</w:t>
            </w:r>
          </w:p>
        </w:tc>
        <w:tc>
          <w:tcPr>
            <w:tcW w:w="4896" w:type="dxa"/>
            <w:shd w:val="clear" w:color="auto" w:fill="FAFAF7"/>
            <w:tcMar>
              <w:top w:w="70" w:type="dxa"/>
              <w:left w:w="90" w:type="dxa"/>
              <w:bottom w:w="70" w:type="dxa"/>
              <w:right w:w="90" w:type="dxa"/>
            </w:tcMar>
            <w:vAlign w:val="center"/>
          </w:tcPr>
          <w:p w14:paraId="204762AE" w14:textId="77777777" w:rsidR="00665447" w:rsidRDefault="00000000">
            <w:r>
              <w:t>Desert Lord Accolade (28 days): Stone Flower + Fantasy Gem production +150/hour</w:t>
            </w:r>
          </w:p>
        </w:tc>
        <w:tc>
          <w:tcPr>
            <w:tcW w:w="3672" w:type="dxa"/>
            <w:shd w:val="clear" w:color="auto" w:fill="FAFAF7"/>
            <w:tcMar>
              <w:top w:w="70" w:type="dxa"/>
              <w:left w:w="90" w:type="dxa"/>
              <w:bottom w:w="70" w:type="dxa"/>
              <w:right w:w="90" w:type="dxa"/>
            </w:tcMar>
            <w:vAlign w:val="center"/>
          </w:tcPr>
          <w:p w14:paraId="6DA16734" w14:textId="77777777" w:rsidR="00665447" w:rsidRDefault="00000000">
            <w:r>
              <w:t>Second production step; reach it early enough to fund the next push.</w:t>
            </w:r>
          </w:p>
        </w:tc>
      </w:tr>
      <w:tr w:rsidR="00665447" w14:paraId="6470C501" w14:textId="77777777">
        <w:trPr>
          <w:cantSplit/>
          <w:jc w:val="center"/>
        </w:trPr>
        <w:tc>
          <w:tcPr>
            <w:tcW w:w="1944" w:type="dxa"/>
            <w:shd w:val="clear" w:color="auto" w:fill="FAFAF7"/>
            <w:tcMar>
              <w:top w:w="70" w:type="dxa"/>
              <w:left w:w="90" w:type="dxa"/>
              <w:bottom w:w="70" w:type="dxa"/>
              <w:right w:w="90" w:type="dxa"/>
            </w:tcMar>
            <w:vAlign w:val="center"/>
          </w:tcPr>
          <w:p w14:paraId="1B2963A0" w14:textId="77777777" w:rsidR="00665447" w:rsidRDefault="00000000">
            <w:r>
              <w:t>80%</w:t>
            </w:r>
          </w:p>
        </w:tc>
        <w:tc>
          <w:tcPr>
            <w:tcW w:w="4896" w:type="dxa"/>
            <w:shd w:val="clear" w:color="auto" w:fill="FAFAF7"/>
            <w:tcMar>
              <w:top w:w="70" w:type="dxa"/>
              <w:left w:w="90" w:type="dxa"/>
              <w:bottom w:w="70" w:type="dxa"/>
              <w:right w:w="90" w:type="dxa"/>
            </w:tcMar>
            <w:vAlign w:val="center"/>
          </w:tcPr>
          <w:p w14:paraId="1DDFC08D" w14:textId="77777777" w:rsidR="00665447" w:rsidRDefault="00000000">
            <w:r>
              <w:t>Desert King Accolade (28 days): Stone Flower + Fantasy Gem production +200/hour</w:t>
            </w:r>
          </w:p>
        </w:tc>
        <w:tc>
          <w:tcPr>
            <w:tcW w:w="3672" w:type="dxa"/>
            <w:shd w:val="clear" w:color="auto" w:fill="FAFAF7"/>
            <w:tcMar>
              <w:top w:w="70" w:type="dxa"/>
              <w:left w:w="90" w:type="dxa"/>
              <w:bottom w:w="70" w:type="dxa"/>
              <w:right w:w="90" w:type="dxa"/>
            </w:tcMar>
            <w:vAlign w:val="center"/>
          </w:tcPr>
          <w:p w14:paraId="2BEAA961" w14:textId="77777777" w:rsidR="00665447" w:rsidRDefault="00000000">
            <w:r>
              <w:t>Strong final economy boost before the permanent target.</w:t>
            </w:r>
          </w:p>
        </w:tc>
      </w:tr>
      <w:tr w:rsidR="00665447" w14:paraId="5DA534F8" w14:textId="77777777">
        <w:trPr>
          <w:cantSplit/>
          <w:jc w:val="center"/>
        </w:trPr>
        <w:tc>
          <w:tcPr>
            <w:tcW w:w="1944" w:type="dxa"/>
            <w:shd w:val="clear" w:color="auto" w:fill="FAFAF7"/>
            <w:tcMar>
              <w:top w:w="70" w:type="dxa"/>
              <w:left w:w="90" w:type="dxa"/>
              <w:bottom w:w="70" w:type="dxa"/>
              <w:right w:w="90" w:type="dxa"/>
            </w:tcMar>
            <w:vAlign w:val="center"/>
          </w:tcPr>
          <w:p w14:paraId="55429E3D" w14:textId="77777777" w:rsidR="00665447" w:rsidRDefault="00000000">
            <w:r>
              <w:t>90%</w:t>
            </w:r>
          </w:p>
        </w:tc>
        <w:tc>
          <w:tcPr>
            <w:tcW w:w="4896" w:type="dxa"/>
            <w:shd w:val="clear" w:color="auto" w:fill="FAFAF7"/>
            <w:tcMar>
              <w:top w:w="70" w:type="dxa"/>
              <w:left w:w="90" w:type="dxa"/>
              <w:bottom w:w="70" w:type="dxa"/>
              <w:right w:w="90" w:type="dxa"/>
            </w:tcMar>
            <w:vAlign w:val="center"/>
          </w:tcPr>
          <w:p w14:paraId="77BD730F" w14:textId="77777777" w:rsidR="00665447" w:rsidRDefault="00000000">
            <w:r>
              <w:t>Lord of Desert - S19 permanent Plaudit Skin</w:t>
            </w:r>
          </w:p>
        </w:tc>
        <w:tc>
          <w:tcPr>
            <w:tcW w:w="3672" w:type="dxa"/>
            <w:shd w:val="clear" w:color="auto" w:fill="FAFAF7"/>
            <w:tcMar>
              <w:top w:w="70" w:type="dxa"/>
              <w:left w:w="90" w:type="dxa"/>
              <w:bottom w:w="70" w:type="dxa"/>
              <w:right w:w="90" w:type="dxa"/>
            </w:tcMar>
            <w:vAlign w:val="center"/>
          </w:tcPr>
          <w:p w14:paraId="39F3EBAE" w14:textId="77777777" w:rsidR="00665447" w:rsidRDefault="00000000">
            <w:r>
              <w:t>Permanent unlock: Troop Attack +500.0%, Troop Defense +500.0%, Troop Health +500.0%.</w:t>
            </w:r>
          </w:p>
        </w:tc>
      </w:tr>
    </w:tbl>
    <w:p w14:paraId="25EE083B" w14:textId="727F8A6A" w:rsidR="00665447" w:rsidRDefault="00000000">
      <w:pPr>
        <w:pStyle w:val="KOACaption"/>
        <w:keepLines/>
      </w:pPr>
      <w:r>
        <w:t xml:space="preserve">Each Scholarly Research </w:t>
      </w:r>
      <w:r w:rsidR="003E51C1">
        <w:t>achievement</w:t>
      </w:r>
      <w:r>
        <w:t xml:space="preserve"> also shows 2,000 of the </w:t>
      </w:r>
      <w:r w:rsidR="003E51C1">
        <w:t>Battle Formation book</w:t>
      </w:r>
      <w:r>
        <w:t xml:space="preserve"> reward and 660 </w:t>
      </w:r>
      <w:r w:rsidR="003E51C1">
        <w:t>Season Merit</w:t>
      </w:r>
      <w:r>
        <w:t xml:space="preserve"> points; with Knight’s Covenant active, the screen displays an additional +132 points. The accolade tooltips state that the combined production increase from multiple Season Accolades is capped at +900/hour.</w:t>
      </w:r>
    </w:p>
    <w:p w14:paraId="37BE75C2" w14:textId="77777777" w:rsidR="00665447" w:rsidRDefault="00000000">
      <w:pPr>
        <w:keepNext/>
        <w:jc w:val="center"/>
      </w:pPr>
      <w:r>
        <w:rPr>
          <w:noProof/>
        </w:rPr>
        <w:lastRenderedPageBreak/>
        <w:drawing>
          <wp:inline distT="0" distB="0" distL="0" distR="0" wp14:anchorId="47EA6D8A" wp14:editId="07792459">
            <wp:extent cx="6446520" cy="29756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30.jpg"/>
                    <pic:cNvPicPr/>
                  </pic:nvPicPr>
                  <pic:blipFill>
                    <a:blip r:embed="rId21"/>
                    <a:stretch>
                      <a:fillRect/>
                    </a:stretch>
                  </pic:blipFill>
                  <pic:spPr>
                    <a:xfrm>
                      <a:off x="0" y="0"/>
                      <a:ext cx="6446520" cy="2975640"/>
                    </a:xfrm>
                    <a:prstGeom prst="rect">
                      <a:avLst/>
                    </a:prstGeom>
                  </pic:spPr>
                </pic:pic>
              </a:graphicData>
            </a:graphic>
          </wp:inline>
        </w:drawing>
      </w:r>
    </w:p>
    <w:p w14:paraId="20B86167" w14:textId="77777777" w:rsidR="00665447" w:rsidRDefault="00000000">
      <w:pPr>
        <w:pStyle w:val="KOACaption"/>
        <w:keepLines/>
      </w:pPr>
      <w:r>
        <w:t>The 90% Scholarly Research reward is the permanent Lord of Desert - S19 plaudit; the tooltip shows +500.0% to Troop Attack, Defense, and Health.</w:t>
      </w:r>
    </w:p>
    <w:p w14:paraId="5C7D82A9" w14:textId="77777777" w:rsidR="00665447" w:rsidRDefault="00000000">
      <w:pPr>
        <w:pStyle w:val="Heading2"/>
      </w:pPr>
      <w:r>
        <w:t>The minimum weekly game plan for the permanent plaudit</w:t>
      </w:r>
    </w:p>
    <w:tbl>
      <w:tblPr>
        <w:tblW w:w="10454" w:type="dxa"/>
        <w:jc w:val="center"/>
        <w:tblLook w:val="04A0" w:firstRow="1" w:lastRow="0" w:firstColumn="1" w:lastColumn="0" w:noHBand="0" w:noVBand="1"/>
      </w:tblPr>
      <w:tblGrid>
        <w:gridCol w:w="2869"/>
        <w:gridCol w:w="2414"/>
        <w:gridCol w:w="3371"/>
        <w:gridCol w:w="1800"/>
      </w:tblGrid>
      <w:tr w:rsidR="00891636" w:rsidRPr="00E26B60" w14:paraId="579B6128" w14:textId="77777777">
        <w:trPr>
          <w:gridAfter w:val="1"/>
          <w:wAfter w:w="28" w:type="dxa"/>
          <w:cantSplit/>
          <w:jc w:val="center"/>
        </w:trPr>
        <w:tc>
          <w:tcPr>
            <w:tcW w:w="0" w:type="auto"/>
            <w:gridSpan w:val="3"/>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560A69DB" w14:textId="39F2F276" w:rsidR="00665447" w:rsidRDefault="00000000">
            <w:r>
              <w:rPr>
                <w:b/>
                <w:color w:val="40586A"/>
              </w:rPr>
              <w:t>[</w:t>
            </w:r>
            <w:proofErr w:type="gramStart"/>
            <w:r>
              <w:rPr>
                <w:b/>
                <w:color w:val="40586A"/>
              </w:rPr>
              <w:t>DERIVED]  The</w:t>
            </w:r>
            <w:proofErr w:type="gramEnd"/>
            <w:r>
              <w:rPr>
                <w:b/>
                <w:color w:val="40586A"/>
              </w:rPr>
              <w:t xml:space="preserve"> mathematical floor is about 18.53 </w:t>
            </w:r>
            <w:r w:rsidR="003E51C1">
              <w:rPr>
                <w:b/>
                <w:color w:val="40586A"/>
              </w:rPr>
              <w:t xml:space="preserve">Season </w:t>
            </w:r>
            <w:r>
              <w:rPr>
                <w:b/>
                <w:color w:val="40586A"/>
              </w:rPr>
              <w:t>Research percentage points</w:t>
            </w:r>
            <w:r w:rsidR="003E51C1">
              <w:rPr>
                <w:b/>
                <w:color w:val="40586A"/>
              </w:rPr>
              <w:t>,</w:t>
            </w:r>
            <w:r>
              <w:rPr>
                <w:b/>
                <w:color w:val="40586A"/>
              </w:rPr>
              <w:t xml:space="preserve"> per 7 days</w:t>
            </w:r>
            <w:r w:rsidR="003E51C1">
              <w:rPr>
                <w:b/>
                <w:color w:val="40586A"/>
              </w:rPr>
              <w:t>.</w:t>
            </w:r>
          </w:p>
          <w:p w14:paraId="688BD5F1" w14:textId="77777777" w:rsidR="00665447" w:rsidRDefault="00000000">
            <w:r>
              <w:t>The observed S19 calendar runs from Aug 10 through the Sep 12 Battle of the Capital: 34 calendar days. 90% / 34 = 2.647 percentage points per day, or 18.53 points per 7 days. Because the game does not expose the weighting formula behind the overall Research percentage, the live Research % meter - not a guessed number of nodes - must be treated as the authority.</w:t>
            </w:r>
          </w:p>
        </w:tc>
      </w:tr>
      <w:tr w:rsidR="00665447" w14:paraId="7857A190" w14:textId="77777777">
        <w:trPr>
          <w:cantSplit/>
          <w:jc w:val="center"/>
        </w:trPr>
        <w:tc>
          <w:tcPr>
            <w:tcW w:w="2304" w:type="dxa"/>
            <w:shd w:val="clear" w:color="auto" w:fill="23384A"/>
            <w:tcMar>
              <w:top w:w="70" w:type="dxa"/>
              <w:left w:w="90" w:type="dxa"/>
              <w:bottom w:w="70" w:type="dxa"/>
              <w:right w:w="90" w:type="dxa"/>
            </w:tcMar>
            <w:vAlign w:val="center"/>
          </w:tcPr>
          <w:p w14:paraId="7EEB16DE" w14:textId="77777777" w:rsidR="00665447" w:rsidRDefault="00000000">
            <w:pPr>
              <w:jc w:val="center"/>
            </w:pPr>
            <w:r>
              <w:rPr>
                <w:b/>
                <w:color w:val="E4C272"/>
              </w:rPr>
              <w:t>Checkpoint</w:t>
            </w:r>
          </w:p>
        </w:tc>
        <w:tc>
          <w:tcPr>
            <w:tcW w:w="1944" w:type="dxa"/>
            <w:shd w:val="clear" w:color="auto" w:fill="23384A"/>
            <w:tcMar>
              <w:top w:w="70" w:type="dxa"/>
              <w:left w:w="90" w:type="dxa"/>
              <w:bottom w:w="70" w:type="dxa"/>
              <w:right w:w="90" w:type="dxa"/>
            </w:tcMar>
            <w:vAlign w:val="center"/>
          </w:tcPr>
          <w:p w14:paraId="1BD92C99" w14:textId="77777777" w:rsidR="00665447" w:rsidRDefault="00000000">
            <w:pPr>
              <w:jc w:val="center"/>
            </w:pPr>
            <w:r>
              <w:rPr>
                <w:b/>
                <w:color w:val="E4C272"/>
              </w:rPr>
              <w:t>Absolute minimum pace</w:t>
            </w:r>
          </w:p>
        </w:tc>
        <w:tc>
          <w:tcPr>
            <w:tcW w:w="2520" w:type="dxa"/>
            <w:shd w:val="clear" w:color="auto" w:fill="23384A"/>
            <w:tcMar>
              <w:top w:w="70" w:type="dxa"/>
              <w:left w:w="90" w:type="dxa"/>
              <w:bottom w:w="70" w:type="dxa"/>
              <w:right w:w="90" w:type="dxa"/>
            </w:tcMar>
            <w:vAlign w:val="center"/>
          </w:tcPr>
          <w:p w14:paraId="7590BD6D" w14:textId="77777777" w:rsidR="00665447" w:rsidRDefault="00000000">
            <w:pPr>
              <w:jc w:val="center"/>
            </w:pPr>
            <w:r>
              <w:rPr>
                <w:b/>
                <w:color w:val="E4C272"/>
              </w:rPr>
              <w:t>Recommended moderator target</w:t>
            </w:r>
          </w:p>
        </w:tc>
        <w:tc>
          <w:tcPr>
            <w:tcW w:w="3744" w:type="dxa"/>
            <w:shd w:val="clear" w:color="auto" w:fill="23384A"/>
            <w:tcMar>
              <w:top w:w="70" w:type="dxa"/>
              <w:left w:w="90" w:type="dxa"/>
              <w:bottom w:w="70" w:type="dxa"/>
              <w:right w:w="90" w:type="dxa"/>
            </w:tcMar>
            <w:vAlign w:val="center"/>
          </w:tcPr>
          <w:p w14:paraId="4CBFE240" w14:textId="77777777" w:rsidR="00665447" w:rsidRDefault="00000000">
            <w:pPr>
              <w:jc w:val="center"/>
            </w:pPr>
            <w:r>
              <w:rPr>
                <w:b/>
                <w:color w:val="E4C272"/>
              </w:rPr>
              <w:t>Milestone logic</w:t>
            </w:r>
          </w:p>
        </w:tc>
      </w:tr>
      <w:tr w:rsidR="00665447" w14:paraId="4F9DA5A2" w14:textId="77777777">
        <w:trPr>
          <w:cantSplit/>
          <w:jc w:val="center"/>
        </w:trPr>
        <w:tc>
          <w:tcPr>
            <w:tcW w:w="2304" w:type="dxa"/>
            <w:shd w:val="clear" w:color="auto" w:fill="FAFAF7"/>
            <w:tcMar>
              <w:top w:w="70" w:type="dxa"/>
              <w:left w:w="90" w:type="dxa"/>
              <w:bottom w:w="70" w:type="dxa"/>
              <w:right w:w="90" w:type="dxa"/>
            </w:tcMar>
            <w:vAlign w:val="center"/>
          </w:tcPr>
          <w:p w14:paraId="54DE1C3B" w14:textId="77777777" w:rsidR="00665447" w:rsidRDefault="00000000">
            <w:r>
              <w:t>End of Day 7</w:t>
            </w:r>
          </w:p>
        </w:tc>
        <w:tc>
          <w:tcPr>
            <w:tcW w:w="1944" w:type="dxa"/>
            <w:shd w:val="clear" w:color="auto" w:fill="FAFAF7"/>
            <w:tcMar>
              <w:top w:w="70" w:type="dxa"/>
              <w:left w:w="90" w:type="dxa"/>
              <w:bottom w:w="70" w:type="dxa"/>
              <w:right w:w="90" w:type="dxa"/>
            </w:tcMar>
            <w:vAlign w:val="center"/>
          </w:tcPr>
          <w:p w14:paraId="67EDD447" w14:textId="77777777" w:rsidR="00665447" w:rsidRDefault="00000000">
            <w:r>
              <w:t>19%</w:t>
            </w:r>
          </w:p>
        </w:tc>
        <w:tc>
          <w:tcPr>
            <w:tcW w:w="2520" w:type="dxa"/>
            <w:shd w:val="clear" w:color="auto" w:fill="FAFAF7"/>
            <w:tcMar>
              <w:top w:w="70" w:type="dxa"/>
              <w:left w:w="90" w:type="dxa"/>
              <w:bottom w:w="70" w:type="dxa"/>
              <w:right w:w="90" w:type="dxa"/>
            </w:tcMar>
            <w:vAlign w:val="center"/>
          </w:tcPr>
          <w:p w14:paraId="29F5A79F" w14:textId="77777777" w:rsidR="00665447" w:rsidRDefault="00000000">
            <w:r>
              <w:t>20%</w:t>
            </w:r>
          </w:p>
        </w:tc>
        <w:tc>
          <w:tcPr>
            <w:tcW w:w="3744" w:type="dxa"/>
            <w:shd w:val="clear" w:color="auto" w:fill="FAFAF7"/>
            <w:tcMar>
              <w:top w:w="70" w:type="dxa"/>
              <w:left w:w="90" w:type="dxa"/>
              <w:bottom w:w="70" w:type="dxa"/>
              <w:right w:w="90" w:type="dxa"/>
            </w:tcMar>
            <w:vAlign w:val="center"/>
          </w:tcPr>
          <w:p w14:paraId="502C53F4" w14:textId="77777777" w:rsidR="00665447" w:rsidRDefault="00000000">
            <w:r>
              <w:t>Small safety buffer while you build Basic completions and production.</w:t>
            </w:r>
          </w:p>
        </w:tc>
      </w:tr>
      <w:tr w:rsidR="00665447" w14:paraId="55AFF95C" w14:textId="77777777">
        <w:trPr>
          <w:cantSplit/>
          <w:jc w:val="center"/>
        </w:trPr>
        <w:tc>
          <w:tcPr>
            <w:tcW w:w="2304" w:type="dxa"/>
            <w:shd w:val="clear" w:color="auto" w:fill="FAFAF7"/>
            <w:tcMar>
              <w:top w:w="70" w:type="dxa"/>
              <w:left w:w="90" w:type="dxa"/>
              <w:bottom w:w="70" w:type="dxa"/>
              <w:right w:w="90" w:type="dxa"/>
            </w:tcMar>
            <w:vAlign w:val="center"/>
          </w:tcPr>
          <w:p w14:paraId="6DE82A90" w14:textId="77777777" w:rsidR="00665447" w:rsidRDefault="00000000">
            <w:r>
              <w:t>End of Day 14</w:t>
            </w:r>
          </w:p>
        </w:tc>
        <w:tc>
          <w:tcPr>
            <w:tcW w:w="1944" w:type="dxa"/>
            <w:shd w:val="clear" w:color="auto" w:fill="FAFAF7"/>
            <w:tcMar>
              <w:top w:w="70" w:type="dxa"/>
              <w:left w:w="90" w:type="dxa"/>
              <w:bottom w:w="70" w:type="dxa"/>
              <w:right w:w="90" w:type="dxa"/>
            </w:tcMar>
            <w:vAlign w:val="center"/>
          </w:tcPr>
          <w:p w14:paraId="7EB5DA08" w14:textId="77777777" w:rsidR="00665447" w:rsidRDefault="00000000">
            <w:r>
              <w:t>38%</w:t>
            </w:r>
          </w:p>
        </w:tc>
        <w:tc>
          <w:tcPr>
            <w:tcW w:w="2520" w:type="dxa"/>
            <w:shd w:val="clear" w:color="auto" w:fill="FAFAF7"/>
            <w:tcMar>
              <w:top w:w="70" w:type="dxa"/>
              <w:left w:w="90" w:type="dxa"/>
              <w:bottom w:w="70" w:type="dxa"/>
              <w:right w:w="90" w:type="dxa"/>
            </w:tcMar>
            <w:vAlign w:val="center"/>
          </w:tcPr>
          <w:p w14:paraId="217A71B3" w14:textId="77777777" w:rsidR="00665447" w:rsidRDefault="00000000">
            <w:r>
              <w:t>40%</w:t>
            </w:r>
          </w:p>
        </w:tc>
        <w:tc>
          <w:tcPr>
            <w:tcW w:w="3744" w:type="dxa"/>
            <w:shd w:val="clear" w:color="auto" w:fill="FAFAF7"/>
            <w:tcMar>
              <w:top w:w="70" w:type="dxa"/>
              <w:left w:w="90" w:type="dxa"/>
              <w:bottom w:w="70" w:type="dxa"/>
              <w:right w:w="90" w:type="dxa"/>
            </w:tcMar>
            <w:vAlign w:val="center"/>
          </w:tcPr>
          <w:p w14:paraId="71689F30" w14:textId="77777777" w:rsidR="00665447" w:rsidRDefault="00000000">
            <w:r>
              <w:t>Collect Desert Drifter and begin earning its +100/hour production bonus.</w:t>
            </w:r>
          </w:p>
        </w:tc>
      </w:tr>
      <w:tr w:rsidR="00665447" w14:paraId="32CE06AD" w14:textId="77777777">
        <w:trPr>
          <w:cantSplit/>
          <w:jc w:val="center"/>
        </w:trPr>
        <w:tc>
          <w:tcPr>
            <w:tcW w:w="2304" w:type="dxa"/>
            <w:shd w:val="clear" w:color="auto" w:fill="FAFAF7"/>
            <w:tcMar>
              <w:top w:w="70" w:type="dxa"/>
              <w:left w:w="90" w:type="dxa"/>
              <w:bottom w:w="70" w:type="dxa"/>
              <w:right w:w="90" w:type="dxa"/>
            </w:tcMar>
            <w:vAlign w:val="center"/>
          </w:tcPr>
          <w:p w14:paraId="5AFE2140" w14:textId="77777777" w:rsidR="00665447" w:rsidRDefault="00000000">
            <w:r>
              <w:lastRenderedPageBreak/>
              <w:t>End of Day 21</w:t>
            </w:r>
          </w:p>
        </w:tc>
        <w:tc>
          <w:tcPr>
            <w:tcW w:w="1944" w:type="dxa"/>
            <w:shd w:val="clear" w:color="auto" w:fill="FAFAF7"/>
            <w:tcMar>
              <w:top w:w="70" w:type="dxa"/>
              <w:left w:w="90" w:type="dxa"/>
              <w:bottom w:w="70" w:type="dxa"/>
              <w:right w:w="90" w:type="dxa"/>
            </w:tcMar>
            <w:vAlign w:val="center"/>
          </w:tcPr>
          <w:p w14:paraId="624E847E" w14:textId="77777777" w:rsidR="00665447" w:rsidRDefault="00000000">
            <w:r>
              <w:t>56%</w:t>
            </w:r>
          </w:p>
        </w:tc>
        <w:tc>
          <w:tcPr>
            <w:tcW w:w="2520" w:type="dxa"/>
            <w:shd w:val="clear" w:color="auto" w:fill="FAFAF7"/>
            <w:tcMar>
              <w:top w:w="70" w:type="dxa"/>
              <w:left w:w="90" w:type="dxa"/>
              <w:bottom w:w="70" w:type="dxa"/>
              <w:right w:w="90" w:type="dxa"/>
            </w:tcMar>
            <w:vAlign w:val="center"/>
          </w:tcPr>
          <w:p w14:paraId="793DB35B" w14:textId="77777777" w:rsidR="00665447" w:rsidRDefault="00000000">
            <w:r>
              <w:t>60%</w:t>
            </w:r>
          </w:p>
        </w:tc>
        <w:tc>
          <w:tcPr>
            <w:tcW w:w="3744" w:type="dxa"/>
            <w:shd w:val="clear" w:color="auto" w:fill="FAFAF7"/>
            <w:tcMar>
              <w:top w:w="70" w:type="dxa"/>
              <w:left w:w="90" w:type="dxa"/>
              <w:bottom w:w="70" w:type="dxa"/>
              <w:right w:w="90" w:type="dxa"/>
            </w:tcMar>
            <w:vAlign w:val="center"/>
          </w:tcPr>
          <w:p w14:paraId="4F16A53D" w14:textId="77777777" w:rsidR="00665447" w:rsidRDefault="00000000">
            <w:r>
              <w:t>Collect Desert Lord; the extra production helps finance the expensive middle tree.</w:t>
            </w:r>
          </w:p>
        </w:tc>
      </w:tr>
      <w:tr w:rsidR="00665447" w14:paraId="71C0CE70" w14:textId="77777777">
        <w:trPr>
          <w:cantSplit/>
          <w:jc w:val="center"/>
        </w:trPr>
        <w:tc>
          <w:tcPr>
            <w:tcW w:w="2304" w:type="dxa"/>
            <w:shd w:val="clear" w:color="auto" w:fill="FAFAF7"/>
            <w:tcMar>
              <w:top w:w="70" w:type="dxa"/>
              <w:left w:w="90" w:type="dxa"/>
              <w:bottom w:w="70" w:type="dxa"/>
              <w:right w:w="90" w:type="dxa"/>
            </w:tcMar>
            <w:vAlign w:val="center"/>
          </w:tcPr>
          <w:p w14:paraId="24E2FBCF" w14:textId="77777777" w:rsidR="00665447" w:rsidRDefault="00000000">
            <w:r>
              <w:t>End of Day 28</w:t>
            </w:r>
          </w:p>
        </w:tc>
        <w:tc>
          <w:tcPr>
            <w:tcW w:w="1944" w:type="dxa"/>
            <w:shd w:val="clear" w:color="auto" w:fill="FAFAF7"/>
            <w:tcMar>
              <w:top w:w="70" w:type="dxa"/>
              <w:left w:w="90" w:type="dxa"/>
              <w:bottom w:w="70" w:type="dxa"/>
              <w:right w:w="90" w:type="dxa"/>
            </w:tcMar>
            <w:vAlign w:val="center"/>
          </w:tcPr>
          <w:p w14:paraId="32E2E953" w14:textId="77777777" w:rsidR="00665447" w:rsidRDefault="00000000">
            <w:r>
              <w:t>75%</w:t>
            </w:r>
          </w:p>
        </w:tc>
        <w:tc>
          <w:tcPr>
            <w:tcW w:w="2520" w:type="dxa"/>
            <w:shd w:val="clear" w:color="auto" w:fill="FAFAF7"/>
            <w:tcMar>
              <w:top w:w="70" w:type="dxa"/>
              <w:left w:w="90" w:type="dxa"/>
              <w:bottom w:w="70" w:type="dxa"/>
              <w:right w:w="90" w:type="dxa"/>
            </w:tcMar>
            <w:vAlign w:val="center"/>
          </w:tcPr>
          <w:p w14:paraId="461DE6AD" w14:textId="77777777" w:rsidR="00665447" w:rsidRDefault="00000000">
            <w:r>
              <w:t>80%</w:t>
            </w:r>
          </w:p>
        </w:tc>
        <w:tc>
          <w:tcPr>
            <w:tcW w:w="3744" w:type="dxa"/>
            <w:shd w:val="clear" w:color="auto" w:fill="FAFAF7"/>
            <w:tcMar>
              <w:top w:w="70" w:type="dxa"/>
              <w:left w:w="90" w:type="dxa"/>
              <w:bottom w:w="70" w:type="dxa"/>
              <w:right w:w="90" w:type="dxa"/>
            </w:tcMar>
            <w:vAlign w:val="center"/>
          </w:tcPr>
          <w:p w14:paraId="0427464E" w14:textId="77777777" w:rsidR="00665447" w:rsidRDefault="00000000">
            <w:r>
              <w:t>Collect Desert King before the final week.</w:t>
            </w:r>
          </w:p>
        </w:tc>
      </w:tr>
      <w:tr w:rsidR="00665447" w14:paraId="7BA57FFA" w14:textId="77777777">
        <w:trPr>
          <w:cantSplit/>
          <w:jc w:val="center"/>
        </w:trPr>
        <w:tc>
          <w:tcPr>
            <w:tcW w:w="2304" w:type="dxa"/>
            <w:shd w:val="clear" w:color="auto" w:fill="23384A"/>
            <w:tcMar>
              <w:top w:w="70" w:type="dxa"/>
              <w:left w:w="90" w:type="dxa"/>
              <w:bottom w:w="70" w:type="dxa"/>
              <w:right w:w="90" w:type="dxa"/>
            </w:tcMar>
            <w:vAlign w:val="center"/>
          </w:tcPr>
          <w:p w14:paraId="0CBC900F" w14:textId="77777777" w:rsidR="00665447" w:rsidRDefault="00000000">
            <w:pPr>
              <w:keepNext/>
              <w:jc w:val="center"/>
            </w:pPr>
            <w:r>
              <w:rPr>
                <w:b/>
                <w:color w:val="E4C272"/>
              </w:rPr>
              <w:t>Checkpoint</w:t>
            </w:r>
          </w:p>
        </w:tc>
        <w:tc>
          <w:tcPr>
            <w:tcW w:w="1944" w:type="dxa"/>
            <w:shd w:val="clear" w:color="auto" w:fill="23384A"/>
            <w:tcMar>
              <w:top w:w="70" w:type="dxa"/>
              <w:left w:w="90" w:type="dxa"/>
              <w:bottom w:w="70" w:type="dxa"/>
              <w:right w:w="90" w:type="dxa"/>
            </w:tcMar>
            <w:vAlign w:val="center"/>
          </w:tcPr>
          <w:p w14:paraId="38EF3C2F" w14:textId="77777777" w:rsidR="00665447" w:rsidRDefault="00000000">
            <w:pPr>
              <w:keepNext/>
              <w:jc w:val="center"/>
            </w:pPr>
            <w:r>
              <w:rPr>
                <w:b/>
                <w:color w:val="E4C272"/>
              </w:rPr>
              <w:t>Absolute minimum pace</w:t>
            </w:r>
          </w:p>
        </w:tc>
        <w:tc>
          <w:tcPr>
            <w:tcW w:w="2520" w:type="dxa"/>
            <w:shd w:val="clear" w:color="auto" w:fill="23384A"/>
            <w:tcMar>
              <w:top w:w="70" w:type="dxa"/>
              <w:left w:w="90" w:type="dxa"/>
              <w:bottom w:w="70" w:type="dxa"/>
              <w:right w:w="90" w:type="dxa"/>
            </w:tcMar>
            <w:vAlign w:val="center"/>
          </w:tcPr>
          <w:p w14:paraId="4CE49B69" w14:textId="77777777" w:rsidR="00665447" w:rsidRDefault="00000000">
            <w:pPr>
              <w:keepNext/>
              <w:jc w:val="center"/>
            </w:pPr>
            <w:r>
              <w:rPr>
                <w:b/>
                <w:color w:val="E4C272"/>
              </w:rPr>
              <w:t>Recommended moderator target</w:t>
            </w:r>
          </w:p>
        </w:tc>
        <w:tc>
          <w:tcPr>
            <w:tcW w:w="3744" w:type="dxa"/>
            <w:shd w:val="clear" w:color="auto" w:fill="23384A"/>
            <w:tcMar>
              <w:top w:w="70" w:type="dxa"/>
              <w:left w:w="90" w:type="dxa"/>
              <w:bottom w:w="70" w:type="dxa"/>
              <w:right w:w="90" w:type="dxa"/>
            </w:tcMar>
            <w:vAlign w:val="center"/>
          </w:tcPr>
          <w:p w14:paraId="792AD7CB" w14:textId="77777777" w:rsidR="00665447" w:rsidRDefault="00000000">
            <w:pPr>
              <w:keepNext/>
              <w:jc w:val="center"/>
            </w:pPr>
            <w:r>
              <w:rPr>
                <w:b/>
                <w:color w:val="E4C272"/>
              </w:rPr>
              <w:t>Milestone logic</w:t>
            </w:r>
          </w:p>
        </w:tc>
      </w:tr>
      <w:tr w:rsidR="00665447" w14:paraId="144BC85B" w14:textId="77777777">
        <w:trPr>
          <w:cantSplit/>
          <w:jc w:val="center"/>
        </w:trPr>
        <w:tc>
          <w:tcPr>
            <w:tcW w:w="2304" w:type="dxa"/>
            <w:shd w:val="clear" w:color="auto" w:fill="FAFAF7"/>
            <w:tcMar>
              <w:top w:w="70" w:type="dxa"/>
              <w:left w:w="90" w:type="dxa"/>
              <w:bottom w:w="70" w:type="dxa"/>
              <w:right w:w="90" w:type="dxa"/>
            </w:tcMar>
            <w:vAlign w:val="center"/>
          </w:tcPr>
          <w:p w14:paraId="172B9621" w14:textId="77777777" w:rsidR="00665447" w:rsidRDefault="00000000">
            <w:r>
              <w:t>End of Day 34 / Capital window</w:t>
            </w:r>
          </w:p>
        </w:tc>
        <w:tc>
          <w:tcPr>
            <w:tcW w:w="1944" w:type="dxa"/>
            <w:shd w:val="clear" w:color="auto" w:fill="FAFAF7"/>
            <w:tcMar>
              <w:top w:w="70" w:type="dxa"/>
              <w:left w:w="90" w:type="dxa"/>
              <w:bottom w:w="70" w:type="dxa"/>
              <w:right w:w="90" w:type="dxa"/>
            </w:tcMar>
            <w:vAlign w:val="center"/>
          </w:tcPr>
          <w:p w14:paraId="7E2B30A6" w14:textId="77777777" w:rsidR="00665447" w:rsidRDefault="00000000">
            <w:r>
              <w:t>90%</w:t>
            </w:r>
          </w:p>
        </w:tc>
        <w:tc>
          <w:tcPr>
            <w:tcW w:w="2520" w:type="dxa"/>
            <w:shd w:val="clear" w:color="auto" w:fill="FAFAF7"/>
            <w:tcMar>
              <w:top w:w="70" w:type="dxa"/>
              <w:left w:w="90" w:type="dxa"/>
              <w:bottom w:w="70" w:type="dxa"/>
              <w:right w:w="90" w:type="dxa"/>
            </w:tcMar>
            <w:vAlign w:val="center"/>
          </w:tcPr>
          <w:p w14:paraId="59F64724" w14:textId="77777777" w:rsidR="00665447" w:rsidRDefault="00000000">
            <w:r>
              <w:t>90%+</w:t>
            </w:r>
          </w:p>
        </w:tc>
        <w:tc>
          <w:tcPr>
            <w:tcW w:w="3744" w:type="dxa"/>
            <w:shd w:val="clear" w:color="auto" w:fill="FAFAF7"/>
            <w:tcMar>
              <w:top w:w="70" w:type="dxa"/>
              <w:left w:w="90" w:type="dxa"/>
              <w:bottom w:w="70" w:type="dxa"/>
              <w:right w:w="90" w:type="dxa"/>
            </w:tcMar>
            <w:vAlign w:val="center"/>
          </w:tcPr>
          <w:p w14:paraId="58140D36" w14:textId="77777777" w:rsidR="00665447" w:rsidRDefault="00000000">
            <w:r>
              <w:t>Claim Lord of Desert - S19. Any delay beyond this point risks missing the permanent plaudit.</w:t>
            </w:r>
          </w:p>
        </w:tc>
      </w:tr>
      <w:tr w:rsidR="00891636" w:rsidRPr="00E26B60" w14:paraId="7732F8C9" w14:textId="77777777">
        <w:trPr>
          <w:gridAfter w:val="1"/>
          <w:wAfter w:w="28" w:type="dxa"/>
          <w:cantSplit/>
          <w:jc w:val="center"/>
        </w:trPr>
        <w:tc>
          <w:tcPr>
            <w:tcW w:w="0" w:type="auto"/>
            <w:gridSpan w:val="3"/>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3A520893" w14:textId="77777777" w:rsidR="00665447" w:rsidRDefault="00000000">
            <w:r>
              <w:rPr>
                <w:b/>
                <w:color w:val="D4A84E"/>
              </w:rPr>
              <w:t>[MODERATOR’S PRO-TIP]  Use 20 / 40 / 60 / 80 / 90 as your dashboard</w:t>
            </w:r>
          </w:p>
          <w:p w14:paraId="20E7C3E9" w14:textId="77777777" w:rsidR="00B6322F" w:rsidRDefault="00000000">
            <w:r>
              <w:t>The exact mathematical minimum is slightly lower, but the round-number route is easier to police and aligns the middle weeks with the 40%, 60%, and 80% reward breakpoints. Those temporary accolades increase the two Research resources, so hitting them early has a compounding payoff.</w:t>
            </w:r>
            <w:r w:rsidR="003E51C1">
              <w:t xml:space="preserve"> </w:t>
            </w:r>
          </w:p>
          <w:p w14:paraId="75644DBB" w14:textId="77777777" w:rsidR="00B6322F" w:rsidRDefault="003E51C1">
            <w:r>
              <w:t xml:space="preserve">ALSO, the only way to be sure to get the plaudit, is to either spend the majority of your Orders looting, or by continually buying </w:t>
            </w:r>
            <w:r w:rsidR="00B6322F">
              <w:t xml:space="preserve">all </w:t>
            </w:r>
            <w:r>
              <w:t>the 499 and 999 diamond season resource packs throughout the season, in addition to specializing your talents for stone/gem production and using Fast Exploitation</w:t>
            </w:r>
            <w:r w:rsidR="00B6322F">
              <w:t xml:space="preserve"> on</w:t>
            </w:r>
            <w:r>
              <w:t xml:space="preserve"> your own mines</w:t>
            </w:r>
            <w:r w:rsidR="00B6322F">
              <w:t xml:space="preserve">… While making sure your own are not looted often or are healed quickly. One path leverages your own power, while the other leverages the purse. </w:t>
            </w:r>
          </w:p>
          <w:p w14:paraId="781FCE1C" w14:textId="5DD34513" w:rsidR="00665447" w:rsidRDefault="00B6322F">
            <w:r>
              <w:t>FOR BEST RESULTS: Focus your talents into stone production and +stone flower drop, during ALL non-combat times and leverage the ‘</w:t>
            </w:r>
            <w:proofErr w:type="spellStart"/>
            <w:r>
              <w:t>Eroder</w:t>
            </w:r>
            <w:proofErr w:type="spellEnd"/>
            <w:r>
              <w:t xml:space="preserve">’ talent at every opportunity. Branch to gem </w:t>
            </w:r>
            <w:r w:rsidR="00DB2DBB">
              <w:t>mines</w:t>
            </w:r>
            <w:r>
              <w:t xml:space="preserve"> only after getting level 16 mines</w:t>
            </w:r>
            <w:r w:rsidR="00DB2DBB">
              <w:t xml:space="preserve"> without the </w:t>
            </w:r>
            <w:proofErr w:type="spellStart"/>
            <w:r w:rsidR="00DB2DBB">
              <w:t>eroder</w:t>
            </w:r>
            <w:proofErr w:type="spellEnd"/>
            <w:r>
              <w:t>, and only to keep up on research goals.</w:t>
            </w:r>
          </w:p>
        </w:tc>
      </w:tr>
      <w:tr w:rsidR="00891636" w:rsidRPr="00E26B60" w14:paraId="301F8523" w14:textId="77777777">
        <w:trPr>
          <w:gridAfter w:val="1"/>
          <w:wAfter w:w="28" w:type="dxa"/>
          <w:cantSplit/>
          <w:jc w:val="center"/>
        </w:trPr>
        <w:tc>
          <w:tcPr>
            <w:tcW w:w="0" w:type="auto"/>
            <w:gridSpan w:val="3"/>
            <w:tcBorders>
              <w:top w:val="single" w:sz="4" w:space="0" w:color="D9D3C8"/>
              <w:left w:val="single" w:sz="24" w:space="0" w:color="9A4A3B"/>
              <w:bottom w:val="single" w:sz="4" w:space="0" w:color="D9D3C8"/>
              <w:right w:val="single" w:sz="4" w:space="0" w:color="D9D3C8"/>
            </w:tcBorders>
            <w:shd w:val="clear" w:color="auto" w:fill="F7E4DE"/>
            <w:tcMar>
              <w:top w:w="95" w:type="dxa"/>
              <w:left w:w="120" w:type="dxa"/>
              <w:bottom w:w="95" w:type="dxa"/>
              <w:right w:w="115" w:type="dxa"/>
            </w:tcMar>
          </w:tcPr>
          <w:p w14:paraId="797F3785" w14:textId="4E2C79C6" w:rsidR="00665447" w:rsidRDefault="00000000">
            <w:r>
              <w:rPr>
                <w:b/>
                <w:color w:val="9A4A3B"/>
              </w:rPr>
              <w:t xml:space="preserve">[CAUTION - </w:t>
            </w:r>
            <w:proofErr w:type="gramStart"/>
            <w:r>
              <w:rPr>
                <w:b/>
                <w:color w:val="9A4A3B"/>
              </w:rPr>
              <w:t>PITFALL]  “</w:t>
            </w:r>
            <w:proofErr w:type="gramEnd"/>
            <w:r>
              <w:rPr>
                <w:b/>
                <w:color w:val="9A4A3B"/>
              </w:rPr>
              <w:t>90% Research” is not the same thing as “90% of the visible nodes”</w:t>
            </w:r>
          </w:p>
          <w:p w14:paraId="2081D6F0" w14:textId="5C402718" w:rsidR="00665447" w:rsidRDefault="003E51C1">
            <w:proofErr w:type="spellStart"/>
            <w:r>
              <w:t>KoA</w:t>
            </w:r>
            <w:proofErr w:type="spellEnd"/>
            <w:r>
              <w:t xml:space="preserve"> does</w:t>
            </w:r>
            <w:r w:rsidR="00000000">
              <w:t xml:space="preserve"> not reveal the formula that converts completed levels across Regular and Special Season Research into the global percentage. Different nodes also have different rank caps and costs. Do not plan the plaudit by counting icons; check the live Season Research percentage every day.</w:t>
            </w:r>
          </w:p>
        </w:tc>
      </w:tr>
    </w:tbl>
    <w:p w14:paraId="71F423F8" w14:textId="77777777" w:rsidR="00665447" w:rsidRDefault="00000000">
      <w:pPr>
        <w:keepNext/>
        <w:jc w:val="center"/>
      </w:pPr>
      <w:r>
        <w:rPr>
          <w:noProof/>
        </w:rPr>
        <w:lastRenderedPageBreak/>
        <w:drawing>
          <wp:inline distT="0" distB="0" distL="0" distR="0" wp14:anchorId="4D741C4F" wp14:editId="7A6EE274">
            <wp:extent cx="6629400" cy="306005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42.jpg"/>
                    <pic:cNvPicPr/>
                  </pic:nvPicPr>
                  <pic:blipFill>
                    <a:blip r:embed="rId22"/>
                    <a:stretch>
                      <a:fillRect/>
                    </a:stretch>
                  </pic:blipFill>
                  <pic:spPr>
                    <a:xfrm>
                      <a:off x="0" y="0"/>
                      <a:ext cx="6629400" cy="3060055"/>
                    </a:xfrm>
                    <a:prstGeom prst="rect">
                      <a:avLst/>
                    </a:prstGeom>
                  </pic:spPr>
                </pic:pic>
              </a:graphicData>
            </a:graphic>
          </wp:inline>
        </w:drawing>
      </w:r>
    </w:p>
    <w:p w14:paraId="3E14D7B5" w14:textId="77777777" w:rsidR="00665447" w:rsidRDefault="00000000">
      <w:pPr>
        <w:pStyle w:val="KOACaption"/>
      </w:pPr>
      <w:r>
        <w:t>Captured Daily Quest examples: Lv.10+ Mine occupation, 100,000 Stone Flowers, one Season Research development, and Military Order spending all share the same visible individual research-resource bundle.</w:t>
      </w:r>
    </w:p>
    <w:tbl>
      <w:tblPr>
        <w:tblW w:w="0" w:type="auto"/>
        <w:tblLayout w:type="fixed"/>
        <w:tblLook w:val="04A0" w:firstRow="1" w:lastRow="0" w:firstColumn="1" w:lastColumn="0" w:noHBand="0" w:noVBand="1"/>
      </w:tblPr>
      <w:tblGrid>
        <w:gridCol w:w="3312"/>
        <w:gridCol w:w="4032"/>
        <w:gridCol w:w="1512"/>
        <w:gridCol w:w="1512"/>
      </w:tblGrid>
      <w:tr w:rsidR="00665447" w14:paraId="6D4E9B94" w14:textId="77777777">
        <w:trPr>
          <w:cantSplit/>
          <w:tblHeader/>
        </w:trPr>
        <w:tc>
          <w:tcPr>
            <w:tcW w:w="3312"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40A402E9" w14:textId="77777777" w:rsidR="00665447" w:rsidRPr="00DB2DBB" w:rsidRDefault="00000000">
            <w:pPr>
              <w:spacing w:after="0"/>
              <w:rPr>
                <w:szCs w:val="24"/>
              </w:rPr>
            </w:pPr>
            <w:r w:rsidRPr="00DB2DBB">
              <w:rPr>
                <w:b/>
                <w:color w:val="E4C272"/>
                <w:szCs w:val="24"/>
              </w:rPr>
              <w:t>Captured Daily objective</w:t>
            </w:r>
          </w:p>
        </w:tc>
        <w:tc>
          <w:tcPr>
            <w:tcW w:w="4032"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F107B69" w14:textId="77777777" w:rsidR="00665447" w:rsidRPr="00DB2DBB" w:rsidRDefault="00000000">
            <w:pPr>
              <w:spacing w:after="0"/>
              <w:rPr>
                <w:szCs w:val="24"/>
              </w:rPr>
            </w:pPr>
            <w:r w:rsidRPr="00DB2DBB">
              <w:rPr>
                <w:b/>
                <w:color w:val="E4C272"/>
                <w:szCs w:val="24"/>
              </w:rPr>
              <w:t>Requirement shown</w:t>
            </w:r>
          </w:p>
        </w:tc>
        <w:tc>
          <w:tcPr>
            <w:tcW w:w="1512"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65B5205" w14:textId="77777777" w:rsidR="00665447" w:rsidRPr="00DB2DBB" w:rsidRDefault="00000000">
            <w:pPr>
              <w:spacing w:after="0"/>
              <w:rPr>
                <w:szCs w:val="24"/>
              </w:rPr>
            </w:pPr>
            <w:r w:rsidRPr="00DB2DBB">
              <w:rPr>
                <w:b/>
                <w:color w:val="E4C272"/>
                <w:szCs w:val="24"/>
              </w:rPr>
              <w:t>Stone Flowers</w:t>
            </w:r>
          </w:p>
        </w:tc>
        <w:tc>
          <w:tcPr>
            <w:tcW w:w="1512"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86672CA" w14:textId="77777777" w:rsidR="00665447" w:rsidRPr="00DB2DBB" w:rsidRDefault="00000000">
            <w:pPr>
              <w:spacing w:after="0"/>
              <w:rPr>
                <w:szCs w:val="24"/>
              </w:rPr>
            </w:pPr>
            <w:r w:rsidRPr="00DB2DBB">
              <w:rPr>
                <w:b/>
                <w:color w:val="E4C272"/>
                <w:szCs w:val="24"/>
              </w:rPr>
              <w:t>Fantasy Gems</w:t>
            </w:r>
          </w:p>
        </w:tc>
      </w:tr>
      <w:tr w:rsidR="00665447" w14:paraId="35059CF2"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BB361B1" w14:textId="77777777" w:rsidR="00665447" w:rsidRPr="00DB2DBB" w:rsidRDefault="00000000">
            <w:pPr>
              <w:spacing w:after="0"/>
              <w:rPr>
                <w:szCs w:val="24"/>
              </w:rPr>
            </w:pPr>
            <w:r w:rsidRPr="00DB2DBB">
              <w:rPr>
                <w:szCs w:val="24"/>
              </w:rPr>
              <w:t>Ancient Wraiths</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BB7B6EB" w14:textId="77777777" w:rsidR="00665447" w:rsidRPr="00DB2DBB" w:rsidRDefault="00000000">
            <w:pPr>
              <w:spacing w:after="0"/>
              <w:rPr>
                <w:szCs w:val="24"/>
              </w:rPr>
            </w:pPr>
            <w:r w:rsidRPr="00DB2DBB">
              <w:rPr>
                <w:szCs w:val="24"/>
              </w:rPr>
              <w:t>Defeat in Endless Trials 1 time</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1F11356"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87FAC66" w14:textId="77777777" w:rsidR="00665447" w:rsidRPr="00DB2DBB" w:rsidRDefault="00000000">
            <w:pPr>
              <w:spacing w:after="0"/>
              <w:rPr>
                <w:szCs w:val="24"/>
              </w:rPr>
            </w:pPr>
            <w:r w:rsidRPr="00DB2DBB">
              <w:rPr>
                <w:szCs w:val="24"/>
              </w:rPr>
              <w:t>9.2K</w:t>
            </w:r>
          </w:p>
        </w:tc>
      </w:tr>
      <w:tr w:rsidR="00665447" w14:paraId="5E892F2E"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362CC3A" w14:textId="77777777" w:rsidR="00665447" w:rsidRPr="00DB2DBB" w:rsidRDefault="00000000">
            <w:pPr>
              <w:spacing w:after="0"/>
              <w:rPr>
                <w:szCs w:val="24"/>
              </w:rPr>
            </w:pPr>
            <w:r w:rsidRPr="00DB2DBB">
              <w:rPr>
                <w:szCs w:val="24"/>
              </w:rPr>
              <w:t>Daily Login</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0419E84" w14:textId="77777777" w:rsidR="00665447" w:rsidRPr="00DB2DBB" w:rsidRDefault="00000000">
            <w:pPr>
              <w:spacing w:after="0"/>
              <w:rPr>
                <w:szCs w:val="24"/>
              </w:rPr>
            </w:pPr>
            <w:r w:rsidRPr="00DB2DBB">
              <w:rPr>
                <w:szCs w:val="24"/>
              </w:rPr>
              <w:t>Login 1 time</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06B18CE"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7A34B36" w14:textId="77777777" w:rsidR="00665447" w:rsidRPr="00DB2DBB" w:rsidRDefault="00000000">
            <w:pPr>
              <w:spacing w:after="0"/>
              <w:rPr>
                <w:szCs w:val="24"/>
              </w:rPr>
            </w:pPr>
            <w:r w:rsidRPr="00DB2DBB">
              <w:rPr>
                <w:szCs w:val="24"/>
              </w:rPr>
              <w:t>9.2K</w:t>
            </w:r>
          </w:p>
        </w:tc>
      </w:tr>
      <w:tr w:rsidR="00665447" w14:paraId="77B22BC7"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FE3EC60" w14:textId="77777777" w:rsidR="00665447" w:rsidRPr="00DB2DBB" w:rsidRDefault="00000000">
            <w:pPr>
              <w:spacing w:after="0"/>
              <w:rPr>
                <w:szCs w:val="24"/>
              </w:rPr>
            </w:pPr>
            <w:r w:rsidRPr="00DB2DBB">
              <w:rPr>
                <w:szCs w:val="24"/>
              </w:rPr>
              <w:t>Dune Raider / Leader</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5EFF198" w14:textId="77777777" w:rsidR="00665447" w:rsidRPr="00DB2DBB" w:rsidRDefault="00000000">
            <w:pPr>
              <w:spacing w:after="0"/>
              <w:rPr>
                <w:szCs w:val="24"/>
              </w:rPr>
            </w:pPr>
            <w:r w:rsidRPr="00DB2DBB">
              <w:rPr>
                <w:szCs w:val="24"/>
              </w:rPr>
              <w:t>Defeat 3</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1144271"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145A405" w14:textId="77777777" w:rsidR="00665447" w:rsidRPr="00DB2DBB" w:rsidRDefault="00000000">
            <w:pPr>
              <w:spacing w:after="0"/>
              <w:rPr>
                <w:szCs w:val="24"/>
              </w:rPr>
            </w:pPr>
            <w:r w:rsidRPr="00DB2DBB">
              <w:rPr>
                <w:szCs w:val="24"/>
              </w:rPr>
              <w:t>9.2K</w:t>
            </w:r>
          </w:p>
        </w:tc>
      </w:tr>
      <w:tr w:rsidR="00665447" w14:paraId="28576114"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9467AF1" w14:textId="77777777" w:rsidR="00665447" w:rsidRPr="00DB2DBB" w:rsidRDefault="00000000">
            <w:pPr>
              <w:spacing w:after="0"/>
              <w:rPr>
                <w:szCs w:val="24"/>
              </w:rPr>
            </w:pPr>
            <w:r w:rsidRPr="00DB2DBB">
              <w:rPr>
                <w:szCs w:val="24"/>
              </w:rPr>
              <w:t>Mine occupation</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FE71696" w14:textId="77777777" w:rsidR="00665447" w:rsidRPr="00DB2DBB" w:rsidRDefault="00000000">
            <w:pPr>
              <w:spacing w:after="0"/>
              <w:rPr>
                <w:szCs w:val="24"/>
              </w:rPr>
            </w:pPr>
            <w:r w:rsidRPr="00DB2DBB">
              <w:rPr>
                <w:szCs w:val="24"/>
              </w:rPr>
              <w:t>Occupy 1 Mine of Lv.10 or above</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F5A6AB0"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ABB8E86" w14:textId="77777777" w:rsidR="00665447" w:rsidRPr="00DB2DBB" w:rsidRDefault="00000000">
            <w:pPr>
              <w:spacing w:after="0"/>
              <w:rPr>
                <w:szCs w:val="24"/>
              </w:rPr>
            </w:pPr>
            <w:r w:rsidRPr="00DB2DBB">
              <w:rPr>
                <w:szCs w:val="24"/>
              </w:rPr>
              <w:t>9.2K</w:t>
            </w:r>
          </w:p>
        </w:tc>
      </w:tr>
      <w:tr w:rsidR="00665447" w14:paraId="0E27B164"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B341129" w14:textId="77777777" w:rsidR="00665447" w:rsidRPr="00DB2DBB" w:rsidRDefault="00000000">
            <w:pPr>
              <w:spacing w:after="0"/>
              <w:rPr>
                <w:szCs w:val="24"/>
              </w:rPr>
            </w:pPr>
            <w:r w:rsidRPr="00DB2DBB">
              <w:rPr>
                <w:szCs w:val="24"/>
              </w:rPr>
              <w:t>Stone Flower acquisition</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7832404" w14:textId="77777777" w:rsidR="00665447" w:rsidRPr="00DB2DBB" w:rsidRDefault="00000000">
            <w:pPr>
              <w:spacing w:after="0"/>
              <w:rPr>
                <w:szCs w:val="24"/>
              </w:rPr>
            </w:pPr>
            <w:r w:rsidRPr="00DB2DBB">
              <w:rPr>
                <w:szCs w:val="24"/>
              </w:rPr>
              <w:t>Acquire 100,000 Stone Flowers</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D098A4A"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20B14BE" w14:textId="77777777" w:rsidR="00665447" w:rsidRPr="00DB2DBB" w:rsidRDefault="00000000">
            <w:pPr>
              <w:spacing w:after="0"/>
              <w:rPr>
                <w:szCs w:val="24"/>
              </w:rPr>
            </w:pPr>
            <w:r w:rsidRPr="00DB2DBB">
              <w:rPr>
                <w:szCs w:val="24"/>
              </w:rPr>
              <w:t>9.2K</w:t>
            </w:r>
          </w:p>
        </w:tc>
      </w:tr>
      <w:tr w:rsidR="00665447" w14:paraId="4F6B707B"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3CD002D" w14:textId="77777777" w:rsidR="00665447" w:rsidRPr="00DB2DBB" w:rsidRDefault="00000000">
            <w:pPr>
              <w:spacing w:after="0"/>
              <w:rPr>
                <w:szCs w:val="24"/>
              </w:rPr>
            </w:pPr>
            <w:r w:rsidRPr="00DB2DBB">
              <w:rPr>
                <w:szCs w:val="24"/>
              </w:rPr>
              <w:t>Season Research</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A8C96B1" w14:textId="77777777" w:rsidR="00665447" w:rsidRPr="00DB2DBB" w:rsidRDefault="00000000">
            <w:pPr>
              <w:spacing w:after="0"/>
              <w:rPr>
                <w:szCs w:val="24"/>
              </w:rPr>
            </w:pPr>
            <w:r w:rsidRPr="00DB2DBB">
              <w:rPr>
                <w:szCs w:val="24"/>
              </w:rPr>
              <w:t>Develop Season Research 1 time</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E7DBDB2"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8E334BF" w14:textId="77777777" w:rsidR="00665447" w:rsidRPr="00DB2DBB" w:rsidRDefault="00000000">
            <w:pPr>
              <w:spacing w:after="0"/>
              <w:rPr>
                <w:szCs w:val="24"/>
              </w:rPr>
            </w:pPr>
            <w:r w:rsidRPr="00DB2DBB">
              <w:rPr>
                <w:szCs w:val="24"/>
              </w:rPr>
              <w:t>9.2K</w:t>
            </w:r>
          </w:p>
        </w:tc>
      </w:tr>
      <w:tr w:rsidR="00665447" w14:paraId="024D06A9"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7C70A81" w14:textId="77777777" w:rsidR="00665447" w:rsidRPr="00DB2DBB" w:rsidRDefault="00000000">
            <w:pPr>
              <w:spacing w:after="0"/>
              <w:rPr>
                <w:szCs w:val="24"/>
              </w:rPr>
            </w:pPr>
            <w:r w:rsidRPr="00DB2DBB">
              <w:rPr>
                <w:szCs w:val="24"/>
              </w:rPr>
              <w:t>Military Orders</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9EADF50" w14:textId="77777777" w:rsidR="00665447" w:rsidRPr="00DB2DBB" w:rsidRDefault="00000000">
            <w:pPr>
              <w:spacing w:after="0"/>
              <w:rPr>
                <w:szCs w:val="24"/>
              </w:rPr>
            </w:pPr>
            <w:r w:rsidRPr="00DB2DBB">
              <w:rPr>
                <w:szCs w:val="24"/>
              </w:rPr>
              <w:t>Spend 5</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285E1D9"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535F6E3" w14:textId="77777777" w:rsidR="00665447" w:rsidRPr="00DB2DBB" w:rsidRDefault="00000000">
            <w:pPr>
              <w:spacing w:after="0"/>
              <w:rPr>
                <w:szCs w:val="24"/>
              </w:rPr>
            </w:pPr>
            <w:r w:rsidRPr="00DB2DBB">
              <w:rPr>
                <w:szCs w:val="24"/>
              </w:rPr>
              <w:t>9.2K</w:t>
            </w:r>
          </w:p>
        </w:tc>
      </w:tr>
      <w:tr w:rsidR="00665447" w14:paraId="4297ECA3"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0052A9A" w14:textId="77777777" w:rsidR="00665447" w:rsidRPr="00DB2DBB" w:rsidRDefault="00000000">
            <w:pPr>
              <w:spacing w:after="0"/>
              <w:rPr>
                <w:szCs w:val="24"/>
              </w:rPr>
            </w:pPr>
            <w:r w:rsidRPr="00DB2DBB">
              <w:rPr>
                <w:szCs w:val="24"/>
              </w:rPr>
              <w:t>Ore Drill</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1405267" w14:textId="77777777" w:rsidR="00665447" w:rsidRPr="00DB2DBB" w:rsidRDefault="00000000">
            <w:pPr>
              <w:spacing w:after="0"/>
              <w:rPr>
                <w:szCs w:val="24"/>
              </w:rPr>
            </w:pPr>
            <w:r w:rsidRPr="00DB2DBB">
              <w:rPr>
                <w:szCs w:val="24"/>
              </w:rPr>
              <w:t>Use Ore Drill 3 times</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BA61EF2"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EFE087A" w14:textId="77777777" w:rsidR="00665447" w:rsidRPr="00DB2DBB" w:rsidRDefault="00000000">
            <w:pPr>
              <w:spacing w:after="0"/>
              <w:rPr>
                <w:szCs w:val="24"/>
              </w:rPr>
            </w:pPr>
            <w:r w:rsidRPr="00DB2DBB">
              <w:rPr>
                <w:szCs w:val="24"/>
              </w:rPr>
              <w:t>9.2K</w:t>
            </w:r>
          </w:p>
        </w:tc>
      </w:tr>
      <w:tr w:rsidR="00665447" w14:paraId="0F0E7FD4"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95E0B85" w14:textId="77777777" w:rsidR="00665447" w:rsidRPr="00DB2DBB" w:rsidRDefault="00000000">
            <w:pPr>
              <w:spacing w:after="0"/>
              <w:rPr>
                <w:szCs w:val="24"/>
              </w:rPr>
            </w:pPr>
            <w:r w:rsidRPr="00DB2DBB">
              <w:rPr>
                <w:szCs w:val="24"/>
              </w:rPr>
              <w:t>Relic Expedition</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7ECD326" w14:textId="77777777" w:rsidR="00665447" w:rsidRPr="00DB2DBB" w:rsidRDefault="00000000">
            <w:pPr>
              <w:spacing w:after="0"/>
              <w:rPr>
                <w:szCs w:val="24"/>
              </w:rPr>
            </w:pPr>
            <w:r w:rsidRPr="00DB2DBB">
              <w:rPr>
                <w:szCs w:val="24"/>
              </w:rPr>
              <w:t>Conduct 1 time</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36D0683"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89FA1CA" w14:textId="77777777" w:rsidR="00665447" w:rsidRPr="00DB2DBB" w:rsidRDefault="00000000">
            <w:pPr>
              <w:spacing w:after="0"/>
              <w:rPr>
                <w:szCs w:val="24"/>
              </w:rPr>
            </w:pPr>
            <w:r w:rsidRPr="00DB2DBB">
              <w:rPr>
                <w:szCs w:val="24"/>
              </w:rPr>
              <w:t>9.2K</w:t>
            </w:r>
          </w:p>
        </w:tc>
      </w:tr>
      <w:tr w:rsidR="00665447" w14:paraId="00F5643D" w14:textId="77777777">
        <w:trPr>
          <w:cantSplit/>
        </w:trPr>
        <w:tc>
          <w:tcPr>
            <w:tcW w:w="33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4A9965" w14:textId="77777777" w:rsidR="00665447" w:rsidRPr="00DB2DBB" w:rsidRDefault="00000000">
            <w:pPr>
              <w:spacing w:after="0"/>
              <w:rPr>
                <w:szCs w:val="24"/>
              </w:rPr>
            </w:pPr>
            <w:r w:rsidRPr="00DB2DBB">
              <w:rPr>
                <w:szCs w:val="24"/>
              </w:rPr>
              <w:t>Secret Bounties</w:t>
            </w:r>
          </w:p>
        </w:tc>
        <w:tc>
          <w:tcPr>
            <w:tcW w:w="403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AEB8611" w14:textId="77777777" w:rsidR="00665447" w:rsidRPr="00DB2DBB" w:rsidRDefault="00000000">
            <w:pPr>
              <w:spacing w:after="0"/>
              <w:rPr>
                <w:szCs w:val="24"/>
              </w:rPr>
            </w:pPr>
            <w:r w:rsidRPr="00DB2DBB">
              <w:rPr>
                <w:szCs w:val="24"/>
              </w:rPr>
              <w:t>Submit 3 completed Bounty Quests</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88313DE" w14:textId="77777777" w:rsidR="00665447" w:rsidRPr="00DB2DBB" w:rsidRDefault="00000000">
            <w:pPr>
              <w:spacing w:after="0"/>
              <w:rPr>
                <w:szCs w:val="24"/>
              </w:rPr>
            </w:pPr>
            <w:r w:rsidRPr="00DB2DBB">
              <w:rPr>
                <w:szCs w:val="24"/>
              </w:rPr>
              <w:t>18.4K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79DEF61" w14:textId="77777777" w:rsidR="00665447" w:rsidRPr="00DB2DBB" w:rsidRDefault="00000000">
            <w:pPr>
              <w:spacing w:after="0"/>
              <w:rPr>
                <w:szCs w:val="24"/>
              </w:rPr>
            </w:pPr>
            <w:r w:rsidRPr="00DB2DBB">
              <w:rPr>
                <w:szCs w:val="24"/>
              </w:rPr>
              <w:t>9.2K</w:t>
            </w:r>
          </w:p>
        </w:tc>
      </w:tr>
    </w:tbl>
    <w:tbl>
      <w:tblPr>
        <w:tblW w:w="10454" w:type="dxa"/>
        <w:jc w:val="center"/>
        <w:tblLook w:val="04A0" w:firstRow="1" w:lastRow="0" w:firstColumn="1" w:lastColumn="0" w:noHBand="0" w:noVBand="1"/>
      </w:tblPr>
      <w:tblGrid>
        <w:gridCol w:w="10454"/>
      </w:tblGrid>
      <w:tr w:rsidR="00665447" w14:paraId="4D9A5C40"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61131F59" w14:textId="77777777" w:rsidR="00665447" w:rsidRDefault="00000000">
            <w:r>
              <w:rPr>
                <w:b/>
                <w:color w:val="D4A84E"/>
              </w:rPr>
              <w:t>[DERIVED - QUEST ECONOMY]  Captured Daily set = 184K Stone Flowers + 92K Fantasy Gems per day</w:t>
            </w:r>
          </w:p>
          <w:p w14:paraId="35A67319" w14:textId="3E2EC617" w:rsidR="00665447" w:rsidRDefault="00000000">
            <w:r>
              <w:t xml:space="preserve">Ten unique Daily objectives, and </w:t>
            </w:r>
            <w:proofErr w:type="gramStart"/>
            <w:r>
              <w:t>every one</w:t>
            </w:r>
            <w:proofErr w:type="gramEnd"/>
            <w:r w:rsidR="00DB2DBB">
              <w:t xml:space="preserve"> in the screenshot above</w:t>
            </w:r>
            <w:r>
              <w:t xml:space="preserve"> shows 18.4K Stone Flowers + 9.2K Fantasy Gems. If all ten are available and completed in the same daily cycle, that is 184,000 Stone Flowers and 92,000 Fantasy Gems before Mine production, Accolades, Fast Exploitation, looting, or Main/Weekly quest rewards.</w:t>
            </w:r>
            <w:r w:rsidR="00DB2DBB">
              <w:t xml:space="preserve"> These rewards increase over the course of the season, but are essential, due to the </w:t>
            </w:r>
            <w:proofErr w:type="spellStart"/>
            <w:r w:rsidR="00DB2DBB">
              <w:t>Dunestone</w:t>
            </w:r>
            <w:proofErr w:type="spellEnd"/>
            <w:r w:rsidR="00DB2DBB">
              <w:t xml:space="preserve"> you receive.</w:t>
            </w:r>
          </w:p>
        </w:tc>
      </w:tr>
    </w:tbl>
    <w:p w14:paraId="35D1D8BE" w14:textId="77777777" w:rsidR="00665447" w:rsidRDefault="00000000">
      <w:pPr>
        <w:keepNext/>
        <w:jc w:val="center"/>
      </w:pPr>
      <w:r>
        <w:rPr>
          <w:noProof/>
        </w:rPr>
        <w:lastRenderedPageBreak/>
        <w:drawing>
          <wp:inline distT="0" distB="0" distL="0" distR="0" wp14:anchorId="0AF28197" wp14:editId="146244AA">
            <wp:extent cx="6629400" cy="306005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56.jpg"/>
                    <pic:cNvPicPr/>
                  </pic:nvPicPr>
                  <pic:blipFill>
                    <a:blip r:embed="rId23"/>
                    <a:stretch>
                      <a:fillRect/>
                    </a:stretch>
                  </pic:blipFill>
                  <pic:spPr>
                    <a:xfrm>
                      <a:off x="0" y="0"/>
                      <a:ext cx="6629400" cy="3060055"/>
                    </a:xfrm>
                    <a:prstGeom prst="rect">
                      <a:avLst/>
                    </a:prstGeom>
                  </pic:spPr>
                </pic:pic>
              </a:graphicData>
            </a:graphic>
          </wp:inline>
        </w:drawing>
      </w:r>
    </w:p>
    <w:p w14:paraId="4E74D487" w14:textId="506D2B7D" w:rsidR="00665447" w:rsidRDefault="00000000">
      <w:pPr>
        <w:pStyle w:val="KOACaption"/>
      </w:pPr>
      <w:r>
        <w:t>Week objectives directly reward Castle participation: 20/40 Castle-monster kills and 20/60 minutes occupying a Castle or Runic Beacon sit in the same Weekly reward track as economy tasks.</w:t>
      </w:r>
    </w:p>
    <w:tbl>
      <w:tblPr>
        <w:tblW w:w="0" w:type="auto"/>
        <w:tblLayout w:type="fixed"/>
        <w:tblLook w:val="04A0" w:firstRow="1" w:lastRow="0" w:firstColumn="1" w:lastColumn="0" w:noHBand="0" w:noVBand="1"/>
      </w:tblPr>
      <w:tblGrid>
        <w:gridCol w:w="2592"/>
        <w:gridCol w:w="5328"/>
        <w:gridCol w:w="1440"/>
        <w:gridCol w:w="1440"/>
      </w:tblGrid>
      <w:tr w:rsidR="00665447" w14:paraId="1BC09A51" w14:textId="77777777">
        <w:trPr>
          <w:cantSplit/>
          <w:tblHeader/>
        </w:trPr>
        <w:tc>
          <w:tcPr>
            <w:tcW w:w="2592"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30A2145" w14:textId="77777777" w:rsidR="00665447" w:rsidRPr="00DB2DBB" w:rsidRDefault="00000000">
            <w:pPr>
              <w:spacing w:after="0"/>
              <w:rPr>
                <w:szCs w:val="24"/>
              </w:rPr>
            </w:pPr>
            <w:r w:rsidRPr="00DB2DBB">
              <w:rPr>
                <w:b/>
                <w:color w:val="E4C272"/>
                <w:szCs w:val="24"/>
              </w:rPr>
              <w:t>Weekly objective group</w:t>
            </w:r>
          </w:p>
        </w:tc>
        <w:tc>
          <w:tcPr>
            <w:tcW w:w="5328"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6AB5949" w14:textId="77777777" w:rsidR="00665447" w:rsidRPr="00DB2DBB" w:rsidRDefault="00000000">
            <w:pPr>
              <w:spacing w:after="0"/>
              <w:rPr>
                <w:szCs w:val="24"/>
              </w:rPr>
            </w:pPr>
            <w:r w:rsidRPr="00DB2DBB">
              <w:rPr>
                <w:b/>
                <w:color w:val="E4C272"/>
                <w:szCs w:val="24"/>
              </w:rPr>
              <w:t>Captured thresholds</w:t>
            </w:r>
          </w:p>
        </w:tc>
        <w:tc>
          <w:tcPr>
            <w:tcW w:w="1440"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68D4439" w14:textId="77777777" w:rsidR="00665447" w:rsidRPr="00DB2DBB" w:rsidRDefault="00000000">
            <w:pPr>
              <w:spacing w:after="0"/>
              <w:rPr>
                <w:szCs w:val="24"/>
              </w:rPr>
            </w:pPr>
            <w:r w:rsidRPr="00DB2DBB">
              <w:rPr>
                <w:b/>
                <w:color w:val="E4C272"/>
                <w:szCs w:val="24"/>
              </w:rPr>
              <w:t>Stone Flowers / task</w:t>
            </w:r>
          </w:p>
        </w:tc>
        <w:tc>
          <w:tcPr>
            <w:tcW w:w="1440"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47F1E78" w14:textId="77777777" w:rsidR="00665447" w:rsidRPr="00DB2DBB" w:rsidRDefault="00000000">
            <w:pPr>
              <w:spacing w:after="0"/>
              <w:rPr>
                <w:szCs w:val="24"/>
              </w:rPr>
            </w:pPr>
            <w:r w:rsidRPr="00DB2DBB">
              <w:rPr>
                <w:b/>
                <w:color w:val="E4C272"/>
                <w:szCs w:val="24"/>
              </w:rPr>
              <w:t>Fantasy Gems / task</w:t>
            </w:r>
          </w:p>
        </w:tc>
      </w:tr>
      <w:tr w:rsidR="00665447" w14:paraId="2C517A32" w14:textId="77777777">
        <w:trPr>
          <w:cantSplit/>
        </w:trPr>
        <w:tc>
          <w:tcPr>
            <w:tcW w:w="259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6ECDC28" w14:textId="77777777" w:rsidR="00665447" w:rsidRPr="00DB2DBB" w:rsidRDefault="00000000">
            <w:pPr>
              <w:spacing w:after="0"/>
              <w:rPr>
                <w:szCs w:val="24"/>
              </w:rPr>
            </w:pPr>
            <w:r w:rsidRPr="00DB2DBB">
              <w:rPr>
                <w:szCs w:val="24"/>
              </w:rPr>
              <w:t>Attendance / exploration</w:t>
            </w:r>
          </w:p>
        </w:tc>
        <w:tc>
          <w:tcPr>
            <w:tcW w:w="5328"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7C6D65B" w14:textId="77777777" w:rsidR="00665447" w:rsidRPr="00DB2DBB" w:rsidRDefault="00000000">
            <w:pPr>
              <w:spacing w:after="0"/>
              <w:rPr>
                <w:szCs w:val="24"/>
              </w:rPr>
            </w:pPr>
            <w:r w:rsidRPr="00DB2DBB">
              <w:rPr>
                <w:szCs w:val="24"/>
              </w:rPr>
              <w:t>4 logins; Sacred Tree Antiquity x2</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21A2325" w14:textId="77777777" w:rsidR="00665447" w:rsidRPr="00DB2DBB" w:rsidRDefault="00000000">
            <w:pPr>
              <w:spacing w:after="0"/>
              <w:rPr>
                <w:szCs w:val="24"/>
              </w:rPr>
            </w:pPr>
            <w:r w:rsidRPr="00DB2DBB">
              <w:rPr>
                <w:szCs w:val="24"/>
              </w:rPr>
              <w:t>60K</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FC32438" w14:textId="77777777" w:rsidR="00665447" w:rsidRPr="00DB2DBB" w:rsidRDefault="00000000">
            <w:pPr>
              <w:spacing w:after="0"/>
              <w:rPr>
                <w:szCs w:val="24"/>
              </w:rPr>
            </w:pPr>
            <w:r w:rsidRPr="00DB2DBB">
              <w:rPr>
                <w:szCs w:val="24"/>
              </w:rPr>
              <w:t>30K</w:t>
            </w:r>
          </w:p>
        </w:tc>
      </w:tr>
      <w:tr w:rsidR="00665447" w14:paraId="73E4D5DE" w14:textId="77777777">
        <w:trPr>
          <w:cantSplit/>
        </w:trPr>
        <w:tc>
          <w:tcPr>
            <w:tcW w:w="259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CC9A1C3" w14:textId="77777777" w:rsidR="00665447" w:rsidRPr="00DB2DBB" w:rsidRDefault="00000000">
            <w:pPr>
              <w:spacing w:after="0"/>
              <w:rPr>
                <w:szCs w:val="24"/>
              </w:rPr>
            </w:pPr>
            <w:r w:rsidRPr="00DB2DBB">
              <w:rPr>
                <w:szCs w:val="24"/>
              </w:rPr>
              <w:t>Mine economy</w:t>
            </w:r>
          </w:p>
        </w:tc>
        <w:tc>
          <w:tcPr>
            <w:tcW w:w="5328"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E4F8842" w14:textId="77777777" w:rsidR="00665447" w:rsidRPr="00DB2DBB" w:rsidRDefault="00000000">
            <w:pPr>
              <w:spacing w:after="0"/>
              <w:rPr>
                <w:szCs w:val="24"/>
              </w:rPr>
            </w:pPr>
            <w:r w:rsidRPr="00DB2DBB">
              <w:rPr>
                <w:szCs w:val="24"/>
              </w:rPr>
              <w:t>Loot Mines x5; build Ore Drills x180; Smelt x55; earn 60,000 Dunestone</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C2B44AF" w14:textId="77777777" w:rsidR="00665447" w:rsidRPr="00DB2DBB" w:rsidRDefault="00000000">
            <w:pPr>
              <w:spacing w:after="0"/>
              <w:rPr>
                <w:szCs w:val="24"/>
              </w:rPr>
            </w:pPr>
            <w:r w:rsidRPr="00DB2DBB">
              <w:rPr>
                <w:szCs w:val="24"/>
              </w:rPr>
              <w:t>60K</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2F6DF64" w14:textId="77777777" w:rsidR="00665447" w:rsidRPr="00DB2DBB" w:rsidRDefault="00000000">
            <w:pPr>
              <w:spacing w:after="0"/>
              <w:rPr>
                <w:szCs w:val="24"/>
              </w:rPr>
            </w:pPr>
            <w:r w:rsidRPr="00DB2DBB">
              <w:rPr>
                <w:szCs w:val="24"/>
              </w:rPr>
              <w:t>30K</w:t>
            </w:r>
          </w:p>
        </w:tc>
      </w:tr>
      <w:tr w:rsidR="00665447" w14:paraId="52F3B656" w14:textId="77777777">
        <w:trPr>
          <w:cantSplit/>
        </w:trPr>
        <w:tc>
          <w:tcPr>
            <w:tcW w:w="259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CED9DFC" w14:textId="77777777" w:rsidR="00665447" w:rsidRPr="00DB2DBB" w:rsidRDefault="00000000">
            <w:pPr>
              <w:spacing w:after="0"/>
              <w:rPr>
                <w:szCs w:val="24"/>
              </w:rPr>
            </w:pPr>
            <w:r w:rsidRPr="00DB2DBB">
              <w:rPr>
                <w:szCs w:val="24"/>
              </w:rPr>
              <w:t>Secret Bounties</w:t>
            </w:r>
          </w:p>
        </w:tc>
        <w:tc>
          <w:tcPr>
            <w:tcW w:w="5328"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2D29B99" w14:textId="77777777" w:rsidR="00665447" w:rsidRPr="00DB2DBB" w:rsidRDefault="00000000">
            <w:pPr>
              <w:spacing w:after="0"/>
              <w:rPr>
                <w:szCs w:val="24"/>
              </w:rPr>
            </w:pPr>
            <w:r w:rsidRPr="00DB2DBB">
              <w:rPr>
                <w:szCs w:val="24"/>
              </w:rPr>
              <w:t>Submit 50 completed Bounty Quests</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4A80842" w14:textId="77777777" w:rsidR="00665447" w:rsidRPr="00DB2DBB" w:rsidRDefault="00000000">
            <w:pPr>
              <w:spacing w:after="0"/>
              <w:rPr>
                <w:szCs w:val="24"/>
              </w:rPr>
            </w:pPr>
            <w:r w:rsidRPr="00DB2DBB">
              <w:rPr>
                <w:szCs w:val="24"/>
              </w:rPr>
              <w:t>60K</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D51B759" w14:textId="77777777" w:rsidR="00665447" w:rsidRPr="00DB2DBB" w:rsidRDefault="00000000">
            <w:pPr>
              <w:spacing w:after="0"/>
              <w:rPr>
                <w:szCs w:val="24"/>
              </w:rPr>
            </w:pPr>
            <w:r w:rsidRPr="00DB2DBB">
              <w:rPr>
                <w:szCs w:val="24"/>
              </w:rPr>
              <w:t>30K</w:t>
            </w:r>
          </w:p>
        </w:tc>
      </w:tr>
      <w:tr w:rsidR="00665447" w14:paraId="4212ADCD" w14:textId="77777777">
        <w:trPr>
          <w:cantSplit/>
        </w:trPr>
        <w:tc>
          <w:tcPr>
            <w:tcW w:w="259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AA6D562" w14:textId="77777777" w:rsidR="00665447" w:rsidRPr="00DB2DBB" w:rsidRDefault="00000000">
            <w:pPr>
              <w:spacing w:after="0"/>
              <w:rPr>
                <w:szCs w:val="24"/>
              </w:rPr>
            </w:pPr>
            <w:r w:rsidRPr="00DB2DBB">
              <w:rPr>
                <w:szCs w:val="24"/>
              </w:rPr>
              <w:t>Castle monsters</w:t>
            </w:r>
          </w:p>
        </w:tc>
        <w:tc>
          <w:tcPr>
            <w:tcW w:w="5328"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D551022" w14:textId="77777777" w:rsidR="00665447" w:rsidRPr="00DB2DBB" w:rsidRDefault="00000000">
            <w:pPr>
              <w:spacing w:after="0"/>
              <w:rPr>
                <w:szCs w:val="24"/>
              </w:rPr>
            </w:pPr>
            <w:r w:rsidRPr="00DB2DBB">
              <w:rPr>
                <w:szCs w:val="24"/>
              </w:rPr>
              <w:t>Kill 20; kill 40</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358A1AB" w14:textId="77777777" w:rsidR="00665447" w:rsidRPr="00DB2DBB" w:rsidRDefault="00000000">
            <w:pPr>
              <w:spacing w:after="0"/>
              <w:rPr>
                <w:szCs w:val="24"/>
              </w:rPr>
            </w:pPr>
            <w:r w:rsidRPr="00DB2DBB">
              <w:rPr>
                <w:szCs w:val="24"/>
              </w:rPr>
              <w:t>60K</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A3F1B99" w14:textId="77777777" w:rsidR="00665447" w:rsidRPr="00DB2DBB" w:rsidRDefault="00000000">
            <w:pPr>
              <w:spacing w:after="0"/>
              <w:rPr>
                <w:szCs w:val="24"/>
              </w:rPr>
            </w:pPr>
            <w:r w:rsidRPr="00DB2DBB">
              <w:rPr>
                <w:szCs w:val="24"/>
              </w:rPr>
              <w:t>30K</w:t>
            </w:r>
          </w:p>
        </w:tc>
      </w:tr>
      <w:tr w:rsidR="00665447" w14:paraId="151211CD" w14:textId="77777777">
        <w:trPr>
          <w:cantSplit/>
        </w:trPr>
        <w:tc>
          <w:tcPr>
            <w:tcW w:w="259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1A2568E" w14:textId="77777777" w:rsidR="00665447" w:rsidRPr="00DB2DBB" w:rsidRDefault="00000000">
            <w:pPr>
              <w:spacing w:after="0"/>
              <w:rPr>
                <w:szCs w:val="24"/>
              </w:rPr>
            </w:pPr>
            <w:r w:rsidRPr="00DB2DBB">
              <w:rPr>
                <w:szCs w:val="24"/>
              </w:rPr>
              <w:t>Castle / Beacon duty</w:t>
            </w:r>
          </w:p>
        </w:tc>
        <w:tc>
          <w:tcPr>
            <w:tcW w:w="5328"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BDF718F" w14:textId="77777777" w:rsidR="00665447" w:rsidRPr="00DB2DBB" w:rsidRDefault="00000000">
            <w:pPr>
              <w:spacing w:after="0"/>
              <w:rPr>
                <w:szCs w:val="24"/>
              </w:rPr>
            </w:pPr>
            <w:r w:rsidRPr="00DB2DBB">
              <w:rPr>
                <w:szCs w:val="24"/>
              </w:rPr>
              <w:t>Occupy 20m; occupy 60m</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6144AF9" w14:textId="77777777" w:rsidR="00665447" w:rsidRPr="00DB2DBB" w:rsidRDefault="00000000">
            <w:pPr>
              <w:spacing w:after="0"/>
              <w:rPr>
                <w:szCs w:val="24"/>
              </w:rPr>
            </w:pPr>
            <w:r w:rsidRPr="00DB2DBB">
              <w:rPr>
                <w:szCs w:val="24"/>
              </w:rPr>
              <w:t>60K</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38D0BFF" w14:textId="77777777" w:rsidR="00665447" w:rsidRPr="00DB2DBB" w:rsidRDefault="00000000">
            <w:pPr>
              <w:spacing w:after="0"/>
              <w:rPr>
                <w:szCs w:val="24"/>
              </w:rPr>
            </w:pPr>
            <w:r w:rsidRPr="00DB2DBB">
              <w:rPr>
                <w:szCs w:val="24"/>
              </w:rPr>
              <w:t>30K</w:t>
            </w:r>
          </w:p>
        </w:tc>
      </w:tr>
      <w:tr w:rsidR="00665447" w14:paraId="65C2DAEB" w14:textId="77777777">
        <w:trPr>
          <w:cantSplit/>
        </w:trPr>
        <w:tc>
          <w:tcPr>
            <w:tcW w:w="259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141A8FB" w14:textId="77777777" w:rsidR="00665447" w:rsidRPr="00DB2DBB" w:rsidRDefault="00000000">
            <w:pPr>
              <w:spacing w:after="0"/>
              <w:rPr>
                <w:szCs w:val="24"/>
              </w:rPr>
            </w:pPr>
            <w:r w:rsidRPr="00DB2DBB">
              <w:rPr>
                <w:szCs w:val="24"/>
              </w:rPr>
              <w:t>Season-map PvP</w:t>
            </w:r>
          </w:p>
        </w:tc>
        <w:tc>
          <w:tcPr>
            <w:tcW w:w="5328"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EFC9845" w14:textId="77777777" w:rsidR="00665447" w:rsidRPr="00DB2DBB" w:rsidRDefault="00000000">
            <w:pPr>
              <w:spacing w:after="0"/>
              <w:rPr>
                <w:szCs w:val="24"/>
              </w:rPr>
            </w:pPr>
            <w:r w:rsidRPr="00DB2DBB">
              <w:rPr>
                <w:szCs w:val="24"/>
              </w:rPr>
              <w:t>Defeat 5K / 10K / 40K / 80K / 120K / 240K / 480K troops</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B6A8F45" w14:textId="77777777" w:rsidR="00665447" w:rsidRPr="00DB2DBB" w:rsidRDefault="00000000">
            <w:pPr>
              <w:spacing w:after="0"/>
              <w:rPr>
                <w:szCs w:val="24"/>
              </w:rPr>
            </w:pPr>
            <w:r w:rsidRPr="00DB2DBB">
              <w:rPr>
                <w:szCs w:val="24"/>
              </w:rPr>
              <w:t>60K</w:t>
            </w:r>
          </w:p>
        </w:tc>
        <w:tc>
          <w:tcPr>
            <w:tcW w:w="144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2071BD1" w14:textId="77777777" w:rsidR="00665447" w:rsidRPr="00DB2DBB" w:rsidRDefault="00000000">
            <w:pPr>
              <w:spacing w:after="0"/>
              <w:rPr>
                <w:szCs w:val="24"/>
              </w:rPr>
            </w:pPr>
            <w:r w:rsidRPr="00DB2DBB">
              <w:rPr>
                <w:szCs w:val="24"/>
              </w:rPr>
              <w:t>30K</w:t>
            </w:r>
          </w:p>
        </w:tc>
      </w:tr>
    </w:tbl>
    <w:tbl>
      <w:tblPr>
        <w:tblW w:w="10454" w:type="dxa"/>
        <w:jc w:val="center"/>
        <w:tblLook w:val="04A0" w:firstRow="1" w:lastRow="0" w:firstColumn="1" w:lastColumn="0" w:noHBand="0" w:noVBand="1"/>
      </w:tblPr>
      <w:tblGrid>
        <w:gridCol w:w="10454"/>
      </w:tblGrid>
      <w:tr w:rsidR="00665447" w14:paraId="103293A1"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7F5559D6" w14:textId="4DB45758" w:rsidR="00665447" w:rsidRDefault="00000000">
            <w:r>
              <w:rPr>
                <w:b/>
                <w:color w:val="D4A84E"/>
              </w:rPr>
              <w:t xml:space="preserve">[DERIVED - WEEKLY QUEST </w:t>
            </w:r>
            <w:proofErr w:type="gramStart"/>
            <w:r>
              <w:rPr>
                <w:b/>
                <w:color w:val="D4A84E"/>
              </w:rPr>
              <w:t>ECONOMY]  Captured</w:t>
            </w:r>
            <w:proofErr w:type="gramEnd"/>
            <w:r>
              <w:rPr>
                <w:b/>
                <w:color w:val="D4A84E"/>
              </w:rPr>
              <w:t xml:space="preserve"> Week set = 1.08M Stone Flowers + 540K Fantasy Gems</w:t>
            </w:r>
            <w:r w:rsidR="00DB2DBB">
              <w:rPr>
                <w:b/>
                <w:color w:val="D4A84E"/>
              </w:rPr>
              <w:t xml:space="preserve"> ---But not all week quest rewards provide the same amount.</w:t>
            </w:r>
          </w:p>
          <w:p w14:paraId="0864703D" w14:textId="6C09F635" w:rsidR="00665447" w:rsidRDefault="00000000">
            <w:r>
              <w:t>The</w:t>
            </w:r>
            <w:r w:rsidR="00DB2DBB">
              <w:t xml:space="preserve">n, there are </w:t>
            </w:r>
            <w:r>
              <w:t>18 unique Week objectives. At the visible 60K Stone Flowers + 30K Fantasy Gems per objective, the captured set totals 1,080,000 Stone Flowers and 540,000 Fantasy Gems. The war tasks are especially valuable because the same actions also advance neutral-Castle victory engines: monster kills feed durability, Castle/Beacon occupation feeds occupation demolition, and troop defeats reward active PvP.</w:t>
            </w:r>
          </w:p>
        </w:tc>
      </w:tr>
      <w:tr w:rsidR="00665447" w14:paraId="202C5A4E"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7F563531" w14:textId="77777777" w:rsidR="00665447" w:rsidRDefault="00000000">
            <w:r>
              <w:rPr>
                <w:b/>
                <w:color w:val="D4A84E"/>
              </w:rPr>
              <w:lastRenderedPageBreak/>
              <w:t>[MODERATOR’S PRO-TIP]  Stack quest progress onto the fights you already need to win</w:t>
            </w:r>
          </w:p>
          <w:p w14:paraId="2943915D" w14:textId="18669438" w:rsidR="00665447" w:rsidRDefault="00000000">
            <w:r>
              <w:t xml:space="preserve">Do not treat the Week </w:t>
            </w:r>
            <w:r w:rsidR="00DB2DBB">
              <w:t>L</w:t>
            </w:r>
            <w:r>
              <w:t>ist as eighteen separate chores</w:t>
            </w:r>
            <w:r w:rsidR="00DB2DBB">
              <w:t xml:space="preserve"> to be done whenever</w:t>
            </w:r>
            <w:r>
              <w:t xml:space="preserve">. </w:t>
            </w:r>
            <w:r w:rsidR="00DB2DBB">
              <w:t xml:space="preserve">Faster completion </w:t>
            </w:r>
            <w:r w:rsidR="00D62928">
              <w:t xml:space="preserve">is best, but saving time is good too, especially when running multiple accounts. </w:t>
            </w:r>
            <w:r>
              <w:t>Schedule the 20/40 Castle-monster kills and 20/60 minutes of Castle/Beacon duty during real Castle windows; do Mine looting wh</w:t>
            </w:r>
            <w:r w:rsidR="00DB2DBB">
              <w:t>en</w:t>
            </w:r>
            <w:r>
              <w:t xml:space="preserve"> your War Preparation/Military Order plan can absorb it; use planned Drill construction and </w:t>
            </w:r>
            <w:proofErr w:type="gramStart"/>
            <w:r>
              <w:t>Smelting</w:t>
            </w:r>
            <w:proofErr w:type="gramEnd"/>
            <w:r>
              <w:t xml:space="preserve"> to satisfy both Guild logistics and the Weekly counters. The weaker-coalition strategy gets better when participation is being paid twice: once in battle impact</w:t>
            </w:r>
            <w:r w:rsidR="00DB2DBB">
              <w:t>,</w:t>
            </w:r>
            <w:r>
              <w:t xml:space="preserve"> and once in research resources.</w:t>
            </w:r>
          </w:p>
        </w:tc>
      </w:tr>
    </w:tbl>
    <w:p w14:paraId="60911AAE" w14:textId="77777777" w:rsidR="00665447" w:rsidRDefault="00000000">
      <w:pPr>
        <w:keepNext/>
        <w:jc w:val="center"/>
      </w:pPr>
      <w:r>
        <w:rPr>
          <w:noProof/>
        </w:rPr>
        <w:drawing>
          <wp:inline distT="0" distB="0" distL="0" distR="0" wp14:anchorId="18F0FA30" wp14:editId="6FBAC167">
            <wp:extent cx="6629400" cy="30600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48.jpg"/>
                    <pic:cNvPicPr/>
                  </pic:nvPicPr>
                  <pic:blipFill>
                    <a:blip r:embed="rId24"/>
                    <a:stretch>
                      <a:fillRect/>
                    </a:stretch>
                  </pic:blipFill>
                  <pic:spPr>
                    <a:xfrm>
                      <a:off x="0" y="0"/>
                      <a:ext cx="6629400" cy="3060055"/>
                    </a:xfrm>
                    <a:prstGeom prst="rect">
                      <a:avLst/>
                    </a:prstGeom>
                  </pic:spPr>
                </pic:pic>
              </a:graphicData>
            </a:graphic>
          </wp:inline>
        </w:drawing>
      </w:r>
    </w:p>
    <w:p w14:paraId="39B975D4" w14:textId="6D878FD8" w:rsidR="00665447" w:rsidRDefault="00000000">
      <w:pPr>
        <w:pStyle w:val="KOACaption"/>
      </w:pPr>
      <w:r>
        <w:t xml:space="preserve">Chapter 7 links strategic map progress directly to Research: Advanced Smelting Workshop occupation, Hexward Amulet VI/VII thresholds, high-level Mine occupation, </w:t>
      </w:r>
      <w:r w:rsidR="00D62928">
        <w:t>etc.</w:t>
      </w:r>
    </w:p>
    <w:tbl>
      <w:tblPr>
        <w:tblW w:w="0" w:type="auto"/>
        <w:tblLayout w:type="fixed"/>
        <w:tblLook w:val="04A0" w:firstRow="1" w:lastRow="0" w:firstColumn="1" w:lastColumn="0" w:noHBand="0" w:noVBand="1"/>
      </w:tblPr>
      <w:tblGrid>
        <w:gridCol w:w="2880"/>
        <w:gridCol w:w="4752"/>
        <w:gridCol w:w="1512"/>
        <w:gridCol w:w="1512"/>
      </w:tblGrid>
      <w:tr w:rsidR="00665447" w14:paraId="510BF399" w14:textId="77777777">
        <w:trPr>
          <w:cantSplit/>
          <w:tblHeader/>
        </w:trPr>
        <w:tc>
          <w:tcPr>
            <w:tcW w:w="2880"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1AEA2015" w14:textId="77777777" w:rsidR="00665447" w:rsidRPr="00D62928" w:rsidRDefault="00000000">
            <w:pPr>
              <w:spacing w:after="0"/>
              <w:rPr>
                <w:szCs w:val="24"/>
              </w:rPr>
            </w:pPr>
            <w:r w:rsidRPr="00D62928">
              <w:rPr>
                <w:b/>
                <w:color w:val="E4C272"/>
                <w:szCs w:val="24"/>
              </w:rPr>
              <w:t>Chapter 7 objective</w:t>
            </w:r>
          </w:p>
        </w:tc>
        <w:tc>
          <w:tcPr>
            <w:tcW w:w="4752"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2DD85D8" w14:textId="77777777" w:rsidR="00665447" w:rsidRPr="00D62928" w:rsidRDefault="00000000">
            <w:pPr>
              <w:spacing w:after="0"/>
              <w:rPr>
                <w:szCs w:val="24"/>
              </w:rPr>
            </w:pPr>
            <w:r w:rsidRPr="00D62928">
              <w:rPr>
                <w:b/>
                <w:color w:val="E4C272"/>
                <w:szCs w:val="24"/>
              </w:rPr>
              <w:t>Requirement shown</w:t>
            </w:r>
          </w:p>
        </w:tc>
        <w:tc>
          <w:tcPr>
            <w:tcW w:w="1512"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7647C7F" w14:textId="77777777" w:rsidR="00665447" w:rsidRPr="00D62928" w:rsidRDefault="00000000">
            <w:pPr>
              <w:spacing w:after="0"/>
              <w:rPr>
                <w:szCs w:val="24"/>
              </w:rPr>
            </w:pPr>
            <w:r w:rsidRPr="00D62928">
              <w:rPr>
                <w:b/>
                <w:color w:val="E4C272"/>
                <w:szCs w:val="24"/>
              </w:rPr>
              <w:t>Stone Flowers</w:t>
            </w:r>
          </w:p>
        </w:tc>
        <w:tc>
          <w:tcPr>
            <w:tcW w:w="1512"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508E37C" w14:textId="77777777" w:rsidR="00665447" w:rsidRPr="00D62928" w:rsidRDefault="00000000">
            <w:pPr>
              <w:spacing w:after="0"/>
              <w:rPr>
                <w:szCs w:val="24"/>
              </w:rPr>
            </w:pPr>
            <w:r w:rsidRPr="00D62928">
              <w:rPr>
                <w:b/>
                <w:color w:val="E4C272"/>
                <w:szCs w:val="24"/>
              </w:rPr>
              <w:t>Fantasy Gems</w:t>
            </w:r>
          </w:p>
        </w:tc>
      </w:tr>
      <w:tr w:rsidR="00665447" w14:paraId="46965009"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28D0F78" w14:textId="77777777" w:rsidR="00665447" w:rsidRPr="00D62928" w:rsidRDefault="00000000">
            <w:pPr>
              <w:spacing w:after="0"/>
              <w:rPr>
                <w:szCs w:val="24"/>
              </w:rPr>
            </w:pPr>
            <w:r w:rsidRPr="00D62928">
              <w:rPr>
                <w:szCs w:val="24"/>
              </w:rPr>
              <w:t>Strategic Castle</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8975519" w14:textId="77777777" w:rsidR="00665447" w:rsidRPr="00D62928" w:rsidRDefault="00000000">
            <w:pPr>
              <w:spacing w:after="0"/>
              <w:rPr>
                <w:szCs w:val="24"/>
              </w:rPr>
            </w:pPr>
            <w:r w:rsidRPr="00D62928">
              <w:rPr>
                <w:szCs w:val="24"/>
              </w:rPr>
              <w:t>Coalition occupies an Advanced Smelting Workshop x1</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0A86624"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763468C" w14:textId="77777777" w:rsidR="00665447" w:rsidRPr="00D62928" w:rsidRDefault="00000000">
            <w:pPr>
              <w:spacing w:after="0"/>
              <w:rPr>
                <w:szCs w:val="24"/>
              </w:rPr>
            </w:pPr>
            <w:r w:rsidRPr="00D62928">
              <w:rPr>
                <w:szCs w:val="24"/>
              </w:rPr>
              <w:t>25K</w:t>
            </w:r>
          </w:p>
        </w:tc>
      </w:tr>
      <w:tr w:rsidR="00665447" w14:paraId="2F37AE11"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F8947AF" w14:textId="77777777" w:rsidR="00665447" w:rsidRPr="00D62928" w:rsidRDefault="00000000">
            <w:pPr>
              <w:spacing w:after="0"/>
              <w:rPr>
                <w:szCs w:val="24"/>
              </w:rPr>
            </w:pPr>
            <w:r w:rsidRPr="00D62928">
              <w:rPr>
                <w:szCs w:val="24"/>
              </w:rPr>
              <w:t>Season Research</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08FB2F5" w14:textId="77777777" w:rsidR="00665447" w:rsidRPr="00D62928" w:rsidRDefault="00000000">
            <w:pPr>
              <w:spacing w:after="0"/>
              <w:rPr>
                <w:szCs w:val="24"/>
              </w:rPr>
            </w:pPr>
            <w:r w:rsidRPr="00D62928">
              <w:rPr>
                <w:szCs w:val="24"/>
              </w:rPr>
              <w:t>Hexward Amulet VI reaches Lv.2</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3D12530"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98C8784" w14:textId="77777777" w:rsidR="00665447" w:rsidRPr="00D62928" w:rsidRDefault="00000000">
            <w:pPr>
              <w:spacing w:after="0"/>
              <w:rPr>
                <w:szCs w:val="24"/>
              </w:rPr>
            </w:pPr>
            <w:r w:rsidRPr="00D62928">
              <w:rPr>
                <w:szCs w:val="24"/>
              </w:rPr>
              <w:t>25K</w:t>
            </w:r>
          </w:p>
        </w:tc>
      </w:tr>
      <w:tr w:rsidR="00665447" w14:paraId="42907259"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61D9739" w14:textId="77777777" w:rsidR="00665447" w:rsidRPr="00D62928" w:rsidRDefault="00000000">
            <w:pPr>
              <w:spacing w:after="0"/>
              <w:rPr>
                <w:szCs w:val="24"/>
              </w:rPr>
            </w:pPr>
            <w:r w:rsidRPr="00D62928">
              <w:rPr>
                <w:szCs w:val="24"/>
              </w:rPr>
              <w:t>Season Research</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83F1F67" w14:textId="77777777" w:rsidR="00665447" w:rsidRPr="00D62928" w:rsidRDefault="00000000">
            <w:pPr>
              <w:spacing w:after="0"/>
              <w:rPr>
                <w:szCs w:val="24"/>
              </w:rPr>
            </w:pPr>
            <w:r w:rsidRPr="00D62928">
              <w:rPr>
                <w:szCs w:val="24"/>
              </w:rPr>
              <w:t>Hexward Amulet VII reaches Lv.1</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8A48703"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ADC5AB4" w14:textId="77777777" w:rsidR="00665447" w:rsidRPr="00D62928" w:rsidRDefault="00000000">
            <w:pPr>
              <w:spacing w:after="0"/>
              <w:rPr>
                <w:szCs w:val="24"/>
              </w:rPr>
            </w:pPr>
            <w:r w:rsidRPr="00D62928">
              <w:rPr>
                <w:szCs w:val="24"/>
              </w:rPr>
              <w:t>25K</w:t>
            </w:r>
          </w:p>
        </w:tc>
      </w:tr>
      <w:tr w:rsidR="00665447" w14:paraId="636EC433"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7F9AB2" w14:textId="77777777" w:rsidR="00665447" w:rsidRPr="00D62928" w:rsidRDefault="00000000">
            <w:pPr>
              <w:spacing w:after="0"/>
              <w:rPr>
                <w:szCs w:val="24"/>
              </w:rPr>
            </w:pPr>
            <w:r w:rsidRPr="00D62928">
              <w:rPr>
                <w:szCs w:val="24"/>
              </w:rPr>
              <w:t>High-level Mine</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C5E7AC0" w14:textId="77777777" w:rsidR="00665447" w:rsidRPr="00D62928" w:rsidRDefault="00000000">
            <w:pPr>
              <w:spacing w:after="0"/>
              <w:rPr>
                <w:szCs w:val="24"/>
              </w:rPr>
            </w:pPr>
            <w:r w:rsidRPr="00D62928">
              <w:rPr>
                <w:szCs w:val="24"/>
              </w:rPr>
              <w:t>Occupy 1 Mine of Lv.13 or above</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F97FAA7"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477CFE1" w14:textId="77777777" w:rsidR="00665447" w:rsidRPr="00D62928" w:rsidRDefault="00000000">
            <w:pPr>
              <w:spacing w:after="0"/>
              <w:rPr>
                <w:szCs w:val="24"/>
              </w:rPr>
            </w:pPr>
            <w:r w:rsidRPr="00D62928">
              <w:rPr>
                <w:szCs w:val="24"/>
              </w:rPr>
              <w:t>25K</w:t>
            </w:r>
          </w:p>
        </w:tc>
      </w:tr>
      <w:tr w:rsidR="00665447" w14:paraId="09DD537E"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B69D416" w14:textId="77777777" w:rsidR="00665447" w:rsidRPr="00D62928" w:rsidRDefault="00000000">
            <w:pPr>
              <w:spacing w:after="0"/>
              <w:rPr>
                <w:szCs w:val="24"/>
              </w:rPr>
            </w:pPr>
            <w:r w:rsidRPr="00D62928">
              <w:rPr>
                <w:szCs w:val="24"/>
              </w:rPr>
              <w:t>Mine count</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5FA17A0" w14:textId="77777777" w:rsidR="00665447" w:rsidRPr="00D62928" w:rsidRDefault="00000000">
            <w:pPr>
              <w:spacing w:after="0"/>
              <w:rPr>
                <w:szCs w:val="24"/>
              </w:rPr>
            </w:pPr>
            <w:r w:rsidRPr="00D62928">
              <w:rPr>
                <w:szCs w:val="24"/>
              </w:rPr>
              <w:t>Occupy 23 Mines</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669217A"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A3622AE" w14:textId="77777777" w:rsidR="00665447" w:rsidRPr="00D62928" w:rsidRDefault="00000000">
            <w:pPr>
              <w:spacing w:after="0"/>
              <w:rPr>
                <w:szCs w:val="24"/>
              </w:rPr>
            </w:pPr>
            <w:r w:rsidRPr="00D62928">
              <w:rPr>
                <w:szCs w:val="24"/>
              </w:rPr>
              <w:t>25K</w:t>
            </w:r>
          </w:p>
        </w:tc>
      </w:tr>
      <w:tr w:rsidR="00665447" w14:paraId="102A81E2"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AD8BA01" w14:textId="77777777" w:rsidR="00665447" w:rsidRPr="00D62928" w:rsidRDefault="00000000">
            <w:pPr>
              <w:spacing w:after="0"/>
              <w:rPr>
                <w:szCs w:val="24"/>
              </w:rPr>
            </w:pPr>
            <w:r w:rsidRPr="00D62928">
              <w:rPr>
                <w:szCs w:val="24"/>
              </w:rPr>
              <w:t>Dune Raiders</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76478CD" w14:textId="77777777" w:rsidR="00665447" w:rsidRPr="00D62928" w:rsidRDefault="00000000">
            <w:pPr>
              <w:spacing w:after="0"/>
              <w:rPr>
                <w:szCs w:val="24"/>
              </w:rPr>
            </w:pPr>
            <w:r w:rsidRPr="00D62928">
              <w:rPr>
                <w:szCs w:val="24"/>
              </w:rPr>
              <w:t>Defeat 130 Raiders / Leaders</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47B3268"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54982C5" w14:textId="77777777" w:rsidR="00665447" w:rsidRPr="00D62928" w:rsidRDefault="00000000">
            <w:pPr>
              <w:spacing w:after="0"/>
              <w:rPr>
                <w:szCs w:val="24"/>
              </w:rPr>
            </w:pPr>
            <w:r w:rsidRPr="00D62928">
              <w:rPr>
                <w:szCs w:val="24"/>
              </w:rPr>
              <w:t>25K</w:t>
            </w:r>
          </w:p>
        </w:tc>
      </w:tr>
      <w:tr w:rsidR="00665447" w14:paraId="7CB649A9"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9C56510" w14:textId="77777777" w:rsidR="00665447" w:rsidRPr="00D62928" w:rsidRDefault="00000000">
            <w:pPr>
              <w:spacing w:after="0"/>
              <w:rPr>
                <w:szCs w:val="24"/>
              </w:rPr>
            </w:pPr>
            <w:r w:rsidRPr="00D62928">
              <w:rPr>
                <w:szCs w:val="24"/>
              </w:rPr>
              <w:t>Military Orders</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4C2E5DD" w14:textId="77777777" w:rsidR="00665447" w:rsidRPr="00D62928" w:rsidRDefault="00000000">
            <w:pPr>
              <w:spacing w:after="0"/>
              <w:rPr>
                <w:szCs w:val="24"/>
              </w:rPr>
            </w:pPr>
            <w:r w:rsidRPr="00D62928">
              <w:rPr>
                <w:szCs w:val="24"/>
              </w:rPr>
              <w:t>Spend 200</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3F91AF7"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68C3ABD" w14:textId="77777777" w:rsidR="00665447" w:rsidRPr="00D62928" w:rsidRDefault="00000000">
            <w:pPr>
              <w:spacing w:after="0"/>
              <w:rPr>
                <w:szCs w:val="24"/>
              </w:rPr>
            </w:pPr>
            <w:r w:rsidRPr="00D62928">
              <w:rPr>
                <w:szCs w:val="24"/>
              </w:rPr>
              <w:t>25K</w:t>
            </w:r>
          </w:p>
        </w:tc>
      </w:tr>
      <w:tr w:rsidR="00665447" w14:paraId="38117CA9"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834D2E6" w14:textId="77777777" w:rsidR="00665447" w:rsidRPr="00D62928" w:rsidRDefault="00000000">
            <w:pPr>
              <w:spacing w:after="0"/>
              <w:rPr>
                <w:szCs w:val="24"/>
              </w:rPr>
            </w:pPr>
            <w:r w:rsidRPr="00D62928">
              <w:rPr>
                <w:szCs w:val="24"/>
              </w:rPr>
              <w:t>Ore Drill</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D8BC129" w14:textId="77777777" w:rsidR="00665447" w:rsidRPr="00D62928" w:rsidRDefault="00000000">
            <w:pPr>
              <w:spacing w:after="0"/>
              <w:rPr>
                <w:szCs w:val="24"/>
              </w:rPr>
            </w:pPr>
            <w:r w:rsidRPr="00D62928">
              <w:rPr>
                <w:szCs w:val="24"/>
              </w:rPr>
              <w:t>Construct 240 Ore Drills total</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57E0243"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E2978F1" w14:textId="77777777" w:rsidR="00665447" w:rsidRPr="00D62928" w:rsidRDefault="00000000">
            <w:pPr>
              <w:spacing w:after="0"/>
              <w:rPr>
                <w:szCs w:val="24"/>
              </w:rPr>
            </w:pPr>
            <w:r w:rsidRPr="00D62928">
              <w:rPr>
                <w:szCs w:val="24"/>
              </w:rPr>
              <w:t>25K</w:t>
            </w:r>
          </w:p>
        </w:tc>
      </w:tr>
      <w:tr w:rsidR="00665447" w14:paraId="5105CDF9"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1E82156" w14:textId="77777777" w:rsidR="00665447" w:rsidRPr="00D62928" w:rsidRDefault="00000000">
            <w:pPr>
              <w:spacing w:after="0"/>
              <w:rPr>
                <w:szCs w:val="24"/>
              </w:rPr>
            </w:pPr>
            <w:r w:rsidRPr="00D62928">
              <w:rPr>
                <w:szCs w:val="24"/>
              </w:rPr>
              <w:t>Smelting</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1538DBA" w14:textId="77777777" w:rsidR="00665447" w:rsidRPr="00D62928" w:rsidRDefault="00000000">
            <w:pPr>
              <w:spacing w:after="0"/>
              <w:rPr>
                <w:szCs w:val="24"/>
              </w:rPr>
            </w:pPr>
            <w:r w:rsidRPr="00D62928">
              <w:rPr>
                <w:szCs w:val="24"/>
              </w:rPr>
              <w:t>Conduct Dunestone Smelting 120 times total</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D70D5DC"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CC94916" w14:textId="77777777" w:rsidR="00665447" w:rsidRPr="00D62928" w:rsidRDefault="00000000">
            <w:pPr>
              <w:spacing w:after="0"/>
              <w:rPr>
                <w:szCs w:val="24"/>
              </w:rPr>
            </w:pPr>
            <w:r w:rsidRPr="00D62928">
              <w:rPr>
                <w:szCs w:val="24"/>
              </w:rPr>
              <w:t>25K</w:t>
            </w:r>
          </w:p>
        </w:tc>
      </w:tr>
      <w:tr w:rsidR="00665447" w14:paraId="5E2E1B51" w14:textId="77777777">
        <w:trPr>
          <w:cantSplit/>
        </w:trPr>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6BBA265" w14:textId="77777777" w:rsidR="00665447" w:rsidRPr="00D62928" w:rsidRDefault="00000000">
            <w:pPr>
              <w:spacing w:after="0"/>
              <w:rPr>
                <w:szCs w:val="24"/>
              </w:rPr>
            </w:pPr>
            <w:r w:rsidRPr="00D62928">
              <w:rPr>
                <w:szCs w:val="24"/>
              </w:rPr>
              <w:t>Secret Bounties</w:t>
            </w:r>
          </w:p>
        </w:tc>
        <w:tc>
          <w:tcPr>
            <w:tcW w:w="475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751EDD5" w14:textId="77777777" w:rsidR="00665447" w:rsidRPr="00D62928" w:rsidRDefault="00000000">
            <w:pPr>
              <w:spacing w:after="0"/>
              <w:rPr>
                <w:szCs w:val="24"/>
              </w:rPr>
            </w:pPr>
            <w:r w:rsidRPr="00D62928">
              <w:rPr>
                <w:szCs w:val="24"/>
              </w:rPr>
              <w:t>Submit 120 completed Bounty Quests</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D1DE8DC" w14:textId="77777777" w:rsidR="00665447" w:rsidRPr="00D62928" w:rsidRDefault="00000000">
            <w:pPr>
              <w:spacing w:after="0"/>
              <w:rPr>
                <w:szCs w:val="24"/>
              </w:rPr>
            </w:pPr>
            <w:r w:rsidRPr="00D62928">
              <w:rPr>
                <w:szCs w:val="24"/>
              </w:rPr>
              <w:t>50K</w:t>
            </w:r>
          </w:p>
        </w:tc>
        <w:tc>
          <w:tcPr>
            <w:tcW w:w="1512"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F7B09A6" w14:textId="77777777" w:rsidR="00665447" w:rsidRPr="00D62928" w:rsidRDefault="00000000">
            <w:pPr>
              <w:spacing w:after="0"/>
              <w:rPr>
                <w:szCs w:val="24"/>
              </w:rPr>
            </w:pPr>
            <w:r w:rsidRPr="00D62928">
              <w:rPr>
                <w:szCs w:val="24"/>
              </w:rPr>
              <w:t>25K</w:t>
            </w:r>
          </w:p>
        </w:tc>
      </w:tr>
    </w:tbl>
    <w:tbl>
      <w:tblPr>
        <w:tblW w:w="10454" w:type="dxa"/>
        <w:jc w:val="center"/>
        <w:tblLook w:val="04A0" w:firstRow="1" w:lastRow="0" w:firstColumn="1" w:lastColumn="0" w:noHBand="0" w:noVBand="1"/>
      </w:tblPr>
      <w:tblGrid>
        <w:gridCol w:w="10454"/>
      </w:tblGrid>
      <w:tr w:rsidR="00665447" w14:paraId="6A435574"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29DACF90" w14:textId="77777777" w:rsidR="00665447" w:rsidRDefault="00000000">
            <w:r>
              <w:rPr>
                <w:b/>
                <w:color w:val="D4A84E"/>
              </w:rPr>
              <w:lastRenderedPageBreak/>
              <w:t>[DERIVED - MAIN QUEST ECONOMY]  Chapter 7 visible total = 660K Stone Flowers + 330K Fantasy Gems</w:t>
            </w:r>
          </w:p>
          <w:p w14:paraId="4A5998AF" w14:textId="20350000" w:rsidR="00665447" w:rsidRDefault="00000000">
            <w:r>
              <w:t>All ten visible Chapter 7 objectives show 50K Stone Flowers + 25K Fantasy Gems, and the Chapter completion banner shows another 160K + 80K. That makes the Chapter 7 package 660K Stone Flowers and 330K Fantasy Gems if all ten objectives use the shown bundle. More important than the sum is the sequencing clue: the Main Quest itself requires Hexward Amulet VI Lv.2 and Hexward Amulet VII Lv.1, so Curse/Illusion Resistance is not</w:t>
            </w:r>
            <w:r w:rsidR="00D62928">
              <w:t xml:space="preserve"> </w:t>
            </w:r>
            <w:proofErr w:type="gramStart"/>
            <w:r w:rsidR="00D62928">
              <w:t xml:space="preserve">really </w:t>
            </w:r>
            <w:r>
              <w:t>optional</w:t>
            </w:r>
            <w:proofErr w:type="gramEnd"/>
            <w:r w:rsidR="00D62928">
              <w:t>.</w:t>
            </w:r>
          </w:p>
        </w:tc>
      </w:tr>
      <w:tr w:rsidR="00665447" w14:paraId="56B87FD7"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343221DA" w14:textId="77777777" w:rsidR="00665447" w:rsidRDefault="00000000">
            <w:r>
              <w:rPr>
                <w:b/>
                <w:color w:val="D4A84E"/>
              </w:rPr>
              <w:t>[MODERATOR’S PRO-TIP]  Recurring quest budget can finance the 20 / 40 / 60 / 80 / 90 Research dashboard</w:t>
            </w:r>
          </w:p>
          <w:p w14:paraId="02497274" w14:textId="77777777" w:rsidR="00665447" w:rsidRDefault="00000000">
            <w:r>
              <w:t>If the captured 10-task Daily set recurs unchanged for seven days, it yields 1.288M Stone Flowers + 644K Fantasy Gems. Add the captured 18-task Weekly set and the visible recurring-week budget becomes 2.368M Stone Flowers + 1.184M Fantasy Gems before Mines, Main Quests, Accolades, Fast Exploitation, looting, or purchases. That does not tell us how many global Research percentage points the resources buy, but it gives the weekly plaudit plan a concrete economy target: finish routine quests first, then spend the resulting resources toward the live 20/40/60/80/90 pace meter.</w:t>
            </w:r>
          </w:p>
        </w:tc>
      </w:tr>
    </w:tbl>
    <w:p w14:paraId="7F0D41AE" w14:textId="77777777" w:rsidR="00665447" w:rsidRDefault="00000000">
      <w:pPr>
        <w:pStyle w:val="Heading2"/>
      </w:pPr>
      <w:r>
        <w:t>Branch-specific Research achievements</w:t>
      </w:r>
    </w:p>
    <w:tbl>
      <w:tblPr>
        <w:tblW w:w="0" w:type="auto"/>
        <w:jc w:val="center"/>
        <w:tblLook w:val="04A0" w:firstRow="1" w:lastRow="0" w:firstColumn="1" w:lastColumn="0" w:noHBand="0" w:noVBand="1"/>
      </w:tblPr>
      <w:tblGrid>
        <w:gridCol w:w="2880"/>
        <w:gridCol w:w="3024"/>
        <w:gridCol w:w="4464"/>
      </w:tblGrid>
      <w:tr w:rsidR="00665447" w14:paraId="3B438323" w14:textId="77777777">
        <w:trPr>
          <w:cantSplit/>
          <w:tblHeader/>
          <w:jc w:val="center"/>
        </w:trPr>
        <w:tc>
          <w:tcPr>
            <w:tcW w:w="2880" w:type="dxa"/>
            <w:shd w:val="clear" w:color="auto" w:fill="23384A"/>
            <w:tcMar>
              <w:top w:w="70" w:type="dxa"/>
              <w:left w:w="90" w:type="dxa"/>
              <w:bottom w:w="70" w:type="dxa"/>
              <w:right w:w="90" w:type="dxa"/>
            </w:tcMar>
            <w:vAlign w:val="center"/>
          </w:tcPr>
          <w:p w14:paraId="3A9DBA9B" w14:textId="77777777" w:rsidR="00665447" w:rsidRDefault="00000000">
            <w:pPr>
              <w:jc w:val="center"/>
            </w:pPr>
            <w:r>
              <w:rPr>
                <w:b/>
                <w:color w:val="E4C272"/>
              </w:rPr>
              <w:t>Achievement card</w:t>
            </w:r>
          </w:p>
        </w:tc>
        <w:tc>
          <w:tcPr>
            <w:tcW w:w="3024" w:type="dxa"/>
            <w:shd w:val="clear" w:color="auto" w:fill="23384A"/>
            <w:tcMar>
              <w:top w:w="70" w:type="dxa"/>
              <w:left w:w="90" w:type="dxa"/>
              <w:bottom w:w="70" w:type="dxa"/>
              <w:right w:w="90" w:type="dxa"/>
            </w:tcMar>
            <w:vAlign w:val="center"/>
          </w:tcPr>
          <w:p w14:paraId="500C92AA" w14:textId="77777777" w:rsidR="00665447" w:rsidRDefault="00000000">
            <w:pPr>
              <w:jc w:val="center"/>
            </w:pPr>
            <w:r>
              <w:rPr>
                <w:b/>
                <w:color w:val="E4C272"/>
              </w:rPr>
              <w:t>Threshold shown</w:t>
            </w:r>
          </w:p>
        </w:tc>
        <w:tc>
          <w:tcPr>
            <w:tcW w:w="4464" w:type="dxa"/>
            <w:shd w:val="clear" w:color="auto" w:fill="23384A"/>
            <w:tcMar>
              <w:top w:w="70" w:type="dxa"/>
              <w:left w:w="90" w:type="dxa"/>
              <w:bottom w:w="70" w:type="dxa"/>
              <w:right w:w="90" w:type="dxa"/>
            </w:tcMar>
            <w:vAlign w:val="center"/>
          </w:tcPr>
          <w:p w14:paraId="0D63731B" w14:textId="77777777" w:rsidR="00665447" w:rsidRDefault="00000000">
            <w:pPr>
              <w:jc w:val="center"/>
            </w:pPr>
            <w:r>
              <w:rPr>
                <w:b/>
                <w:color w:val="E4C272"/>
              </w:rPr>
              <w:t>Strategic use</w:t>
            </w:r>
          </w:p>
        </w:tc>
      </w:tr>
      <w:tr w:rsidR="00665447" w14:paraId="5CB8F9CC" w14:textId="77777777">
        <w:trPr>
          <w:cantSplit/>
          <w:jc w:val="center"/>
        </w:trPr>
        <w:tc>
          <w:tcPr>
            <w:tcW w:w="2880" w:type="dxa"/>
            <w:shd w:val="clear" w:color="auto" w:fill="FAFAF7"/>
            <w:tcMar>
              <w:top w:w="70" w:type="dxa"/>
              <w:left w:w="90" w:type="dxa"/>
              <w:bottom w:w="70" w:type="dxa"/>
              <w:right w:w="90" w:type="dxa"/>
            </w:tcMar>
            <w:vAlign w:val="center"/>
          </w:tcPr>
          <w:p w14:paraId="280AB5A0" w14:textId="77777777" w:rsidR="00665447" w:rsidRDefault="00000000">
            <w:r>
              <w:t>Rapid Development</w:t>
            </w:r>
          </w:p>
        </w:tc>
        <w:tc>
          <w:tcPr>
            <w:tcW w:w="3024" w:type="dxa"/>
            <w:shd w:val="clear" w:color="auto" w:fill="FAFAF7"/>
            <w:tcMar>
              <w:top w:w="70" w:type="dxa"/>
              <w:left w:w="90" w:type="dxa"/>
              <w:bottom w:w="70" w:type="dxa"/>
              <w:right w:w="90" w:type="dxa"/>
            </w:tcMar>
            <w:vAlign w:val="center"/>
          </w:tcPr>
          <w:p w14:paraId="3DE681C8" w14:textId="77777777" w:rsidR="00665447" w:rsidRDefault="00000000">
            <w:r>
              <w:t>Development reaches 50% or above</w:t>
            </w:r>
          </w:p>
        </w:tc>
        <w:tc>
          <w:tcPr>
            <w:tcW w:w="4464" w:type="dxa"/>
            <w:shd w:val="clear" w:color="auto" w:fill="FAFAF7"/>
            <w:tcMar>
              <w:top w:w="70" w:type="dxa"/>
              <w:left w:w="90" w:type="dxa"/>
              <w:bottom w:w="70" w:type="dxa"/>
              <w:right w:w="90" w:type="dxa"/>
            </w:tcMar>
            <w:vAlign w:val="center"/>
          </w:tcPr>
          <w:p w14:paraId="4F0DBA82" w14:textId="77777777" w:rsidR="00665447" w:rsidRDefault="00000000">
            <w:r>
              <w:t>A reason to keep the economy/basic branch moving instead of rushing only combat lines.</w:t>
            </w:r>
          </w:p>
        </w:tc>
      </w:tr>
      <w:tr w:rsidR="00665447" w14:paraId="33F31CD4" w14:textId="77777777">
        <w:trPr>
          <w:cantSplit/>
          <w:jc w:val="center"/>
        </w:trPr>
        <w:tc>
          <w:tcPr>
            <w:tcW w:w="2880" w:type="dxa"/>
            <w:shd w:val="clear" w:color="auto" w:fill="FAFAF7"/>
            <w:tcMar>
              <w:top w:w="70" w:type="dxa"/>
              <w:left w:w="90" w:type="dxa"/>
              <w:bottom w:w="70" w:type="dxa"/>
              <w:right w:w="90" w:type="dxa"/>
            </w:tcMar>
            <w:vAlign w:val="center"/>
          </w:tcPr>
          <w:p w14:paraId="3F53E884" w14:textId="77777777" w:rsidR="00665447" w:rsidRDefault="00000000">
            <w:r>
              <w:t>Advanced Enhancement</w:t>
            </w:r>
          </w:p>
        </w:tc>
        <w:tc>
          <w:tcPr>
            <w:tcW w:w="3024" w:type="dxa"/>
            <w:shd w:val="clear" w:color="auto" w:fill="FAFAF7"/>
            <w:tcMar>
              <w:top w:w="70" w:type="dxa"/>
              <w:left w:w="90" w:type="dxa"/>
              <w:bottom w:w="70" w:type="dxa"/>
              <w:right w:w="90" w:type="dxa"/>
            </w:tcMar>
            <w:vAlign w:val="center"/>
          </w:tcPr>
          <w:p w14:paraId="110BEEE4" w14:textId="77777777" w:rsidR="00665447" w:rsidRDefault="00000000">
            <w:r>
              <w:t>Enhancement reaches 40% or above</w:t>
            </w:r>
          </w:p>
        </w:tc>
        <w:tc>
          <w:tcPr>
            <w:tcW w:w="4464" w:type="dxa"/>
            <w:shd w:val="clear" w:color="auto" w:fill="FAFAF7"/>
            <w:tcMar>
              <w:top w:w="70" w:type="dxa"/>
              <w:left w:w="90" w:type="dxa"/>
              <w:bottom w:w="70" w:type="dxa"/>
              <w:right w:w="90" w:type="dxa"/>
            </w:tcMar>
            <w:vAlign w:val="center"/>
          </w:tcPr>
          <w:p w14:paraId="11D859A0" w14:textId="77777777" w:rsidR="00665447" w:rsidRDefault="00000000">
            <w:r>
              <w:t>Pairs naturally with the 80-Basic-completion unlock push.</w:t>
            </w:r>
          </w:p>
        </w:tc>
      </w:tr>
      <w:tr w:rsidR="00665447" w14:paraId="6FEBD792" w14:textId="77777777">
        <w:trPr>
          <w:cantSplit/>
          <w:jc w:val="center"/>
        </w:trPr>
        <w:tc>
          <w:tcPr>
            <w:tcW w:w="2880" w:type="dxa"/>
            <w:shd w:val="clear" w:color="auto" w:fill="FAFAF7"/>
            <w:tcMar>
              <w:top w:w="70" w:type="dxa"/>
              <w:left w:w="90" w:type="dxa"/>
              <w:bottom w:w="70" w:type="dxa"/>
              <w:right w:w="90" w:type="dxa"/>
            </w:tcMar>
            <w:vAlign w:val="center"/>
          </w:tcPr>
          <w:p w14:paraId="10A5B25B" w14:textId="77777777" w:rsidR="00665447" w:rsidRDefault="00000000">
            <w:r>
              <w:t>Rogue Tactics</w:t>
            </w:r>
          </w:p>
        </w:tc>
        <w:tc>
          <w:tcPr>
            <w:tcW w:w="3024" w:type="dxa"/>
            <w:shd w:val="clear" w:color="auto" w:fill="FAFAF7"/>
            <w:tcMar>
              <w:top w:w="70" w:type="dxa"/>
              <w:left w:w="90" w:type="dxa"/>
              <w:bottom w:w="70" w:type="dxa"/>
              <w:right w:w="90" w:type="dxa"/>
            </w:tcMar>
            <w:vAlign w:val="center"/>
          </w:tcPr>
          <w:p w14:paraId="3FB80F85" w14:textId="77777777" w:rsidR="00665447" w:rsidRDefault="00000000">
            <w:r>
              <w:t>Hunter reaches 40% or above</w:t>
            </w:r>
          </w:p>
        </w:tc>
        <w:tc>
          <w:tcPr>
            <w:tcW w:w="4464" w:type="dxa"/>
            <w:shd w:val="clear" w:color="auto" w:fill="FAFAF7"/>
            <w:tcMar>
              <w:top w:w="70" w:type="dxa"/>
              <w:left w:w="90" w:type="dxa"/>
              <w:bottom w:w="70" w:type="dxa"/>
              <w:right w:w="90" w:type="dxa"/>
            </w:tcMar>
            <w:vAlign w:val="center"/>
          </w:tcPr>
          <w:p w14:paraId="13383F94" w14:textId="77777777" w:rsidR="00665447" w:rsidRDefault="00000000">
            <w:r>
              <w:t>Advanced branch objective after the 80-Basic gate.</w:t>
            </w:r>
          </w:p>
        </w:tc>
      </w:tr>
      <w:tr w:rsidR="00665447" w14:paraId="009D8485" w14:textId="77777777">
        <w:trPr>
          <w:cantSplit/>
          <w:jc w:val="center"/>
        </w:trPr>
        <w:tc>
          <w:tcPr>
            <w:tcW w:w="2880" w:type="dxa"/>
            <w:shd w:val="clear" w:color="auto" w:fill="FAFAF7"/>
            <w:tcMar>
              <w:top w:w="70" w:type="dxa"/>
              <w:left w:w="90" w:type="dxa"/>
              <w:bottom w:w="70" w:type="dxa"/>
              <w:right w:w="90" w:type="dxa"/>
            </w:tcMar>
            <w:vAlign w:val="center"/>
          </w:tcPr>
          <w:p w14:paraId="45B9EED4" w14:textId="77777777" w:rsidR="00665447" w:rsidRDefault="00000000">
            <w:r>
              <w:t>Technological Power</w:t>
            </w:r>
          </w:p>
        </w:tc>
        <w:tc>
          <w:tcPr>
            <w:tcW w:w="3024" w:type="dxa"/>
            <w:shd w:val="clear" w:color="auto" w:fill="FAFAF7"/>
            <w:tcMar>
              <w:top w:w="70" w:type="dxa"/>
              <w:left w:w="90" w:type="dxa"/>
              <w:bottom w:w="70" w:type="dxa"/>
              <w:right w:w="90" w:type="dxa"/>
            </w:tcMar>
            <w:vAlign w:val="center"/>
          </w:tcPr>
          <w:p w14:paraId="090C1F59" w14:textId="77777777" w:rsidR="00665447" w:rsidRDefault="00000000">
            <w:r>
              <w:t>Fighter reaches 40% or above</w:t>
            </w:r>
          </w:p>
        </w:tc>
        <w:tc>
          <w:tcPr>
            <w:tcW w:w="4464" w:type="dxa"/>
            <w:shd w:val="clear" w:color="auto" w:fill="FAFAF7"/>
            <w:tcMar>
              <w:top w:w="70" w:type="dxa"/>
              <w:left w:w="90" w:type="dxa"/>
              <w:bottom w:w="70" w:type="dxa"/>
              <w:right w:w="90" w:type="dxa"/>
            </w:tcMar>
            <w:vAlign w:val="center"/>
          </w:tcPr>
          <w:p w14:paraId="311B5520" w14:textId="77777777" w:rsidR="00665447" w:rsidRDefault="00000000">
            <w:r>
              <w:t>Advanced branch objective after the 80-Basic gate.</w:t>
            </w:r>
          </w:p>
        </w:tc>
      </w:tr>
      <w:tr w:rsidR="00665447" w14:paraId="09CAE379" w14:textId="77777777">
        <w:trPr>
          <w:cantSplit/>
          <w:jc w:val="center"/>
        </w:trPr>
        <w:tc>
          <w:tcPr>
            <w:tcW w:w="2880" w:type="dxa"/>
            <w:shd w:val="clear" w:color="auto" w:fill="FAFAF7"/>
            <w:tcMar>
              <w:top w:w="70" w:type="dxa"/>
              <w:left w:w="90" w:type="dxa"/>
              <w:bottom w:w="70" w:type="dxa"/>
              <w:right w:w="90" w:type="dxa"/>
            </w:tcMar>
            <w:vAlign w:val="center"/>
          </w:tcPr>
          <w:p w14:paraId="35F19844" w14:textId="77777777" w:rsidR="00665447" w:rsidRDefault="00000000">
            <w:r>
              <w:t>Glorious Leader</w:t>
            </w:r>
          </w:p>
        </w:tc>
        <w:tc>
          <w:tcPr>
            <w:tcW w:w="3024" w:type="dxa"/>
            <w:shd w:val="clear" w:color="auto" w:fill="FAFAF7"/>
            <w:tcMar>
              <w:top w:w="70" w:type="dxa"/>
              <w:left w:w="90" w:type="dxa"/>
              <w:bottom w:w="70" w:type="dxa"/>
              <w:right w:w="90" w:type="dxa"/>
            </w:tcMar>
            <w:vAlign w:val="center"/>
          </w:tcPr>
          <w:p w14:paraId="106B3A28" w14:textId="77777777" w:rsidR="00665447" w:rsidRDefault="00000000">
            <w:r>
              <w:t>Leader reaches 40% or above</w:t>
            </w:r>
          </w:p>
        </w:tc>
        <w:tc>
          <w:tcPr>
            <w:tcW w:w="4464" w:type="dxa"/>
            <w:shd w:val="clear" w:color="auto" w:fill="FAFAF7"/>
            <w:tcMar>
              <w:top w:w="70" w:type="dxa"/>
              <w:left w:w="90" w:type="dxa"/>
              <w:bottom w:w="70" w:type="dxa"/>
              <w:right w:w="90" w:type="dxa"/>
            </w:tcMar>
            <w:vAlign w:val="center"/>
          </w:tcPr>
          <w:p w14:paraId="7CA2BA1D" w14:textId="77777777" w:rsidR="00665447" w:rsidRDefault="00000000">
            <w:r>
              <w:t>Advanced branch objective after the 80-Basic gate.</w:t>
            </w:r>
          </w:p>
        </w:tc>
      </w:tr>
    </w:tbl>
    <w:p w14:paraId="47855307" w14:textId="77777777" w:rsidR="00665447" w:rsidRDefault="00000000">
      <w:pPr>
        <w:pStyle w:val="Heading2"/>
      </w:pPr>
      <w:r>
        <w:t>Research timing versus the War Preparation Contest</w:t>
      </w:r>
    </w:p>
    <w:p w14:paraId="60CF049D" w14:textId="0178DE2A" w:rsidR="00665447" w:rsidRDefault="00000000">
      <w:pPr>
        <w:keepLines/>
      </w:pPr>
      <w:r>
        <w:t xml:space="preserve">The War Preparation Contest </w:t>
      </w:r>
      <w:r w:rsidR="00D62928">
        <w:t xml:space="preserve">(achievement) </w:t>
      </w:r>
      <w:r>
        <w:t>opens with Development Research Progress in Round 1, repeats Development in Round 2, then shifts to Enhancement Research in Rounds 3 and 4 before an Exploration Points round. Tier rewards are issued when the displayed progress threshold is met, while rank rewards are settled at the end of the event.</w:t>
      </w:r>
    </w:p>
    <w:tbl>
      <w:tblPr>
        <w:tblW w:w="10454" w:type="dxa"/>
        <w:jc w:val="center"/>
        <w:tblLook w:val="04A0" w:firstRow="1" w:lastRow="0" w:firstColumn="1" w:lastColumn="0" w:noHBand="0" w:noVBand="1"/>
      </w:tblPr>
      <w:tblGrid>
        <w:gridCol w:w="10454"/>
      </w:tblGrid>
      <w:tr w:rsidR="00891636" w:rsidRPr="00E26B60" w14:paraId="1A9266CB"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00F0E969" w14:textId="77777777" w:rsidR="00665447" w:rsidRDefault="00000000">
            <w:r>
              <w:rPr>
                <w:b/>
                <w:color w:val="D4A84E"/>
              </w:rPr>
              <w:lastRenderedPageBreak/>
              <w:t>[MODERATOR’S PRO-TIP]  Bank only the Research you can safely delay</w:t>
            </w:r>
          </w:p>
          <w:p w14:paraId="3537039D" w14:textId="24067C6C" w:rsidR="00665447" w:rsidRDefault="00000000">
            <w:r>
              <w:t>If you care about War Preparation ranking, hold finished-but-not-urgent Development or Enhancement upgrades for the matching round. Do not let event timing drag you below the 20/40/60/80/90 plaudit pace or leave critical Curse/Illusion Resistance unfinished before a new map</w:t>
            </w:r>
            <w:r w:rsidR="00D62928">
              <w:t>/mine</w:t>
            </w:r>
            <w:r>
              <w:t xml:space="preserve"> tier</w:t>
            </w:r>
            <w:r w:rsidR="00D62928">
              <w:t xml:space="preserve"> becomes available</w:t>
            </w:r>
            <w:r>
              <w:t>.</w:t>
            </w:r>
            <w:r w:rsidR="00D62928">
              <w:t xml:space="preserve"> Ultimately, your resistance/mine level will force faster hunter/fighter research to happen as the season progresses, but you should try to keep up </w:t>
            </w:r>
            <w:proofErr w:type="gramStart"/>
            <w:r w:rsidR="00D62928">
              <w:t>on</w:t>
            </w:r>
            <w:proofErr w:type="gramEnd"/>
            <w:r w:rsidR="00D62928">
              <w:t xml:space="preserve"> the hunter/fighter research </w:t>
            </w:r>
            <w:proofErr w:type="gramStart"/>
            <w:r w:rsidR="00D62928">
              <w:t>in order to</w:t>
            </w:r>
            <w:proofErr w:type="gramEnd"/>
            <w:r w:rsidR="00D62928">
              <w:t xml:space="preserve"> help your coalition </w:t>
            </w:r>
            <w:r w:rsidR="004E4B15">
              <w:t xml:space="preserve">capture key castles/fortresses. </w:t>
            </w:r>
          </w:p>
        </w:tc>
      </w:tr>
    </w:tbl>
    <w:p w14:paraId="7D7E4708" w14:textId="77777777" w:rsidR="00665447" w:rsidRDefault="00000000">
      <w:pPr>
        <w:pStyle w:val="Heading2"/>
      </w:pPr>
      <w:r>
        <w:rPr>
          <w:b w:val="0"/>
        </w:rPr>
        <w:t>Combat Research: the Castle-race multipliers</w:t>
      </w:r>
    </w:p>
    <w:p w14:paraId="7077F8D3" w14:textId="5BF6A905" w:rsidR="00665447" w:rsidRDefault="00000000">
      <w:r>
        <w:t xml:space="preserve">The Advanced Fighter, Hunter, and Leader branches contain the Research that changes Castle Scramble math directly. These are not just account-strength bonuses: they increase occupation output, monster contribution, Military Merit, or the staying power of the </w:t>
      </w:r>
      <w:r w:rsidR="004E4B15">
        <w:t>Leaders</w:t>
      </w:r>
      <w:r>
        <w:t xml:space="preserve"> doing the </w:t>
      </w:r>
      <w:r w:rsidR="004E4B15">
        <w:t>heavy lifting… Especially the United Attack/United Defense research which stack and scale.</w:t>
      </w:r>
    </w:p>
    <w:tbl>
      <w:tblPr>
        <w:tblW w:w="0" w:type="auto"/>
        <w:jc w:val="center"/>
        <w:tblLook w:val="04A0" w:firstRow="1" w:lastRow="0" w:firstColumn="1" w:lastColumn="0" w:noHBand="0" w:noVBand="1"/>
      </w:tblPr>
      <w:tblGrid>
        <w:gridCol w:w="3631"/>
        <w:gridCol w:w="4940"/>
        <w:gridCol w:w="2063"/>
      </w:tblGrid>
      <w:tr w:rsidR="00665447" w14:paraId="0AF59A64" w14:textId="77777777">
        <w:trPr>
          <w:cantSplit/>
          <w:tblHeader/>
          <w:jc w:val="center"/>
        </w:trPr>
        <w:tc>
          <w:tcPr>
            <w:tcW w:w="2376" w:type="dxa"/>
            <w:shd w:val="clear" w:color="auto" w:fill="23384A"/>
            <w:tcMar>
              <w:top w:w="70" w:type="dxa"/>
              <w:left w:w="90" w:type="dxa"/>
              <w:bottom w:w="70" w:type="dxa"/>
              <w:right w:w="90" w:type="dxa"/>
            </w:tcMar>
            <w:vAlign w:val="center"/>
          </w:tcPr>
          <w:p w14:paraId="4591A313" w14:textId="77777777" w:rsidR="00665447" w:rsidRDefault="00000000">
            <w:r>
              <w:rPr>
                <w:b/>
                <w:color w:val="E4C272"/>
              </w:rPr>
              <w:t>Research</w:t>
            </w:r>
          </w:p>
        </w:tc>
        <w:tc>
          <w:tcPr>
            <w:tcW w:w="5328" w:type="dxa"/>
            <w:shd w:val="clear" w:color="auto" w:fill="23384A"/>
            <w:tcMar>
              <w:top w:w="70" w:type="dxa"/>
              <w:left w:w="90" w:type="dxa"/>
              <w:bottom w:w="70" w:type="dxa"/>
              <w:right w:w="90" w:type="dxa"/>
            </w:tcMar>
            <w:vAlign w:val="center"/>
          </w:tcPr>
          <w:p w14:paraId="7F29E372" w14:textId="77777777" w:rsidR="00665447" w:rsidRDefault="00000000">
            <w:r>
              <w:rPr>
                <w:b/>
                <w:color w:val="E4C272"/>
              </w:rPr>
              <w:t>Captured progression</w:t>
            </w:r>
          </w:p>
        </w:tc>
        <w:tc>
          <w:tcPr>
            <w:tcW w:w="2808" w:type="dxa"/>
            <w:shd w:val="clear" w:color="auto" w:fill="23384A"/>
            <w:tcMar>
              <w:top w:w="70" w:type="dxa"/>
              <w:left w:w="90" w:type="dxa"/>
              <w:bottom w:w="70" w:type="dxa"/>
              <w:right w:w="90" w:type="dxa"/>
            </w:tcMar>
            <w:vAlign w:val="center"/>
          </w:tcPr>
          <w:p w14:paraId="05077A90" w14:textId="77777777" w:rsidR="00665447" w:rsidRDefault="00000000">
            <w:r>
              <w:rPr>
                <w:b/>
                <w:color w:val="E4C272"/>
              </w:rPr>
              <w:t>Castle-war impact</w:t>
            </w:r>
          </w:p>
        </w:tc>
      </w:tr>
      <w:tr w:rsidR="00665447" w14:paraId="26FDDD91" w14:textId="77777777">
        <w:trPr>
          <w:cantSplit/>
          <w:jc w:val="center"/>
        </w:trPr>
        <w:tc>
          <w:tcPr>
            <w:tcW w:w="3485" w:type="dxa"/>
          </w:tcPr>
          <w:p w14:paraId="0B30AB06" w14:textId="77777777" w:rsidR="00665447" w:rsidRDefault="00000000">
            <w:r>
              <w:t>Strong Garrison I</w:t>
            </w:r>
          </w:p>
        </w:tc>
        <w:tc>
          <w:tcPr>
            <w:tcW w:w="3485" w:type="dxa"/>
          </w:tcPr>
          <w:p w14:paraId="651DBD99" w14:textId="77777777" w:rsidR="00665447" w:rsidRDefault="00000000">
            <w:r>
              <w:t>Joining a Castle, Beacon of Illusion, or Illusion Tower garrison: Occupation Points +2% / +4% / +6% / +8% / +10%. The effect is stackable by garrison joiners.</w:t>
            </w:r>
          </w:p>
        </w:tc>
        <w:tc>
          <w:tcPr>
            <w:tcW w:w="3485" w:type="dxa"/>
          </w:tcPr>
          <w:p w14:paraId="40FF8E2B" w14:textId="77777777" w:rsidR="00665447" w:rsidRDefault="00000000">
            <w:r>
              <w:t>The key manpower multiplier for Castle/Beacon occupation. More qualifying joiners means a larger occupation engine.</w:t>
            </w:r>
          </w:p>
        </w:tc>
      </w:tr>
      <w:tr w:rsidR="00665447" w14:paraId="3C66FAB8" w14:textId="77777777">
        <w:trPr>
          <w:cantSplit/>
          <w:jc w:val="center"/>
        </w:trPr>
        <w:tc>
          <w:tcPr>
            <w:tcW w:w="3485" w:type="dxa"/>
          </w:tcPr>
          <w:p w14:paraId="7429C443" w14:textId="77777777" w:rsidR="00665447" w:rsidRDefault="00000000">
            <w:r>
              <w:t>Strategic Mind I</w:t>
            </w:r>
          </w:p>
        </w:tc>
        <w:tc>
          <w:tcPr>
            <w:tcW w:w="3485" w:type="dxa"/>
          </w:tcPr>
          <w:p w14:paraId="015B2E36" w14:textId="77777777" w:rsidR="00665447" w:rsidRDefault="00000000">
            <w:r>
              <w:t>Leading the garrison of a Castle, Beacon of Illusion, or Illusion Tower: Occupation Points +4% / +8% / +12% / +16% / +20%.</w:t>
            </w:r>
          </w:p>
        </w:tc>
        <w:tc>
          <w:tcPr>
            <w:tcW w:w="3485" w:type="dxa"/>
          </w:tcPr>
          <w:p w14:paraId="22088870" w14:textId="77777777" w:rsidR="00665447" w:rsidRDefault="00000000">
            <w:r>
              <w:t>Leader-side occupation Research. It can operate alongside Strong Garrison joiners; use a researched lead and researched joiners together.</w:t>
            </w:r>
          </w:p>
        </w:tc>
      </w:tr>
      <w:tr w:rsidR="00665447" w14:paraId="1CE40134" w14:textId="77777777">
        <w:trPr>
          <w:cantSplit/>
          <w:jc w:val="center"/>
        </w:trPr>
        <w:tc>
          <w:tcPr>
            <w:tcW w:w="3485" w:type="dxa"/>
          </w:tcPr>
          <w:p w14:paraId="55AD3581" w14:textId="77777777" w:rsidR="00665447" w:rsidRDefault="00000000">
            <w:r>
              <w:t>Achieved Leader I</w:t>
            </w:r>
          </w:p>
        </w:tc>
        <w:tc>
          <w:tcPr>
            <w:tcW w:w="3485" w:type="dxa"/>
          </w:tcPr>
          <w:p w14:paraId="70EA7120" w14:textId="77777777" w:rsidR="00665447" w:rsidRDefault="00000000">
            <w:r>
              <w:t>Military Merit from garrisoning Beacons of Illusion and Castles +4% / +8% / +12% / +16% / +20%.</w:t>
            </w:r>
          </w:p>
        </w:tc>
        <w:tc>
          <w:tcPr>
            <w:tcW w:w="3485" w:type="dxa"/>
          </w:tcPr>
          <w:p w14:paraId="6D02BB9A" w14:textId="77777777" w:rsidR="00665447" w:rsidRDefault="00000000">
            <w:r>
              <w:t>Does not replace durability pressure, but improves the personal Merit return for Lords assigned to objective duty.</w:t>
            </w:r>
          </w:p>
        </w:tc>
      </w:tr>
      <w:tr w:rsidR="00665447" w14:paraId="52759B54" w14:textId="77777777">
        <w:trPr>
          <w:cantSplit/>
          <w:jc w:val="center"/>
        </w:trPr>
        <w:tc>
          <w:tcPr>
            <w:tcW w:w="3485" w:type="dxa"/>
          </w:tcPr>
          <w:p w14:paraId="720EDDE9" w14:textId="77777777" w:rsidR="00665447" w:rsidRDefault="00000000">
            <w:r>
              <w:lastRenderedPageBreak/>
              <w:t>Veteran Hunter I</w:t>
            </w:r>
          </w:p>
        </w:tc>
        <w:tc>
          <w:tcPr>
            <w:tcW w:w="3485" w:type="dxa"/>
          </w:tcPr>
          <w:p w14:paraId="3F64326C" w14:textId="77777777" w:rsidR="00665447" w:rsidRDefault="00000000">
            <w:r>
              <w:t>Castle Monster Occupation Points +10% / +20% / +30% / +40% / +50%; Military Merit +5% / +10% / +15% / +20% / +25%.</w:t>
            </w:r>
          </w:p>
        </w:tc>
        <w:tc>
          <w:tcPr>
            <w:tcW w:w="3485" w:type="dxa"/>
          </w:tcPr>
          <w:p w14:paraId="01EF3FF7" w14:textId="77777777" w:rsidR="00665447" w:rsidRDefault="00000000">
            <w:r>
              <w:t>Turns active monster hunters into a direct durability engine. The live Lv.20 and Lv.30 captures below match the max +50% durability effect exactly.</w:t>
            </w:r>
          </w:p>
        </w:tc>
      </w:tr>
      <w:tr w:rsidR="00665447" w14:paraId="3E602216" w14:textId="77777777">
        <w:trPr>
          <w:cantSplit/>
          <w:jc w:val="center"/>
        </w:trPr>
        <w:tc>
          <w:tcPr>
            <w:tcW w:w="3485" w:type="dxa"/>
          </w:tcPr>
          <w:p w14:paraId="04D4D2FE" w14:textId="77777777" w:rsidR="00665447" w:rsidRDefault="00000000">
            <w:r>
              <w:t>Deadly Arms I</w:t>
            </w:r>
          </w:p>
        </w:tc>
        <w:tc>
          <w:tcPr>
            <w:tcW w:w="3485" w:type="dxa"/>
          </w:tcPr>
          <w:p w14:paraId="73AF0CD9" w14:textId="77777777" w:rsidR="00665447" w:rsidRDefault="00000000">
            <w:r>
              <w:t>Damage dealt when attacking Castle and Mine monsters +3% / +6% / +9% / +12% / +15%.</w:t>
            </w:r>
          </w:p>
        </w:tc>
        <w:tc>
          <w:tcPr>
            <w:tcW w:w="3485" w:type="dxa"/>
          </w:tcPr>
          <w:p w14:paraId="1D8CD1FA" w14:textId="77777777" w:rsidR="00665447" w:rsidRDefault="00000000">
            <w:r>
              <w:t>Shortens monster kill cycles, making the Veteran Hunter path easier to sustain with many active players.</w:t>
            </w:r>
          </w:p>
        </w:tc>
      </w:tr>
      <w:tr w:rsidR="00665447" w14:paraId="20200CE2" w14:textId="77777777">
        <w:trPr>
          <w:cantSplit/>
          <w:jc w:val="center"/>
        </w:trPr>
        <w:tc>
          <w:tcPr>
            <w:tcW w:w="3485" w:type="dxa"/>
          </w:tcPr>
          <w:p w14:paraId="09087DA9" w14:textId="19648544" w:rsidR="00665447" w:rsidRDefault="00000000">
            <w:r>
              <w:t xml:space="preserve">United </w:t>
            </w:r>
            <w:r w:rsidR="004E4B15">
              <w:t>Attack/</w:t>
            </w:r>
            <w:r>
              <w:t>Defense I</w:t>
            </w:r>
          </w:p>
        </w:tc>
        <w:tc>
          <w:tcPr>
            <w:tcW w:w="3485" w:type="dxa"/>
          </w:tcPr>
          <w:p w14:paraId="25C983CE" w14:textId="6CAE74F7" w:rsidR="00665447" w:rsidRDefault="00000000">
            <w:r>
              <w:t>While joining rallies or garrisoning Castles/Beacons, troop damage received -0.4% / -0.8% / -1.2% / -1.6% / -2.0%; the panel shows a 20% maximum decrease</w:t>
            </w:r>
            <w:r w:rsidR="004E4B15">
              <w:t xml:space="preserve"> (Defense); or increase, on the Attack </w:t>
            </w:r>
            <w:proofErr w:type="gramStart"/>
            <w:r w:rsidR="004E4B15">
              <w:t xml:space="preserve">side </w:t>
            </w:r>
            <w:r>
              <w:t>.</w:t>
            </w:r>
            <w:proofErr w:type="gramEnd"/>
          </w:p>
        </w:tc>
        <w:tc>
          <w:tcPr>
            <w:tcW w:w="3485" w:type="dxa"/>
          </w:tcPr>
          <w:p w14:paraId="3ED22D49" w14:textId="77777777" w:rsidR="00665447" w:rsidRDefault="00000000">
            <w:r>
              <w:t>Survivability Research for the people feeding rallies and garrisons; it helps keep the occupation engine staffed.</w:t>
            </w:r>
          </w:p>
        </w:tc>
      </w:tr>
      <w:tr w:rsidR="00891636" w:rsidRPr="00E26B60" w14:paraId="29D3CF92" w14:textId="77777777">
        <w:trPr>
          <w:gridAfter w:val="1"/>
          <w:wAfter w:w="31"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089AF8E5" w14:textId="77777777" w:rsidR="00891636" w:rsidRPr="00E26B60" w:rsidRDefault="00000000">
            <w:pPr>
              <w:spacing w:after="40"/>
            </w:pPr>
            <w:r>
              <w:rPr>
                <w:b/>
                <w:color w:val="D4A84E"/>
              </w:rPr>
              <w:t>[MODERATOR’S PRO-TIP]  Research is a manpower multiplier</w:t>
            </w:r>
          </w:p>
          <w:p w14:paraId="73F249B0" w14:textId="77777777" w:rsidR="00891636" w:rsidRDefault="00000000">
            <w:pPr>
              <w:spacing w:after="0"/>
            </w:pPr>
            <w:r>
              <w:t>A coalition with more active Lords can convert participation into durability pressure. Strong Garrison</w:t>
            </w:r>
            <w:r w:rsidR="004E4B15">
              <w:t xml:space="preserve"> (SG)</w:t>
            </w:r>
            <w:r>
              <w:t xml:space="preserve"> rewards populated Castle/Beacon garrisons; Strategic Mind rewards the lead; Veteran Hunter </w:t>
            </w:r>
            <w:r w:rsidR="004E4B15">
              <w:t xml:space="preserve">(VH) </w:t>
            </w:r>
            <w:r>
              <w:t xml:space="preserve">rewards every successful monster kill. A </w:t>
            </w:r>
            <w:proofErr w:type="gramStart"/>
            <w:r>
              <w:t>stat</w:t>
            </w:r>
            <w:proofErr w:type="gramEnd"/>
            <w:r w:rsidR="004E4B15">
              <w:t>-</w:t>
            </w:r>
            <w:r>
              <w:t>stronger opponent can still be out-produced</w:t>
            </w:r>
            <w:r w:rsidR="004E4B15">
              <w:t>,</w:t>
            </w:r>
            <w:r>
              <w:t xml:space="preserve"> if the weaker side has enough researched people continuously filling those jobs.</w:t>
            </w:r>
            <w:r w:rsidR="004E4B15">
              <w:t xml:space="preserve"> This is where DISCIPLINE and COMMUNICATION matters. You </w:t>
            </w:r>
            <w:proofErr w:type="gramStart"/>
            <w:r w:rsidR="004E4B15">
              <w:t>have to</w:t>
            </w:r>
            <w:proofErr w:type="gramEnd"/>
            <w:r w:rsidR="004E4B15">
              <w:t xml:space="preserve"> make sure those with </w:t>
            </w:r>
            <w:r w:rsidR="00BE5C97">
              <w:t xml:space="preserve">SG are getting in, while also sending just the right </w:t>
            </w:r>
            <w:proofErr w:type="gramStart"/>
            <w:r w:rsidR="00BE5C97">
              <w:t>amount</w:t>
            </w:r>
            <w:proofErr w:type="gramEnd"/>
            <w:r w:rsidR="00BE5C97">
              <w:t xml:space="preserve"> of troops so that </w:t>
            </w:r>
            <w:proofErr w:type="gramStart"/>
            <w:r w:rsidR="00BE5C97">
              <w:t>all of</w:t>
            </w:r>
            <w:proofErr w:type="gramEnd"/>
            <w:r w:rsidR="00BE5C97">
              <w:t xml:space="preserve"> the people with SG can get in.</w:t>
            </w:r>
          </w:p>
          <w:p w14:paraId="3C4B24E9" w14:textId="36C7BEDD" w:rsidR="00BE5C97" w:rsidRPr="00E26B60" w:rsidRDefault="00BE5C97">
            <w:pPr>
              <w:spacing w:after="0"/>
            </w:pPr>
            <w:r>
              <w:t xml:space="preserve">--The same is true for United Attack/Defense. The more people who have it, the stronger a garrison or rally will be, but this requires everyone </w:t>
            </w:r>
            <w:proofErr w:type="gramStart"/>
            <w:r>
              <w:t>being</w:t>
            </w:r>
            <w:proofErr w:type="gramEnd"/>
            <w:r>
              <w:t xml:space="preserve"> forthcoming with this info and a leader strong enough to force compliance when others inevitably do not listen or care.</w:t>
            </w:r>
          </w:p>
        </w:tc>
      </w:tr>
      <w:tr w:rsidR="00891636" w:rsidRPr="00E26B60" w14:paraId="5E2C0DE4" w14:textId="77777777">
        <w:trPr>
          <w:gridAfter w:val="1"/>
          <w:wAfter w:w="31"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7E4DE"/>
            <w:tcMar>
              <w:top w:w="95" w:type="dxa"/>
              <w:left w:w="120" w:type="dxa"/>
              <w:bottom w:w="95" w:type="dxa"/>
              <w:right w:w="115" w:type="dxa"/>
            </w:tcMar>
          </w:tcPr>
          <w:p w14:paraId="41C5D93F" w14:textId="76121A5C" w:rsidR="00891636" w:rsidRPr="00E26B60" w:rsidRDefault="00000000" w:rsidP="00BE5C97">
            <w:pPr>
              <w:spacing w:after="40"/>
            </w:pPr>
            <w:r>
              <w:rPr>
                <w:b/>
                <w:color w:val="9A4A3B"/>
              </w:rPr>
              <w:t>[</w:t>
            </w:r>
            <w:r w:rsidR="00BE5C97">
              <w:rPr>
                <w:b/>
                <w:color w:val="9A4A3B"/>
              </w:rPr>
              <w:t>CAUTION</w:t>
            </w:r>
            <w:r>
              <w:rPr>
                <w:b/>
                <w:color w:val="9A4A3B"/>
              </w:rPr>
              <w:t xml:space="preserve">] </w:t>
            </w:r>
            <w:r w:rsidR="00BE5C97">
              <w:rPr>
                <w:b/>
                <w:color w:val="9A4A3B"/>
              </w:rPr>
              <w:t>D</w:t>
            </w:r>
            <w:r>
              <w:rPr>
                <w:b/>
                <w:color w:val="9A4A3B"/>
              </w:rPr>
              <w:t xml:space="preserve">o not </w:t>
            </w:r>
            <w:r w:rsidR="00BE5C97">
              <w:rPr>
                <w:b/>
                <w:color w:val="9A4A3B"/>
              </w:rPr>
              <w:t xml:space="preserve">wait until the fight happens (or right before it) </w:t>
            </w:r>
            <w:proofErr w:type="gramStart"/>
            <w:r w:rsidR="00BE5C97">
              <w:rPr>
                <w:b/>
                <w:color w:val="9A4A3B"/>
              </w:rPr>
              <w:t>in order to</w:t>
            </w:r>
            <w:proofErr w:type="gramEnd"/>
            <w:r w:rsidR="00BE5C97">
              <w:rPr>
                <w:b/>
                <w:color w:val="9A4A3B"/>
              </w:rPr>
              <w:t xml:space="preserve"> gain player research info or inform of the battle plan and compliance expectations.</w:t>
            </w:r>
          </w:p>
        </w:tc>
      </w:tr>
    </w:tbl>
    <w:p w14:paraId="5B1DD305" w14:textId="77777777" w:rsidR="00665447" w:rsidRDefault="00000000">
      <w:pPr>
        <w:pStyle w:val="Heading2"/>
      </w:pPr>
      <w:r>
        <w:lastRenderedPageBreak/>
        <w:t>Special Season Research: Adventure tree - captured utility and active skills</w:t>
      </w:r>
    </w:p>
    <w:tbl>
      <w:tblPr>
        <w:tblW w:w="0" w:type="auto"/>
        <w:jc w:val="center"/>
        <w:tblLook w:val="04A0" w:firstRow="1" w:lastRow="0" w:firstColumn="1" w:lastColumn="0" w:noHBand="0" w:noVBand="1"/>
      </w:tblPr>
      <w:tblGrid>
        <w:gridCol w:w="2376"/>
        <w:gridCol w:w="5328"/>
        <w:gridCol w:w="2808"/>
      </w:tblGrid>
      <w:tr w:rsidR="00665447" w14:paraId="6EDBB88A" w14:textId="77777777">
        <w:trPr>
          <w:cantSplit/>
          <w:tblHeader/>
          <w:jc w:val="center"/>
        </w:trPr>
        <w:tc>
          <w:tcPr>
            <w:tcW w:w="2376" w:type="dxa"/>
            <w:shd w:val="clear" w:color="auto" w:fill="23384A"/>
            <w:tcMar>
              <w:top w:w="70" w:type="dxa"/>
              <w:left w:w="90" w:type="dxa"/>
              <w:bottom w:w="70" w:type="dxa"/>
              <w:right w:w="90" w:type="dxa"/>
            </w:tcMar>
            <w:vAlign w:val="center"/>
          </w:tcPr>
          <w:p w14:paraId="223555F0" w14:textId="77777777" w:rsidR="00665447" w:rsidRDefault="00000000">
            <w:pPr>
              <w:jc w:val="center"/>
            </w:pPr>
            <w:r>
              <w:rPr>
                <w:b/>
                <w:color w:val="E4C272"/>
              </w:rPr>
              <w:t>Research</w:t>
            </w:r>
          </w:p>
        </w:tc>
        <w:tc>
          <w:tcPr>
            <w:tcW w:w="5328" w:type="dxa"/>
            <w:shd w:val="clear" w:color="auto" w:fill="23384A"/>
            <w:tcMar>
              <w:top w:w="70" w:type="dxa"/>
              <w:left w:w="90" w:type="dxa"/>
              <w:bottom w:w="70" w:type="dxa"/>
              <w:right w:w="90" w:type="dxa"/>
            </w:tcMar>
            <w:vAlign w:val="center"/>
          </w:tcPr>
          <w:p w14:paraId="732E99F9" w14:textId="77777777" w:rsidR="00665447" w:rsidRDefault="00000000">
            <w:pPr>
              <w:jc w:val="center"/>
            </w:pPr>
            <w:r>
              <w:rPr>
                <w:b/>
                <w:color w:val="E4C272"/>
              </w:rPr>
              <w:t>Captured levels / effect</w:t>
            </w:r>
          </w:p>
        </w:tc>
        <w:tc>
          <w:tcPr>
            <w:tcW w:w="2808" w:type="dxa"/>
            <w:shd w:val="clear" w:color="auto" w:fill="23384A"/>
            <w:tcMar>
              <w:top w:w="70" w:type="dxa"/>
              <w:left w:w="90" w:type="dxa"/>
              <w:bottom w:w="70" w:type="dxa"/>
              <w:right w:w="90" w:type="dxa"/>
            </w:tcMar>
            <w:vAlign w:val="center"/>
          </w:tcPr>
          <w:p w14:paraId="5DD5D1BA" w14:textId="77777777" w:rsidR="00665447" w:rsidRDefault="00000000">
            <w:pPr>
              <w:jc w:val="center"/>
            </w:pPr>
            <w:r>
              <w:rPr>
                <w:b/>
                <w:color w:val="E4C272"/>
              </w:rPr>
              <w:t>Operational note</w:t>
            </w:r>
          </w:p>
        </w:tc>
      </w:tr>
      <w:tr w:rsidR="00665447" w14:paraId="1F49E0AA" w14:textId="77777777">
        <w:trPr>
          <w:cantSplit/>
          <w:jc w:val="center"/>
        </w:trPr>
        <w:tc>
          <w:tcPr>
            <w:tcW w:w="2376" w:type="dxa"/>
            <w:shd w:val="clear" w:color="auto" w:fill="FAFAF7"/>
            <w:tcMar>
              <w:top w:w="70" w:type="dxa"/>
              <w:left w:w="90" w:type="dxa"/>
              <w:bottom w:w="70" w:type="dxa"/>
              <w:right w:w="90" w:type="dxa"/>
            </w:tcMar>
            <w:vAlign w:val="center"/>
          </w:tcPr>
          <w:p w14:paraId="7E437C84" w14:textId="77777777" w:rsidR="00665447" w:rsidRDefault="00000000">
            <w:r>
              <w:t>Hexward Amulet I</w:t>
            </w:r>
          </w:p>
        </w:tc>
        <w:tc>
          <w:tcPr>
            <w:tcW w:w="5328" w:type="dxa"/>
            <w:shd w:val="clear" w:color="auto" w:fill="FAFAF7"/>
            <w:tcMar>
              <w:top w:w="70" w:type="dxa"/>
              <w:left w:w="90" w:type="dxa"/>
              <w:bottom w:w="70" w:type="dxa"/>
              <w:right w:w="90" w:type="dxa"/>
            </w:tcMar>
            <w:vAlign w:val="center"/>
          </w:tcPr>
          <w:p w14:paraId="7E0CD3DA" w14:textId="77777777" w:rsidR="00665447" w:rsidRDefault="00000000">
            <w:r>
              <w:t>3 ranks: Curse Resistance +1 / +2 / +3</w:t>
            </w:r>
          </w:p>
        </w:tc>
        <w:tc>
          <w:tcPr>
            <w:tcW w:w="2808" w:type="dxa"/>
            <w:shd w:val="clear" w:color="auto" w:fill="FAFAF7"/>
            <w:tcMar>
              <w:top w:w="70" w:type="dxa"/>
              <w:left w:w="90" w:type="dxa"/>
              <w:bottom w:w="70" w:type="dxa"/>
              <w:right w:w="90" w:type="dxa"/>
            </w:tcMar>
            <w:vAlign w:val="center"/>
          </w:tcPr>
          <w:p w14:paraId="4D2854CB" w14:textId="77777777" w:rsidR="00665447" w:rsidRDefault="00000000">
            <w:r>
              <w:t>The first explicit Research source of Curse/Illusion Resistance captured.</w:t>
            </w:r>
          </w:p>
        </w:tc>
      </w:tr>
      <w:tr w:rsidR="00665447" w14:paraId="62F339AE" w14:textId="77777777">
        <w:trPr>
          <w:cantSplit/>
          <w:jc w:val="center"/>
        </w:trPr>
        <w:tc>
          <w:tcPr>
            <w:tcW w:w="2376" w:type="dxa"/>
            <w:shd w:val="clear" w:color="auto" w:fill="FAFAF7"/>
            <w:tcMar>
              <w:top w:w="70" w:type="dxa"/>
              <w:left w:w="90" w:type="dxa"/>
              <w:bottom w:w="70" w:type="dxa"/>
              <w:right w:w="90" w:type="dxa"/>
            </w:tcMar>
            <w:vAlign w:val="center"/>
          </w:tcPr>
          <w:p w14:paraId="703CA954" w14:textId="77777777" w:rsidR="00665447" w:rsidRDefault="00000000">
            <w:r>
              <w:t>Fast Exploitation</w:t>
            </w:r>
          </w:p>
        </w:tc>
        <w:tc>
          <w:tcPr>
            <w:tcW w:w="5328" w:type="dxa"/>
            <w:shd w:val="clear" w:color="auto" w:fill="FAFAF7"/>
            <w:tcMar>
              <w:top w:w="70" w:type="dxa"/>
              <w:left w:w="90" w:type="dxa"/>
              <w:bottom w:w="70" w:type="dxa"/>
              <w:right w:w="90" w:type="dxa"/>
            </w:tcMar>
            <w:vAlign w:val="center"/>
          </w:tcPr>
          <w:p w14:paraId="6238F7F8" w14:textId="77777777" w:rsidR="00665447" w:rsidRDefault="00000000">
            <w:r>
              <w:t>1 rank: immediately gains resources equal to 20h of the selected controlled Mine’s Basic Production; 5 Military Orders; 5m cooldown</w:t>
            </w:r>
          </w:p>
        </w:tc>
        <w:tc>
          <w:tcPr>
            <w:tcW w:w="2808" w:type="dxa"/>
            <w:shd w:val="clear" w:color="auto" w:fill="FAFAF7"/>
            <w:tcMar>
              <w:top w:w="70" w:type="dxa"/>
              <w:left w:w="90" w:type="dxa"/>
              <w:bottom w:w="70" w:type="dxa"/>
              <w:right w:w="90" w:type="dxa"/>
            </w:tcMar>
            <w:vAlign w:val="center"/>
          </w:tcPr>
          <w:p w14:paraId="3E8DDA0F" w14:textId="77777777" w:rsidR="00665447" w:rsidRDefault="00000000">
            <w:r>
              <w:t>A major burst-economy button.</w:t>
            </w:r>
          </w:p>
        </w:tc>
      </w:tr>
      <w:tr w:rsidR="00665447" w14:paraId="34D9D866" w14:textId="77777777">
        <w:trPr>
          <w:cantSplit/>
          <w:jc w:val="center"/>
        </w:trPr>
        <w:tc>
          <w:tcPr>
            <w:tcW w:w="2376" w:type="dxa"/>
            <w:shd w:val="clear" w:color="auto" w:fill="FAFAF7"/>
            <w:tcMar>
              <w:top w:w="70" w:type="dxa"/>
              <w:left w:w="90" w:type="dxa"/>
              <w:bottom w:w="70" w:type="dxa"/>
              <w:right w:w="90" w:type="dxa"/>
            </w:tcMar>
            <w:vAlign w:val="center"/>
          </w:tcPr>
          <w:p w14:paraId="27F8A5F3" w14:textId="77777777" w:rsidR="00665447" w:rsidRDefault="00000000">
            <w:r>
              <w:t>Speed Up Exploitation I</w:t>
            </w:r>
          </w:p>
        </w:tc>
        <w:tc>
          <w:tcPr>
            <w:tcW w:w="5328" w:type="dxa"/>
            <w:shd w:val="clear" w:color="auto" w:fill="FAFAF7"/>
            <w:tcMar>
              <w:top w:w="70" w:type="dxa"/>
              <w:left w:w="90" w:type="dxa"/>
              <w:bottom w:w="70" w:type="dxa"/>
              <w:right w:w="90" w:type="dxa"/>
            </w:tcMar>
            <w:vAlign w:val="center"/>
          </w:tcPr>
          <w:p w14:paraId="090317AC" w14:textId="77777777" w:rsidR="00665447" w:rsidRDefault="00000000">
            <w:r>
              <w:t>2 ranks: Fast Exploitation cooldown -30s / -60s</w:t>
            </w:r>
          </w:p>
        </w:tc>
        <w:tc>
          <w:tcPr>
            <w:tcW w:w="2808" w:type="dxa"/>
            <w:shd w:val="clear" w:color="auto" w:fill="FAFAF7"/>
            <w:tcMar>
              <w:top w:w="70" w:type="dxa"/>
              <w:left w:w="90" w:type="dxa"/>
              <w:bottom w:w="70" w:type="dxa"/>
              <w:right w:w="90" w:type="dxa"/>
            </w:tcMar>
            <w:vAlign w:val="center"/>
          </w:tcPr>
          <w:p w14:paraId="56AFE465" w14:textId="77777777" w:rsidR="00665447" w:rsidRDefault="00000000">
            <w:r>
              <w:t>Directly increases how often the burst can be used.</w:t>
            </w:r>
          </w:p>
        </w:tc>
      </w:tr>
      <w:tr w:rsidR="00665447" w14:paraId="36069B79" w14:textId="77777777">
        <w:trPr>
          <w:cantSplit/>
          <w:jc w:val="center"/>
        </w:trPr>
        <w:tc>
          <w:tcPr>
            <w:tcW w:w="2376" w:type="dxa"/>
            <w:shd w:val="clear" w:color="auto" w:fill="FAFAF7"/>
            <w:tcMar>
              <w:top w:w="70" w:type="dxa"/>
              <w:left w:w="90" w:type="dxa"/>
              <w:bottom w:w="70" w:type="dxa"/>
              <w:right w:w="90" w:type="dxa"/>
            </w:tcMar>
            <w:vAlign w:val="center"/>
          </w:tcPr>
          <w:p w14:paraId="244F9580" w14:textId="77777777" w:rsidR="00665447" w:rsidRDefault="00000000">
            <w:r>
              <w:t>Speed Up Exploitation III</w:t>
            </w:r>
          </w:p>
        </w:tc>
        <w:tc>
          <w:tcPr>
            <w:tcW w:w="5328" w:type="dxa"/>
            <w:shd w:val="clear" w:color="auto" w:fill="FAFAF7"/>
            <w:tcMar>
              <w:top w:w="70" w:type="dxa"/>
              <w:left w:w="90" w:type="dxa"/>
              <w:bottom w:w="70" w:type="dxa"/>
              <w:right w:w="90" w:type="dxa"/>
            </w:tcMar>
            <w:vAlign w:val="center"/>
          </w:tcPr>
          <w:p w14:paraId="1C271E2D" w14:textId="77777777" w:rsidR="00665447" w:rsidRDefault="00000000">
            <w:r>
              <w:t>4 ranks: Fast Exploitation cooldown -30s / -60s / -90s / -120s</w:t>
            </w:r>
          </w:p>
        </w:tc>
        <w:tc>
          <w:tcPr>
            <w:tcW w:w="2808" w:type="dxa"/>
            <w:shd w:val="clear" w:color="auto" w:fill="FAFAF7"/>
            <w:tcMar>
              <w:top w:w="70" w:type="dxa"/>
              <w:left w:w="90" w:type="dxa"/>
              <w:bottom w:w="70" w:type="dxa"/>
              <w:right w:w="90" w:type="dxa"/>
            </w:tcMar>
            <w:vAlign w:val="center"/>
          </w:tcPr>
          <w:p w14:paraId="23BD738D" w14:textId="77777777" w:rsidR="00665447" w:rsidRDefault="00000000">
            <w:r>
              <w:t>Later cooldown tier; the captured rank table reaches a 120-second reduction within this node.</w:t>
            </w:r>
          </w:p>
        </w:tc>
      </w:tr>
      <w:tr w:rsidR="00665447" w14:paraId="685BEABA" w14:textId="77777777">
        <w:trPr>
          <w:cantSplit/>
          <w:jc w:val="center"/>
        </w:trPr>
        <w:tc>
          <w:tcPr>
            <w:tcW w:w="2376" w:type="dxa"/>
            <w:shd w:val="clear" w:color="auto" w:fill="FAFAF7"/>
            <w:tcMar>
              <w:top w:w="70" w:type="dxa"/>
              <w:left w:w="90" w:type="dxa"/>
              <w:bottom w:w="70" w:type="dxa"/>
              <w:right w:w="90" w:type="dxa"/>
            </w:tcMar>
            <w:vAlign w:val="center"/>
          </w:tcPr>
          <w:p w14:paraId="36875417" w14:textId="77777777" w:rsidR="00665447" w:rsidRDefault="00000000">
            <w:r>
              <w:t>Extra Queue</w:t>
            </w:r>
          </w:p>
        </w:tc>
        <w:tc>
          <w:tcPr>
            <w:tcW w:w="5328" w:type="dxa"/>
            <w:shd w:val="clear" w:color="auto" w:fill="FAFAF7"/>
            <w:tcMar>
              <w:top w:w="70" w:type="dxa"/>
              <w:left w:w="90" w:type="dxa"/>
              <w:bottom w:w="70" w:type="dxa"/>
              <w:right w:w="90" w:type="dxa"/>
            </w:tcMar>
            <w:vAlign w:val="center"/>
          </w:tcPr>
          <w:p w14:paraId="00B1B5C0" w14:textId="77777777" w:rsidR="00665447" w:rsidRDefault="00000000">
            <w:r>
              <w:t>1 rank: Season Research queue +1</w:t>
            </w:r>
          </w:p>
        </w:tc>
        <w:tc>
          <w:tcPr>
            <w:tcW w:w="2808" w:type="dxa"/>
            <w:shd w:val="clear" w:color="auto" w:fill="FAFAF7"/>
            <w:tcMar>
              <w:top w:w="70" w:type="dxa"/>
              <w:left w:w="90" w:type="dxa"/>
              <w:bottom w:w="70" w:type="dxa"/>
              <w:right w:w="90" w:type="dxa"/>
            </w:tcMar>
            <w:vAlign w:val="center"/>
          </w:tcPr>
          <w:p w14:paraId="3C962D7D" w14:textId="77777777" w:rsidR="00665447" w:rsidRDefault="00000000">
            <w:r>
              <w:t>One of the highest-leverage tempo unlocks because it lets two Season Research jobs run.</w:t>
            </w:r>
          </w:p>
        </w:tc>
      </w:tr>
      <w:tr w:rsidR="00665447" w14:paraId="7951F5A0" w14:textId="77777777">
        <w:trPr>
          <w:cantSplit/>
          <w:jc w:val="center"/>
        </w:trPr>
        <w:tc>
          <w:tcPr>
            <w:tcW w:w="2376" w:type="dxa"/>
            <w:shd w:val="clear" w:color="auto" w:fill="FAFAF7"/>
            <w:tcMar>
              <w:top w:w="70" w:type="dxa"/>
              <w:left w:w="90" w:type="dxa"/>
              <w:bottom w:w="70" w:type="dxa"/>
              <w:right w:w="90" w:type="dxa"/>
            </w:tcMar>
            <w:vAlign w:val="center"/>
          </w:tcPr>
          <w:p w14:paraId="2948D077" w14:textId="77777777" w:rsidR="00665447" w:rsidRDefault="00000000">
            <w:r>
              <w:t>Rapid Healing</w:t>
            </w:r>
          </w:p>
        </w:tc>
        <w:tc>
          <w:tcPr>
            <w:tcW w:w="5328" w:type="dxa"/>
            <w:shd w:val="clear" w:color="auto" w:fill="FAFAF7"/>
            <w:tcMar>
              <w:top w:w="70" w:type="dxa"/>
              <w:left w:w="90" w:type="dxa"/>
              <w:bottom w:w="70" w:type="dxa"/>
              <w:right w:w="90" w:type="dxa"/>
            </w:tcMar>
            <w:vAlign w:val="center"/>
          </w:tcPr>
          <w:p w14:paraId="69723879" w14:textId="77777777" w:rsidR="00665447" w:rsidRDefault="00000000">
            <w:r>
              <w:t>1 rank: instantly obtain 200,000 Healing Coins; 3 Military Orders; 23.5h cooldown</w:t>
            </w:r>
          </w:p>
        </w:tc>
        <w:tc>
          <w:tcPr>
            <w:tcW w:w="2808" w:type="dxa"/>
            <w:shd w:val="clear" w:color="auto" w:fill="FAFAF7"/>
            <w:tcMar>
              <w:top w:w="70" w:type="dxa"/>
              <w:left w:w="90" w:type="dxa"/>
              <w:bottom w:w="70" w:type="dxa"/>
              <w:right w:w="90" w:type="dxa"/>
            </w:tcMar>
            <w:vAlign w:val="center"/>
          </w:tcPr>
          <w:p w14:paraId="5DED7297" w14:textId="77777777" w:rsidR="00665447" w:rsidRDefault="00000000">
            <w:r>
              <w:t>Daily-ish Healing Coin injection.</w:t>
            </w:r>
          </w:p>
        </w:tc>
      </w:tr>
      <w:tr w:rsidR="00665447" w14:paraId="1871C36B" w14:textId="77777777">
        <w:trPr>
          <w:cantSplit/>
          <w:jc w:val="center"/>
        </w:trPr>
        <w:tc>
          <w:tcPr>
            <w:tcW w:w="2376" w:type="dxa"/>
            <w:shd w:val="clear" w:color="auto" w:fill="FAFAF7"/>
            <w:tcMar>
              <w:top w:w="70" w:type="dxa"/>
              <w:left w:w="90" w:type="dxa"/>
              <w:bottom w:w="70" w:type="dxa"/>
              <w:right w:w="90" w:type="dxa"/>
            </w:tcMar>
            <w:vAlign w:val="center"/>
          </w:tcPr>
          <w:p w14:paraId="5848F51B" w14:textId="77777777" w:rsidR="00665447" w:rsidRDefault="00000000">
            <w:r>
              <w:t>Extra Healing</w:t>
            </w:r>
          </w:p>
        </w:tc>
        <w:tc>
          <w:tcPr>
            <w:tcW w:w="5328" w:type="dxa"/>
            <w:shd w:val="clear" w:color="auto" w:fill="FAFAF7"/>
            <w:tcMar>
              <w:top w:w="70" w:type="dxa"/>
              <w:left w:w="90" w:type="dxa"/>
              <w:bottom w:w="70" w:type="dxa"/>
              <w:right w:w="90" w:type="dxa"/>
            </w:tcMar>
            <w:vAlign w:val="center"/>
          </w:tcPr>
          <w:p w14:paraId="01F001ED" w14:textId="77777777" w:rsidR="00665447" w:rsidRDefault="00000000">
            <w:r>
              <w:t>3-rank node shown; Rank 1 preview: +30% Healing Coins when using Rapid Healing; first-rank cost 848K Fantasy Gems</w:t>
            </w:r>
          </w:p>
        </w:tc>
        <w:tc>
          <w:tcPr>
            <w:tcW w:w="2808" w:type="dxa"/>
            <w:shd w:val="clear" w:color="auto" w:fill="FAFAF7"/>
            <w:tcMar>
              <w:top w:w="70" w:type="dxa"/>
              <w:left w:w="90" w:type="dxa"/>
              <w:bottom w:w="70" w:type="dxa"/>
              <w:right w:w="90" w:type="dxa"/>
            </w:tcMar>
            <w:vAlign w:val="center"/>
          </w:tcPr>
          <w:p w14:paraId="6F8690E6" w14:textId="77777777" w:rsidR="00665447" w:rsidRDefault="00000000">
            <w:r>
              <w:t>Requires Fantasy Gem Finder Boost III Lv.5 in the captured prerequisite panel.</w:t>
            </w:r>
          </w:p>
        </w:tc>
      </w:tr>
      <w:tr w:rsidR="00665447" w14:paraId="59EAD4ED" w14:textId="77777777">
        <w:trPr>
          <w:cantSplit/>
          <w:jc w:val="center"/>
        </w:trPr>
        <w:tc>
          <w:tcPr>
            <w:tcW w:w="2376" w:type="dxa"/>
            <w:shd w:val="clear" w:color="auto" w:fill="FAFAF7"/>
            <w:tcMar>
              <w:top w:w="70" w:type="dxa"/>
              <w:left w:w="90" w:type="dxa"/>
              <w:bottom w:w="70" w:type="dxa"/>
              <w:right w:w="90" w:type="dxa"/>
            </w:tcMar>
            <w:vAlign w:val="center"/>
          </w:tcPr>
          <w:p w14:paraId="5F628DA7" w14:textId="77777777" w:rsidR="00665447" w:rsidRDefault="00000000">
            <w:r>
              <w:t>Mine Recovery</w:t>
            </w:r>
          </w:p>
        </w:tc>
        <w:tc>
          <w:tcPr>
            <w:tcW w:w="5328" w:type="dxa"/>
            <w:shd w:val="clear" w:color="auto" w:fill="FAFAF7"/>
            <w:tcMar>
              <w:top w:w="70" w:type="dxa"/>
              <w:left w:w="90" w:type="dxa"/>
              <w:bottom w:w="70" w:type="dxa"/>
              <w:right w:w="90" w:type="dxa"/>
            </w:tcMar>
            <w:vAlign w:val="center"/>
          </w:tcPr>
          <w:p w14:paraId="62E118D5" w14:textId="77777777" w:rsidR="00665447" w:rsidRDefault="00000000">
            <w:r>
              <w:t>1 rank: instantly repairs a looted Mine and restores production efficiency; 1 Military Order; 5m cooldown</w:t>
            </w:r>
          </w:p>
        </w:tc>
        <w:tc>
          <w:tcPr>
            <w:tcW w:w="2808" w:type="dxa"/>
            <w:shd w:val="clear" w:color="auto" w:fill="FAFAF7"/>
            <w:tcMar>
              <w:top w:w="70" w:type="dxa"/>
              <w:left w:w="90" w:type="dxa"/>
              <w:bottom w:w="70" w:type="dxa"/>
              <w:right w:w="90" w:type="dxa"/>
            </w:tcMar>
            <w:vAlign w:val="center"/>
          </w:tcPr>
          <w:p w14:paraId="7082830F" w14:textId="77777777" w:rsidR="00665447" w:rsidRDefault="00000000">
            <w:r>
              <w:t>Lets an important Mine return to full output immediately.</w:t>
            </w:r>
          </w:p>
        </w:tc>
      </w:tr>
      <w:tr w:rsidR="00665447" w14:paraId="3D57648D" w14:textId="77777777">
        <w:trPr>
          <w:cantSplit/>
          <w:jc w:val="center"/>
        </w:trPr>
        <w:tc>
          <w:tcPr>
            <w:tcW w:w="2376" w:type="dxa"/>
            <w:shd w:val="clear" w:color="auto" w:fill="FAFAF7"/>
            <w:tcMar>
              <w:top w:w="70" w:type="dxa"/>
              <w:left w:w="90" w:type="dxa"/>
              <w:bottom w:w="70" w:type="dxa"/>
              <w:right w:w="90" w:type="dxa"/>
            </w:tcMar>
            <w:vAlign w:val="center"/>
          </w:tcPr>
          <w:p w14:paraId="20F77951" w14:textId="77777777" w:rsidR="00665447" w:rsidRDefault="00000000">
            <w:r>
              <w:t>Mine Renovation</w:t>
            </w:r>
          </w:p>
        </w:tc>
        <w:tc>
          <w:tcPr>
            <w:tcW w:w="5328" w:type="dxa"/>
            <w:shd w:val="clear" w:color="auto" w:fill="FAFAF7"/>
            <w:tcMar>
              <w:top w:w="70" w:type="dxa"/>
              <w:left w:w="90" w:type="dxa"/>
              <w:bottom w:w="70" w:type="dxa"/>
              <w:right w:w="90" w:type="dxa"/>
            </w:tcMar>
            <w:vAlign w:val="center"/>
          </w:tcPr>
          <w:p w14:paraId="50F5DD82" w14:textId="77777777" w:rsidR="00665447" w:rsidRDefault="00000000">
            <w:r>
              <w:t>1 rank: instantly levels an owned Mine by 1; each Mine can only be upgraded to Lv.15 and cannot exceed the max level of your owned Mine; 5m cooldown</w:t>
            </w:r>
          </w:p>
        </w:tc>
        <w:tc>
          <w:tcPr>
            <w:tcW w:w="2808" w:type="dxa"/>
            <w:shd w:val="clear" w:color="auto" w:fill="FAFAF7"/>
            <w:tcMar>
              <w:top w:w="70" w:type="dxa"/>
              <w:left w:w="90" w:type="dxa"/>
              <w:bottom w:w="70" w:type="dxa"/>
              <w:right w:w="90" w:type="dxa"/>
            </w:tcMar>
            <w:vAlign w:val="center"/>
          </w:tcPr>
          <w:p w14:paraId="033FB034" w14:textId="77777777" w:rsidR="00665447" w:rsidRDefault="00000000">
            <w:r>
              <w:t>Military Order cost rises with Mine level.</w:t>
            </w:r>
          </w:p>
        </w:tc>
      </w:tr>
      <w:tr w:rsidR="00665447" w14:paraId="0700028A" w14:textId="77777777">
        <w:trPr>
          <w:cantSplit/>
          <w:jc w:val="center"/>
        </w:trPr>
        <w:tc>
          <w:tcPr>
            <w:tcW w:w="2376" w:type="dxa"/>
            <w:shd w:val="clear" w:color="auto" w:fill="FAFAF7"/>
            <w:tcMar>
              <w:top w:w="70" w:type="dxa"/>
              <w:left w:w="90" w:type="dxa"/>
              <w:bottom w:w="70" w:type="dxa"/>
              <w:right w:w="90" w:type="dxa"/>
            </w:tcMar>
            <w:vAlign w:val="center"/>
          </w:tcPr>
          <w:p w14:paraId="5CB94EC3" w14:textId="77777777" w:rsidR="00665447" w:rsidRDefault="00000000">
            <w:r>
              <w:t>Mirage Defenders</w:t>
            </w:r>
          </w:p>
        </w:tc>
        <w:tc>
          <w:tcPr>
            <w:tcW w:w="5328" w:type="dxa"/>
            <w:shd w:val="clear" w:color="auto" w:fill="FAFAF7"/>
            <w:tcMar>
              <w:top w:w="70" w:type="dxa"/>
              <w:left w:w="90" w:type="dxa"/>
              <w:bottom w:w="70" w:type="dxa"/>
              <w:right w:w="90" w:type="dxa"/>
            </w:tcMar>
            <w:vAlign w:val="center"/>
          </w:tcPr>
          <w:p w14:paraId="4C0F8201" w14:textId="77777777" w:rsidR="00665447" w:rsidRDefault="00000000">
            <w:r>
              <w:t>1 rank: garrison a non-garrisoned Individual Mine; 3 Military Orders; 24h duration; 23.5h cooldown</w:t>
            </w:r>
          </w:p>
        </w:tc>
        <w:tc>
          <w:tcPr>
            <w:tcW w:w="2808" w:type="dxa"/>
            <w:shd w:val="clear" w:color="auto" w:fill="FAFAF7"/>
            <w:tcMar>
              <w:top w:w="70" w:type="dxa"/>
              <w:left w:w="90" w:type="dxa"/>
              <w:bottom w:w="70" w:type="dxa"/>
              <w:right w:w="90" w:type="dxa"/>
            </w:tcMar>
            <w:vAlign w:val="center"/>
          </w:tcPr>
          <w:p w14:paraId="09FB412D" w14:textId="77777777" w:rsidR="00665447" w:rsidRDefault="00000000">
            <w:r>
              <w:t>Mirage Defenders take an extra 35% damage during combat.</w:t>
            </w:r>
          </w:p>
        </w:tc>
      </w:tr>
      <w:tr w:rsidR="00665447" w14:paraId="2A2D5572" w14:textId="77777777">
        <w:trPr>
          <w:cantSplit/>
          <w:jc w:val="center"/>
        </w:trPr>
        <w:tc>
          <w:tcPr>
            <w:tcW w:w="2376" w:type="dxa"/>
            <w:shd w:val="clear" w:color="auto" w:fill="FAFAF7"/>
            <w:tcMar>
              <w:top w:w="70" w:type="dxa"/>
              <w:left w:w="90" w:type="dxa"/>
              <w:bottom w:w="70" w:type="dxa"/>
              <w:right w:w="90" w:type="dxa"/>
            </w:tcMar>
            <w:vAlign w:val="center"/>
          </w:tcPr>
          <w:p w14:paraId="266E1B89" w14:textId="77777777" w:rsidR="00665447" w:rsidRDefault="00000000">
            <w:r>
              <w:lastRenderedPageBreak/>
              <w:t>Mirage Shield I</w:t>
            </w:r>
          </w:p>
        </w:tc>
        <w:tc>
          <w:tcPr>
            <w:tcW w:w="5328" w:type="dxa"/>
            <w:shd w:val="clear" w:color="auto" w:fill="FAFAF7"/>
            <w:tcMar>
              <w:top w:w="70" w:type="dxa"/>
              <w:left w:w="90" w:type="dxa"/>
              <w:bottom w:w="70" w:type="dxa"/>
              <w:right w:w="90" w:type="dxa"/>
            </w:tcMar>
            <w:vAlign w:val="center"/>
          </w:tcPr>
          <w:p w14:paraId="69232179" w14:textId="77777777" w:rsidR="00665447" w:rsidRDefault="00000000">
            <w:r>
              <w:t>1 rank: reduces the extra damage received by Mirage Defenders by 10%</w:t>
            </w:r>
          </w:p>
        </w:tc>
        <w:tc>
          <w:tcPr>
            <w:tcW w:w="2808" w:type="dxa"/>
            <w:shd w:val="clear" w:color="auto" w:fill="FAFAF7"/>
            <w:tcMar>
              <w:top w:w="70" w:type="dxa"/>
              <w:left w:w="90" w:type="dxa"/>
              <w:bottom w:w="70" w:type="dxa"/>
              <w:right w:w="90" w:type="dxa"/>
            </w:tcMar>
            <w:vAlign w:val="center"/>
          </w:tcPr>
          <w:p w14:paraId="03C7FC79" w14:textId="77777777" w:rsidR="00665447" w:rsidRDefault="00000000">
            <w:r>
              <w:t>Mitigates the Mirage Defender penalty.</w:t>
            </w:r>
          </w:p>
        </w:tc>
      </w:tr>
      <w:tr w:rsidR="00665447" w14:paraId="7A6DE847" w14:textId="77777777">
        <w:trPr>
          <w:cantSplit/>
          <w:jc w:val="center"/>
        </w:trPr>
        <w:tc>
          <w:tcPr>
            <w:tcW w:w="2376" w:type="dxa"/>
            <w:shd w:val="clear" w:color="auto" w:fill="FAFAF7"/>
            <w:tcMar>
              <w:top w:w="70" w:type="dxa"/>
              <w:left w:w="90" w:type="dxa"/>
              <w:bottom w:w="70" w:type="dxa"/>
              <w:right w:w="90" w:type="dxa"/>
            </w:tcMar>
            <w:vAlign w:val="center"/>
          </w:tcPr>
          <w:p w14:paraId="2833C5B1" w14:textId="77777777" w:rsidR="00665447" w:rsidRDefault="00000000">
            <w:r>
              <w:t>Mirage Shield II</w:t>
            </w:r>
          </w:p>
        </w:tc>
        <w:tc>
          <w:tcPr>
            <w:tcW w:w="5328" w:type="dxa"/>
            <w:shd w:val="clear" w:color="auto" w:fill="FAFAF7"/>
            <w:tcMar>
              <w:top w:w="70" w:type="dxa"/>
              <w:left w:w="90" w:type="dxa"/>
              <w:bottom w:w="70" w:type="dxa"/>
              <w:right w:w="90" w:type="dxa"/>
            </w:tcMar>
            <w:vAlign w:val="center"/>
          </w:tcPr>
          <w:p w14:paraId="6533D185" w14:textId="77777777" w:rsidR="00665447" w:rsidRDefault="00000000">
            <w:r>
              <w:t>1 rank: reduces the extra damage received by Mirage Defenders by 10%; first-rank cost 4.3M Stone Flowers</w:t>
            </w:r>
          </w:p>
        </w:tc>
        <w:tc>
          <w:tcPr>
            <w:tcW w:w="2808" w:type="dxa"/>
            <w:shd w:val="clear" w:color="auto" w:fill="FAFAF7"/>
            <w:tcMar>
              <w:top w:w="70" w:type="dxa"/>
              <w:left w:w="90" w:type="dxa"/>
              <w:bottom w:w="70" w:type="dxa"/>
              <w:right w:w="90" w:type="dxa"/>
            </w:tcMar>
            <w:vAlign w:val="center"/>
          </w:tcPr>
          <w:p w14:paraId="0FF9BA54" w14:textId="77777777" w:rsidR="00665447" w:rsidRDefault="00000000">
            <w:r>
              <w:t>Second captured Shield node; prerequisite panel points back to the preceding Hexward Amulet branch at Lv.3.</w:t>
            </w:r>
          </w:p>
        </w:tc>
      </w:tr>
      <w:tr w:rsidR="00665447" w14:paraId="31DEE75D" w14:textId="77777777">
        <w:trPr>
          <w:cantSplit/>
          <w:jc w:val="center"/>
        </w:trPr>
        <w:tc>
          <w:tcPr>
            <w:tcW w:w="2376" w:type="dxa"/>
            <w:shd w:val="clear" w:color="auto" w:fill="FAFAF7"/>
            <w:tcMar>
              <w:top w:w="70" w:type="dxa"/>
              <w:left w:w="90" w:type="dxa"/>
              <w:bottom w:w="70" w:type="dxa"/>
              <w:right w:w="90" w:type="dxa"/>
            </w:tcMar>
            <w:vAlign w:val="center"/>
          </w:tcPr>
          <w:p w14:paraId="6574DBBC" w14:textId="77777777" w:rsidR="00665447" w:rsidRDefault="00000000">
            <w:r>
              <w:t>Kickoff Party</w:t>
            </w:r>
          </w:p>
        </w:tc>
        <w:tc>
          <w:tcPr>
            <w:tcW w:w="5328" w:type="dxa"/>
            <w:shd w:val="clear" w:color="auto" w:fill="FAFAF7"/>
            <w:tcMar>
              <w:top w:w="70" w:type="dxa"/>
              <w:left w:w="90" w:type="dxa"/>
              <w:bottom w:w="70" w:type="dxa"/>
              <w:right w:w="90" w:type="dxa"/>
            </w:tcMar>
            <w:vAlign w:val="center"/>
          </w:tcPr>
          <w:p w14:paraId="4F1EA386" w14:textId="77777777" w:rsidR="00665447" w:rsidRDefault="00000000">
            <w:r>
              <w:t>1 rank: immediately gain 4h of production from occupied Mines; 20 Military Orders; 23.5h cooldown</w:t>
            </w:r>
          </w:p>
        </w:tc>
        <w:tc>
          <w:tcPr>
            <w:tcW w:w="2808" w:type="dxa"/>
            <w:shd w:val="clear" w:color="auto" w:fill="FAFAF7"/>
            <w:tcMar>
              <w:top w:w="70" w:type="dxa"/>
              <w:left w:w="90" w:type="dxa"/>
              <w:bottom w:w="70" w:type="dxa"/>
              <w:right w:w="90" w:type="dxa"/>
            </w:tcMar>
            <w:vAlign w:val="center"/>
          </w:tcPr>
          <w:p w14:paraId="6574188E" w14:textId="77777777" w:rsidR="00665447" w:rsidRDefault="00000000">
            <w:r>
              <w:t>Late-tree bulk collection skill.</w:t>
            </w:r>
          </w:p>
        </w:tc>
      </w:tr>
      <w:tr w:rsidR="00665447" w14:paraId="6DBB2677" w14:textId="77777777">
        <w:trPr>
          <w:cantSplit/>
          <w:jc w:val="center"/>
        </w:trPr>
        <w:tc>
          <w:tcPr>
            <w:tcW w:w="2376" w:type="dxa"/>
            <w:shd w:val="clear" w:color="auto" w:fill="FAFAF7"/>
            <w:tcMar>
              <w:top w:w="70" w:type="dxa"/>
              <w:left w:w="90" w:type="dxa"/>
              <w:bottom w:w="70" w:type="dxa"/>
              <w:right w:w="90" w:type="dxa"/>
            </w:tcMar>
            <w:vAlign w:val="center"/>
          </w:tcPr>
          <w:p w14:paraId="4F5EA437" w14:textId="77777777" w:rsidR="00665447" w:rsidRDefault="00000000">
            <w:r>
              <w:t>Mobilization Boost I</w:t>
            </w:r>
          </w:p>
        </w:tc>
        <w:tc>
          <w:tcPr>
            <w:tcW w:w="5328" w:type="dxa"/>
            <w:shd w:val="clear" w:color="auto" w:fill="FAFAF7"/>
            <w:tcMar>
              <w:top w:w="70" w:type="dxa"/>
              <w:left w:w="90" w:type="dxa"/>
              <w:bottom w:w="70" w:type="dxa"/>
              <w:right w:w="90" w:type="dxa"/>
            </w:tcMar>
            <w:vAlign w:val="center"/>
          </w:tcPr>
          <w:p w14:paraId="7CCEAC1E" w14:textId="77777777" w:rsidR="00665447" w:rsidRDefault="00000000">
            <w:r>
              <w:t>1 rank: Kickoff Party Military Order consumption -10</w:t>
            </w:r>
          </w:p>
        </w:tc>
        <w:tc>
          <w:tcPr>
            <w:tcW w:w="2808" w:type="dxa"/>
            <w:shd w:val="clear" w:color="auto" w:fill="FAFAF7"/>
            <w:tcMar>
              <w:top w:w="70" w:type="dxa"/>
              <w:left w:w="90" w:type="dxa"/>
              <w:bottom w:w="70" w:type="dxa"/>
              <w:right w:w="90" w:type="dxa"/>
            </w:tcMar>
            <w:vAlign w:val="center"/>
          </w:tcPr>
          <w:p w14:paraId="1FADE872" w14:textId="77777777" w:rsidR="00665447" w:rsidRDefault="00000000">
            <w:r>
              <w:t>Cuts the captured 20-Order Kickoff Party cost in half.</w:t>
            </w:r>
          </w:p>
        </w:tc>
      </w:tr>
    </w:tbl>
    <w:p w14:paraId="3FBFA741" w14:textId="77777777" w:rsidR="00665447" w:rsidRDefault="00000000">
      <w:pPr>
        <w:pStyle w:val="Heading2"/>
      </w:pPr>
      <w:r>
        <w:t>Special Season Research: Mine production, storage, and capacity</w:t>
      </w:r>
    </w:p>
    <w:tbl>
      <w:tblPr>
        <w:tblW w:w="0" w:type="auto"/>
        <w:jc w:val="center"/>
        <w:tblLook w:val="04A0" w:firstRow="1" w:lastRow="0" w:firstColumn="1" w:lastColumn="0" w:noHBand="0" w:noVBand="1"/>
      </w:tblPr>
      <w:tblGrid>
        <w:gridCol w:w="3024"/>
        <w:gridCol w:w="4464"/>
        <w:gridCol w:w="3024"/>
      </w:tblGrid>
      <w:tr w:rsidR="00665447" w14:paraId="2C8DED9F" w14:textId="77777777">
        <w:trPr>
          <w:cantSplit/>
          <w:tblHeader/>
          <w:jc w:val="center"/>
        </w:trPr>
        <w:tc>
          <w:tcPr>
            <w:tcW w:w="3024" w:type="dxa"/>
            <w:shd w:val="clear" w:color="auto" w:fill="23384A"/>
            <w:tcMar>
              <w:top w:w="70" w:type="dxa"/>
              <w:left w:w="90" w:type="dxa"/>
              <w:bottom w:w="70" w:type="dxa"/>
              <w:right w:w="90" w:type="dxa"/>
            </w:tcMar>
            <w:vAlign w:val="center"/>
          </w:tcPr>
          <w:p w14:paraId="3680448D" w14:textId="77777777" w:rsidR="00665447" w:rsidRDefault="00000000">
            <w:pPr>
              <w:jc w:val="center"/>
            </w:pPr>
            <w:r>
              <w:rPr>
                <w:b/>
                <w:color w:val="E4C272"/>
              </w:rPr>
              <w:t>Research</w:t>
            </w:r>
          </w:p>
        </w:tc>
        <w:tc>
          <w:tcPr>
            <w:tcW w:w="4464" w:type="dxa"/>
            <w:shd w:val="clear" w:color="auto" w:fill="23384A"/>
            <w:tcMar>
              <w:top w:w="70" w:type="dxa"/>
              <w:left w:w="90" w:type="dxa"/>
              <w:bottom w:w="70" w:type="dxa"/>
              <w:right w:w="90" w:type="dxa"/>
            </w:tcMar>
            <w:vAlign w:val="center"/>
          </w:tcPr>
          <w:p w14:paraId="71D2AA30" w14:textId="77777777" w:rsidR="00665447" w:rsidRDefault="00000000">
            <w:pPr>
              <w:jc w:val="center"/>
            </w:pPr>
            <w:r>
              <w:rPr>
                <w:b/>
                <w:color w:val="E4C272"/>
              </w:rPr>
              <w:t>Captured progression</w:t>
            </w:r>
          </w:p>
        </w:tc>
        <w:tc>
          <w:tcPr>
            <w:tcW w:w="3024" w:type="dxa"/>
            <w:shd w:val="clear" w:color="auto" w:fill="23384A"/>
            <w:tcMar>
              <w:top w:w="70" w:type="dxa"/>
              <w:left w:w="90" w:type="dxa"/>
              <w:bottom w:w="70" w:type="dxa"/>
              <w:right w:w="90" w:type="dxa"/>
            </w:tcMar>
            <w:vAlign w:val="center"/>
          </w:tcPr>
          <w:p w14:paraId="39D7F2E4" w14:textId="77777777" w:rsidR="00665447" w:rsidRDefault="00000000">
            <w:pPr>
              <w:jc w:val="center"/>
            </w:pPr>
            <w:r>
              <w:rPr>
                <w:b/>
                <w:color w:val="E4C272"/>
              </w:rPr>
              <w:t>Notes</w:t>
            </w:r>
          </w:p>
        </w:tc>
      </w:tr>
      <w:tr w:rsidR="00665447" w14:paraId="714F2E49" w14:textId="77777777">
        <w:trPr>
          <w:cantSplit/>
          <w:jc w:val="center"/>
        </w:trPr>
        <w:tc>
          <w:tcPr>
            <w:tcW w:w="3024" w:type="dxa"/>
            <w:shd w:val="clear" w:color="auto" w:fill="FAFAF7"/>
            <w:tcMar>
              <w:top w:w="70" w:type="dxa"/>
              <w:left w:w="90" w:type="dxa"/>
              <w:bottom w:w="70" w:type="dxa"/>
              <w:right w:w="90" w:type="dxa"/>
            </w:tcMar>
            <w:vAlign w:val="center"/>
          </w:tcPr>
          <w:p w14:paraId="5BE1A99A" w14:textId="77777777" w:rsidR="00665447" w:rsidRDefault="00000000">
            <w:r>
              <w:t>Stone Flower Finder I</w:t>
            </w:r>
          </w:p>
        </w:tc>
        <w:tc>
          <w:tcPr>
            <w:tcW w:w="4464" w:type="dxa"/>
            <w:shd w:val="clear" w:color="auto" w:fill="FAFAF7"/>
            <w:tcMar>
              <w:top w:w="70" w:type="dxa"/>
              <w:left w:w="90" w:type="dxa"/>
              <w:bottom w:w="70" w:type="dxa"/>
              <w:right w:w="90" w:type="dxa"/>
            </w:tcMar>
            <w:vAlign w:val="center"/>
          </w:tcPr>
          <w:p w14:paraId="7B3465AA" w14:textId="77777777" w:rsidR="00665447" w:rsidRDefault="00000000">
            <w:r>
              <w:t>+400 / +600 / +800 / +1,200 / +1,600 per hour</w:t>
            </w:r>
          </w:p>
        </w:tc>
        <w:tc>
          <w:tcPr>
            <w:tcW w:w="3024" w:type="dxa"/>
            <w:shd w:val="clear" w:color="auto" w:fill="FAFAF7"/>
            <w:tcMar>
              <w:top w:w="70" w:type="dxa"/>
              <w:left w:w="90" w:type="dxa"/>
              <w:bottom w:w="70" w:type="dxa"/>
              <w:right w:w="90" w:type="dxa"/>
            </w:tcMar>
            <w:vAlign w:val="center"/>
          </w:tcPr>
          <w:p w14:paraId="242D1A1A" w14:textId="77777777" w:rsidR="00665447" w:rsidRDefault="00000000">
            <w:r>
              <w:t>Flat production progression.</w:t>
            </w:r>
          </w:p>
        </w:tc>
      </w:tr>
      <w:tr w:rsidR="00665447" w14:paraId="77DB1750" w14:textId="77777777">
        <w:trPr>
          <w:cantSplit/>
          <w:jc w:val="center"/>
        </w:trPr>
        <w:tc>
          <w:tcPr>
            <w:tcW w:w="3024" w:type="dxa"/>
            <w:shd w:val="clear" w:color="auto" w:fill="FAFAF7"/>
            <w:tcMar>
              <w:top w:w="70" w:type="dxa"/>
              <w:left w:w="90" w:type="dxa"/>
              <w:bottom w:w="70" w:type="dxa"/>
              <w:right w:w="90" w:type="dxa"/>
            </w:tcMar>
            <w:vAlign w:val="center"/>
          </w:tcPr>
          <w:p w14:paraId="05AF945E" w14:textId="77777777" w:rsidR="00665447" w:rsidRDefault="00000000">
            <w:r>
              <w:t>Fantasy Gem Finder I</w:t>
            </w:r>
          </w:p>
        </w:tc>
        <w:tc>
          <w:tcPr>
            <w:tcW w:w="4464" w:type="dxa"/>
            <w:shd w:val="clear" w:color="auto" w:fill="FAFAF7"/>
            <w:tcMar>
              <w:top w:w="70" w:type="dxa"/>
              <w:left w:w="90" w:type="dxa"/>
              <w:bottom w:w="70" w:type="dxa"/>
              <w:right w:w="90" w:type="dxa"/>
            </w:tcMar>
            <w:vAlign w:val="center"/>
          </w:tcPr>
          <w:p w14:paraId="3BDB98B7" w14:textId="77777777" w:rsidR="00665447" w:rsidRDefault="00000000">
            <w:r>
              <w:t>+400 / +600 / +800 / +1,200 / +1,600 per hour</w:t>
            </w:r>
          </w:p>
        </w:tc>
        <w:tc>
          <w:tcPr>
            <w:tcW w:w="3024" w:type="dxa"/>
            <w:shd w:val="clear" w:color="auto" w:fill="FAFAF7"/>
            <w:tcMar>
              <w:top w:w="70" w:type="dxa"/>
              <w:left w:w="90" w:type="dxa"/>
              <w:bottom w:w="70" w:type="dxa"/>
              <w:right w:w="90" w:type="dxa"/>
            </w:tcMar>
            <w:vAlign w:val="center"/>
          </w:tcPr>
          <w:p w14:paraId="727E71A7" w14:textId="77777777" w:rsidR="00665447" w:rsidRDefault="00000000">
            <w:r>
              <w:t>Mirrors Stone Flower Finder I.</w:t>
            </w:r>
          </w:p>
        </w:tc>
      </w:tr>
      <w:tr w:rsidR="00665447" w14:paraId="1507ADD4" w14:textId="77777777">
        <w:trPr>
          <w:cantSplit/>
          <w:jc w:val="center"/>
        </w:trPr>
        <w:tc>
          <w:tcPr>
            <w:tcW w:w="3024" w:type="dxa"/>
            <w:shd w:val="clear" w:color="auto" w:fill="FAFAF7"/>
            <w:tcMar>
              <w:top w:w="70" w:type="dxa"/>
              <w:left w:w="90" w:type="dxa"/>
              <w:bottom w:w="70" w:type="dxa"/>
              <w:right w:w="90" w:type="dxa"/>
            </w:tcMar>
            <w:vAlign w:val="center"/>
          </w:tcPr>
          <w:p w14:paraId="2B1A5DD0" w14:textId="77777777" w:rsidR="00665447" w:rsidRDefault="00000000">
            <w:r>
              <w:t>Stone Flower Storage I</w:t>
            </w:r>
          </w:p>
        </w:tc>
        <w:tc>
          <w:tcPr>
            <w:tcW w:w="4464" w:type="dxa"/>
            <w:shd w:val="clear" w:color="auto" w:fill="FAFAF7"/>
            <w:tcMar>
              <w:top w:w="70" w:type="dxa"/>
              <w:left w:w="90" w:type="dxa"/>
              <w:bottom w:w="70" w:type="dxa"/>
              <w:right w:w="90" w:type="dxa"/>
            </w:tcMar>
            <w:vAlign w:val="center"/>
          </w:tcPr>
          <w:p w14:paraId="2D8DB0E2" w14:textId="77777777" w:rsidR="00665447" w:rsidRDefault="00000000">
            <w:r>
              <w:t>+500,000 / +5,000,000 / +10,000,000 / +20,000,000 storage</w:t>
            </w:r>
          </w:p>
        </w:tc>
        <w:tc>
          <w:tcPr>
            <w:tcW w:w="3024" w:type="dxa"/>
            <w:shd w:val="clear" w:color="auto" w:fill="FAFAF7"/>
            <w:tcMar>
              <w:top w:w="70" w:type="dxa"/>
              <w:left w:w="90" w:type="dxa"/>
              <w:bottom w:w="70" w:type="dxa"/>
              <w:right w:w="90" w:type="dxa"/>
            </w:tcMar>
            <w:vAlign w:val="center"/>
          </w:tcPr>
          <w:p w14:paraId="2FC78A0C" w14:textId="77777777" w:rsidR="00665447" w:rsidRDefault="00000000">
            <w:r>
              <w:t>Four captured ranks.</w:t>
            </w:r>
          </w:p>
        </w:tc>
      </w:tr>
      <w:tr w:rsidR="00665447" w14:paraId="37F32373" w14:textId="77777777">
        <w:trPr>
          <w:cantSplit/>
          <w:jc w:val="center"/>
        </w:trPr>
        <w:tc>
          <w:tcPr>
            <w:tcW w:w="3024" w:type="dxa"/>
            <w:shd w:val="clear" w:color="auto" w:fill="FAFAF7"/>
            <w:tcMar>
              <w:top w:w="70" w:type="dxa"/>
              <w:left w:w="90" w:type="dxa"/>
              <w:bottom w:w="70" w:type="dxa"/>
              <w:right w:w="90" w:type="dxa"/>
            </w:tcMar>
            <w:vAlign w:val="center"/>
          </w:tcPr>
          <w:p w14:paraId="62A44BB8" w14:textId="77777777" w:rsidR="00665447" w:rsidRDefault="00000000">
            <w:r>
              <w:t>Fantasy Gem Storage I</w:t>
            </w:r>
          </w:p>
        </w:tc>
        <w:tc>
          <w:tcPr>
            <w:tcW w:w="4464" w:type="dxa"/>
            <w:shd w:val="clear" w:color="auto" w:fill="FAFAF7"/>
            <w:tcMar>
              <w:top w:w="70" w:type="dxa"/>
              <w:left w:w="90" w:type="dxa"/>
              <w:bottom w:w="70" w:type="dxa"/>
              <w:right w:w="90" w:type="dxa"/>
            </w:tcMar>
            <w:vAlign w:val="center"/>
          </w:tcPr>
          <w:p w14:paraId="53F9CA67" w14:textId="77777777" w:rsidR="00665447" w:rsidRDefault="00000000">
            <w:r>
              <w:t>+500,000 / +5,000,000 / +10,000,000 / +20,000,000 storage</w:t>
            </w:r>
          </w:p>
        </w:tc>
        <w:tc>
          <w:tcPr>
            <w:tcW w:w="3024" w:type="dxa"/>
            <w:shd w:val="clear" w:color="auto" w:fill="FAFAF7"/>
            <w:tcMar>
              <w:top w:w="70" w:type="dxa"/>
              <w:left w:w="90" w:type="dxa"/>
              <w:bottom w:w="70" w:type="dxa"/>
              <w:right w:w="90" w:type="dxa"/>
            </w:tcMar>
            <w:vAlign w:val="center"/>
          </w:tcPr>
          <w:p w14:paraId="30D6B539" w14:textId="77777777" w:rsidR="00665447" w:rsidRDefault="00000000">
            <w:r>
              <w:t>Mirrors Stone Flower Storage I.</w:t>
            </w:r>
          </w:p>
        </w:tc>
      </w:tr>
      <w:tr w:rsidR="00665447" w14:paraId="7FD9BBA9" w14:textId="77777777">
        <w:trPr>
          <w:cantSplit/>
          <w:jc w:val="center"/>
        </w:trPr>
        <w:tc>
          <w:tcPr>
            <w:tcW w:w="3024" w:type="dxa"/>
            <w:shd w:val="clear" w:color="auto" w:fill="FAFAF7"/>
            <w:tcMar>
              <w:top w:w="70" w:type="dxa"/>
              <w:left w:w="90" w:type="dxa"/>
              <w:bottom w:w="70" w:type="dxa"/>
              <w:right w:w="90" w:type="dxa"/>
            </w:tcMar>
            <w:vAlign w:val="center"/>
          </w:tcPr>
          <w:p w14:paraId="05A3C128" w14:textId="77777777" w:rsidR="00665447" w:rsidRDefault="00000000">
            <w:r>
              <w:t>Land Manager I</w:t>
            </w:r>
          </w:p>
        </w:tc>
        <w:tc>
          <w:tcPr>
            <w:tcW w:w="4464" w:type="dxa"/>
            <w:shd w:val="clear" w:color="auto" w:fill="FAFAF7"/>
            <w:tcMar>
              <w:top w:w="70" w:type="dxa"/>
              <w:left w:w="90" w:type="dxa"/>
              <w:bottom w:w="70" w:type="dxa"/>
              <w:right w:w="90" w:type="dxa"/>
            </w:tcMar>
            <w:vAlign w:val="center"/>
          </w:tcPr>
          <w:p w14:paraId="7635CEDB" w14:textId="77777777" w:rsidR="00665447" w:rsidRDefault="00000000">
            <w:r>
              <w:t>Mine limit +1 / +2 / +3</w:t>
            </w:r>
          </w:p>
        </w:tc>
        <w:tc>
          <w:tcPr>
            <w:tcW w:w="3024" w:type="dxa"/>
            <w:shd w:val="clear" w:color="auto" w:fill="FAFAF7"/>
            <w:tcMar>
              <w:top w:w="70" w:type="dxa"/>
              <w:left w:w="90" w:type="dxa"/>
              <w:bottom w:w="70" w:type="dxa"/>
              <w:right w:w="90" w:type="dxa"/>
            </w:tcMar>
            <w:vAlign w:val="center"/>
          </w:tcPr>
          <w:p w14:paraId="094D91A9" w14:textId="77777777" w:rsidR="00665447" w:rsidRDefault="00000000">
            <w:r>
              <w:t>Direct Mine-cap growth.</w:t>
            </w:r>
          </w:p>
        </w:tc>
      </w:tr>
      <w:tr w:rsidR="00665447" w14:paraId="79B332E9" w14:textId="77777777">
        <w:trPr>
          <w:cantSplit/>
          <w:jc w:val="center"/>
        </w:trPr>
        <w:tc>
          <w:tcPr>
            <w:tcW w:w="3024" w:type="dxa"/>
            <w:shd w:val="clear" w:color="auto" w:fill="FAFAF7"/>
            <w:tcMar>
              <w:top w:w="70" w:type="dxa"/>
              <w:left w:w="90" w:type="dxa"/>
              <w:bottom w:w="70" w:type="dxa"/>
              <w:right w:w="90" w:type="dxa"/>
            </w:tcMar>
            <w:vAlign w:val="center"/>
          </w:tcPr>
          <w:p w14:paraId="5F01363B" w14:textId="77777777" w:rsidR="00665447" w:rsidRDefault="00000000">
            <w:r>
              <w:t>Fast Exploitation Boost I</w:t>
            </w:r>
          </w:p>
        </w:tc>
        <w:tc>
          <w:tcPr>
            <w:tcW w:w="4464" w:type="dxa"/>
            <w:shd w:val="clear" w:color="auto" w:fill="FAFAF7"/>
            <w:tcMar>
              <w:top w:w="70" w:type="dxa"/>
              <w:left w:w="90" w:type="dxa"/>
              <w:bottom w:w="70" w:type="dxa"/>
              <w:right w:w="90" w:type="dxa"/>
            </w:tcMar>
            <w:vAlign w:val="center"/>
          </w:tcPr>
          <w:p w14:paraId="4C8A6EBE" w14:textId="77777777" w:rsidR="00665447" w:rsidRDefault="00000000">
            <w:r>
              <w:t>Fast Exploitation Production +4% / +8% / +12% / +16% / +20%</w:t>
            </w:r>
          </w:p>
        </w:tc>
        <w:tc>
          <w:tcPr>
            <w:tcW w:w="3024" w:type="dxa"/>
            <w:shd w:val="clear" w:color="auto" w:fill="FAFAF7"/>
            <w:tcMar>
              <w:top w:w="70" w:type="dxa"/>
              <w:left w:w="90" w:type="dxa"/>
              <w:bottom w:w="70" w:type="dxa"/>
              <w:right w:w="90" w:type="dxa"/>
            </w:tcMar>
            <w:vAlign w:val="center"/>
          </w:tcPr>
          <w:p w14:paraId="75C74BC8" w14:textId="77777777" w:rsidR="00665447" w:rsidRDefault="00000000">
            <w:r>
              <w:t>Five ranks.</w:t>
            </w:r>
          </w:p>
        </w:tc>
      </w:tr>
      <w:tr w:rsidR="00665447" w14:paraId="5CB9A10C" w14:textId="77777777">
        <w:trPr>
          <w:cantSplit/>
          <w:jc w:val="center"/>
        </w:trPr>
        <w:tc>
          <w:tcPr>
            <w:tcW w:w="3024" w:type="dxa"/>
            <w:shd w:val="clear" w:color="auto" w:fill="FAFAF7"/>
            <w:tcMar>
              <w:top w:w="70" w:type="dxa"/>
              <w:left w:w="90" w:type="dxa"/>
              <w:bottom w:w="70" w:type="dxa"/>
              <w:right w:w="90" w:type="dxa"/>
            </w:tcMar>
            <w:vAlign w:val="center"/>
          </w:tcPr>
          <w:p w14:paraId="6AB50D34" w14:textId="77777777" w:rsidR="00665447" w:rsidRDefault="00000000">
            <w:r>
              <w:t>Fast Exploitation Boost III</w:t>
            </w:r>
          </w:p>
        </w:tc>
        <w:tc>
          <w:tcPr>
            <w:tcW w:w="4464" w:type="dxa"/>
            <w:shd w:val="clear" w:color="auto" w:fill="FAFAF7"/>
            <w:tcMar>
              <w:top w:w="70" w:type="dxa"/>
              <w:left w:w="90" w:type="dxa"/>
              <w:bottom w:w="70" w:type="dxa"/>
              <w:right w:w="90" w:type="dxa"/>
            </w:tcMar>
            <w:vAlign w:val="center"/>
          </w:tcPr>
          <w:p w14:paraId="3EC867C5" w14:textId="77777777" w:rsidR="00665447" w:rsidRDefault="00000000">
            <w:r>
              <w:t>Fast Exploitation Production +5% / +10% / +15% / +20% / +25%</w:t>
            </w:r>
          </w:p>
        </w:tc>
        <w:tc>
          <w:tcPr>
            <w:tcW w:w="3024" w:type="dxa"/>
            <w:shd w:val="clear" w:color="auto" w:fill="FAFAF7"/>
            <w:tcMar>
              <w:top w:w="70" w:type="dxa"/>
              <w:left w:w="90" w:type="dxa"/>
              <w:bottom w:w="70" w:type="dxa"/>
              <w:right w:w="90" w:type="dxa"/>
            </w:tcMar>
            <w:vAlign w:val="center"/>
          </w:tcPr>
          <w:p w14:paraId="2941CF47" w14:textId="77777777" w:rsidR="00665447" w:rsidRDefault="00000000">
            <w:r>
              <w:t>Five captured ranks; a stronger later boost tier than Boost I.</w:t>
            </w:r>
          </w:p>
        </w:tc>
      </w:tr>
      <w:tr w:rsidR="00665447" w14:paraId="3C8FB434" w14:textId="77777777">
        <w:trPr>
          <w:cantSplit/>
          <w:jc w:val="center"/>
        </w:trPr>
        <w:tc>
          <w:tcPr>
            <w:tcW w:w="3024" w:type="dxa"/>
            <w:shd w:val="clear" w:color="auto" w:fill="FAFAF7"/>
            <w:tcMar>
              <w:top w:w="70" w:type="dxa"/>
              <w:left w:w="90" w:type="dxa"/>
              <w:bottom w:w="70" w:type="dxa"/>
              <w:right w:w="90" w:type="dxa"/>
            </w:tcMar>
            <w:vAlign w:val="center"/>
          </w:tcPr>
          <w:p w14:paraId="5864236C" w14:textId="77777777" w:rsidR="00665447" w:rsidRDefault="00000000">
            <w:r>
              <w:t>Fantasy Gem Finder Boost I</w:t>
            </w:r>
          </w:p>
        </w:tc>
        <w:tc>
          <w:tcPr>
            <w:tcW w:w="4464" w:type="dxa"/>
            <w:shd w:val="clear" w:color="auto" w:fill="FAFAF7"/>
            <w:tcMar>
              <w:top w:w="70" w:type="dxa"/>
              <w:left w:w="90" w:type="dxa"/>
              <w:bottom w:w="70" w:type="dxa"/>
              <w:right w:w="90" w:type="dxa"/>
            </w:tcMar>
            <w:vAlign w:val="center"/>
          </w:tcPr>
          <w:p w14:paraId="14AFCCD0" w14:textId="77777777" w:rsidR="00665447" w:rsidRDefault="00000000">
            <w:r>
              <w:t>+5% / +10% / +15% / +20% / +25%</w:t>
            </w:r>
          </w:p>
        </w:tc>
        <w:tc>
          <w:tcPr>
            <w:tcW w:w="3024" w:type="dxa"/>
            <w:shd w:val="clear" w:color="auto" w:fill="FAFAF7"/>
            <w:tcMar>
              <w:top w:w="70" w:type="dxa"/>
              <w:left w:w="90" w:type="dxa"/>
              <w:bottom w:w="70" w:type="dxa"/>
              <w:right w:w="90" w:type="dxa"/>
            </w:tcMar>
            <w:vAlign w:val="center"/>
          </w:tcPr>
          <w:p w14:paraId="37511497" w14:textId="77777777" w:rsidR="00665447" w:rsidRDefault="00000000">
            <w:r>
              <w:t>Applies only to production from Mine, Research, and Empyrean Talent.</w:t>
            </w:r>
          </w:p>
        </w:tc>
      </w:tr>
      <w:tr w:rsidR="00665447" w14:paraId="26B5B44E" w14:textId="77777777">
        <w:trPr>
          <w:cantSplit/>
          <w:jc w:val="center"/>
        </w:trPr>
        <w:tc>
          <w:tcPr>
            <w:tcW w:w="3024" w:type="dxa"/>
            <w:shd w:val="clear" w:color="auto" w:fill="FAFAF7"/>
            <w:tcMar>
              <w:top w:w="70" w:type="dxa"/>
              <w:left w:w="90" w:type="dxa"/>
              <w:bottom w:w="70" w:type="dxa"/>
              <w:right w:w="90" w:type="dxa"/>
            </w:tcMar>
            <w:vAlign w:val="center"/>
          </w:tcPr>
          <w:p w14:paraId="70011670" w14:textId="77777777" w:rsidR="00665447" w:rsidRDefault="00000000">
            <w:r>
              <w:lastRenderedPageBreak/>
              <w:t>Fantasy Gem Finder Boost III</w:t>
            </w:r>
          </w:p>
        </w:tc>
        <w:tc>
          <w:tcPr>
            <w:tcW w:w="4464" w:type="dxa"/>
            <w:shd w:val="clear" w:color="auto" w:fill="FAFAF7"/>
            <w:tcMar>
              <w:top w:w="70" w:type="dxa"/>
              <w:left w:w="90" w:type="dxa"/>
              <w:bottom w:w="70" w:type="dxa"/>
              <w:right w:w="90" w:type="dxa"/>
            </w:tcMar>
            <w:vAlign w:val="center"/>
          </w:tcPr>
          <w:p w14:paraId="74C6C7F0" w14:textId="77777777" w:rsidR="00665447" w:rsidRDefault="00000000">
            <w:r>
              <w:t>+5% / +10% / +15% / +20% / +25%</w:t>
            </w:r>
          </w:p>
        </w:tc>
        <w:tc>
          <w:tcPr>
            <w:tcW w:w="3024" w:type="dxa"/>
            <w:shd w:val="clear" w:color="auto" w:fill="FAFAF7"/>
            <w:tcMar>
              <w:top w:w="70" w:type="dxa"/>
              <w:left w:w="90" w:type="dxa"/>
              <w:bottom w:w="70" w:type="dxa"/>
              <w:right w:w="90" w:type="dxa"/>
            </w:tcMar>
            <w:vAlign w:val="center"/>
          </w:tcPr>
          <w:p w14:paraId="08F128C5" w14:textId="77777777" w:rsidR="00665447" w:rsidRDefault="00000000">
            <w:r>
              <w:t>Five captured ranks; applies only to production from Mine, Research, and Empyrean Talent.</w:t>
            </w:r>
          </w:p>
        </w:tc>
      </w:tr>
      <w:tr w:rsidR="00665447" w14:paraId="2373511A" w14:textId="77777777">
        <w:trPr>
          <w:cantSplit/>
          <w:jc w:val="center"/>
        </w:trPr>
        <w:tc>
          <w:tcPr>
            <w:tcW w:w="3024" w:type="dxa"/>
            <w:shd w:val="clear" w:color="auto" w:fill="FAFAF7"/>
            <w:tcMar>
              <w:top w:w="70" w:type="dxa"/>
              <w:left w:w="90" w:type="dxa"/>
              <w:bottom w:w="70" w:type="dxa"/>
              <w:right w:w="90" w:type="dxa"/>
            </w:tcMar>
            <w:vAlign w:val="center"/>
          </w:tcPr>
          <w:p w14:paraId="23D2EAA8" w14:textId="77777777" w:rsidR="00665447" w:rsidRDefault="00000000">
            <w:r>
              <w:t>Stone Flower Finder Boost I</w:t>
            </w:r>
          </w:p>
        </w:tc>
        <w:tc>
          <w:tcPr>
            <w:tcW w:w="4464" w:type="dxa"/>
            <w:shd w:val="clear" w:color="auto" w:fill="FAFAF7"/>
            <w:tcMar>
              <w:top w:w="70" w:type="dxa"/>
              <w:left w:w="90" w:type="dxa"/>
              <w:bottom w:w="70" w:type="dxa"/>
              <w:right w:w="90" w:type="dxa"/>
            </w:tcMar>
            <w:vAlign w:val="center"/>
          </w:tcPr>
          <w:p w14:paraId="6D80EC18" w14:textId="77777777" w:rsidR="00665447" w:rsidRDefault="00000000">
            <w:r>
              <w:t>+5% / +10% / +15% / +20% / +25%</w:t>
            </w:r>
          </w:p>
        </w:tc>
        <w:tc>
          <w:tcPr>
            <w:tcW w:w="3024" w:type="dxa"/>
            <w:shd w:val="clear" w:color="auto" w:fill="FAFAF7"/>
            <w:tcMar>
              <w:top w:w="70" w:type="dxa"/>
              <w:left w:w="90" w:type="dxa"/>
              <w:bottom w:w="70" w:type="dxa"/>
              <w:right w:w="90" w:type="dxa"/>
            </w:tcMar>
            <w:vAlign w:val="center"/>
          </w:tcPr>
          <w:p w14:paraId="05EE5659" w14:textId="77777777" w:rsidR="00665447" w:rsidRDefault="00000000">
            <w:r>
              <w:t>Same source restriction as the Fantasy Gem version.</w:t>
            </w:r>
          </w:p>
        </w:tc>
      </w:tr>
      <w:tr w:rsidR="00665447" w14:paraId="729E8972" w14:textId="77777777">
        <w:trPr>
          <w:cantSplit/>
          <w:jc w:val="center"/>
        </w:trPr>
        <w:tc>
          <w:tcPr>
            <w:tcW w:w="3024" w:type="dxa"/>
            <w:shd w:val="clear" w:color="auto" w:fill="FAFAF7"/>
            <w:tcMar>
              <w:top w:w="70" w:type="dxa"/>
              <w:left w:w="90" w:type="dxa"/>
              <w:bottom w:w="70" w:type="dxa"/>
              <w:right w:w="90" w:type="dxa"/>
            </w:tcMar>
            <w:vAlign w:val="center"/>
          </w:tcPr>
          <w:p w14:paraId="19FB11D6" w14:textId="77777777" w:rsidR="00665447" w:rsidRDefault="00000000">
            <w:r>
              <w:t>Stone Flower Finder V / Fantasy Gem Finder V</w:t>
            </w:r>
          </w:p>
        </w:tc>
        <w:tc>
          <w:tcPr>
            <w:tcW w:w="4464" w:type="dxa"/>
            <w:shd w:val="clear" w:color="auto" w:fill="FAFAF7"/>
            <w:tcMar>
              <w:top w:w="70" w:type="dxa"/>
              <w:left w:w="90" w:type="dxa"/>
              <w:bottom w:w="70" w:type="dxa"/>
              <w:right w:w="90" w:type="dxa"/>
            </w:tcMar>
            <w:vAlign w:val="center"/>
          </w:tcPr>
          <w:p w14:paraId="4FE80BD8" w14:textId="77777777" w:rsidR="00665447" w:rsidRDefault="00000000">
            <w:r>
              <w:t>+800 / +1,600 / +2,400 / +3,200 / +4,000 per hour</w:t>
            </w:r>
          </w:p>
        </w:tc>
        <w:tc>
          <w:tcPr>
            <w:tcW w:w="3024" w:type="dxa"/>
            <w:shd w:val="clear" w:color="auto" w:fill="FAFAF7"/>
            <w:tcMar>
              <w:top w:w="70" w:type="dxa"/>
              <w:left w:w="90" w:type="dxa"/>
              <w:bottom w:w="70" w:type="dxa"/>
              <w:right w:w="90" w:type="dxa"/>
            </w:tcMar>
            <w:vAlign w:val="center"/>
          </w:tcPr>
          <w:p w14:paraId="141B33CA" w14:textId="77777777" w:rsidR="00665447" w:rsidRDefault="00000000">
            <w:r>
              <w:t>Late flat-production tier.</w:t>
            </w:r>
          </w:p>
        </w:tc>
      </w:tr>
      <w:tr w:rsidR="00665447" w14:paraId="2FA4B852" w14:textId="77777777">
        <w:trPr>
          <w:cantSplit/>
          <w:jc w:val="center"/>
        </w:trPr>
        <w:tc>
          <w:tcPr>
            <w:tcW w:w="3024" w:type="dxa"/>
            <w:shd w:val="clear" w:color="auto" w:fill="FAFAF7"/>
            <w:tcMar>
              <w:top w:w="70" w:type="dxa"/>
              <w:left w:w="90" w:type="dxa"/>
              <w:bottom w:w="70" w:type="dxa"/>
              <w:right w:w="90" w:type="dxa"/>
            </w:tcMar>
            <w:vAlign w:val="center"/>
          </w:tcPr>
          <w:p w14:paraId="470BDC0A" w14:textId="77777777" w:rsidR="00665447" w:rsidRDefault="00000000">
            <w:r>
              <w:t>Stone Flower Finder VI / Fantasy Gem Finder VI</w:t>
            </w:r>
          </w:p>
        </w:tc>
        <w:tc>
          <w:tcPr>
            <w:tcW w:w="4464" w:type="dxa"/>
            <w:shd w:val="clear" w:color="auto" w:fill="FAFAF7"/>
            <w:tcMar>
              <w:top w:w="70" w:type="dxa"/>
              <w:left w:w="90" w:type="dxa"/>
              <w:bottom w:w="70" w:type="dxa"/>
              <w:right w:w="90" w:type="dxa"/>
            </w:tcMar>
            <w:vAlign w:val="center"/>
          </w:tcPr>
          <w:p w14:paraId="2D054EC4" w14:textId="77777777" w:rsidR="00665447" w:rsidRDefault="00000000">
            <w:r>
              <w:t>+1,000 / +2,000 / +3,000 / +4,000 / +5,000 per hour</w:t>
            </w:r>
          </w:p>
        </w:tc>
        <w:tc>
          <w:tcPr>
            <w:tcW w:w="3024" w:type="dxa"/>
            <w:shd w:val="clear" w:color="auto" w:fill="FAFAF7"/>
            <w:tcMar>
              <w:top w:w="70" w:type="dxa"/>
              <w:left w:w="90" w:type="dxa"/>
              <w:bottom w:w="70" w:type="dxa"/>
              <w:right w:w="90" w:type="dxa"/>
            </w:tcMar>
            <w:vAlign w:val="center"/>
          </w:tcPr>
          <w:p w14:paraId="3FAB7498" w14:textId="77777777" w:rsidR="00665447" w:rsidRDefault="00000000">
            <w:r>
              <w:t>Higher late flat-production tier.</w:t>
            </w:r>
          </w:p>
        </w:tc>
      </w:tr>
    </w:tbl>
    <w:p w14:paraId="5D3FF81B" w14:textId="77777777" w:rsidR="00665447" w:rsidRDefault="00000000">
      <w:pPr>
        <w:pStyle w:val="Heading2"/>
      </w:pPr>
      <w:r>
        <w:t>Special Season Research: Mine looting, revival, and protection</w:t>
      </w:r>
    </w:p>
    <w:tbl>
      <w:tblPr>
        <w:tblW w:w="0" w:type="auto"/>
        <w:jc w:val="center"/>
        <w:tblLook w:val="04A0" w:firstRow="1" w:lastRow="0" w:firstColumn="1" w:lastColumn="0" w:noHBand="0" w:noVBand="1"/>
      </w:tblPr>
      <w:tblGrid>
        <w:gridCol w:w="2952"/>
        <w:gridCol w:w="4680"/>
        <w:gridCol w:w="2880"/>
      </w:tblGrid>
      <w:tr w:rsidR="00665447" w14:paraId="24ECB99D" w14:textId="77777777">
        <w:trPr>
          <w:cantSplit/>
          <w:tblHeader/>
          <w:jc w:val="center"/>
        </w:trPr>
        <w:tc>
          <w:tcPr>
            <w:tcW w:w="2952" w:type="dxa"/>
            <w:shd w:val="clear" w:color="auto" w:fill="23384A"/>
            <w:tcMar>
              <w:top w:w="70" w:type="dxa"/>
              <w:left w:w="90" w:type="dxa"/>
              <w:bottom w:w="70" w:type="dxa"/>
              <w:right w:w="90" w:type="dxa"/>
            </w:tcMar>
            <w:vAlign w:val="center"/>
          </w:tcPr>
          <w:p w14:paraId="7A1E073C" w14:textId="77777777" w:rsidR="00665447" w:rsidRDefault="00000000">
            <w:pPr>
              <w:jc w:val="center"/>
            </w:pPr>
            <w:r>
              <w:rPr>
                <w:b/>
                <w:color w:val="E4C272"/>
              </w:rPr>
              <w:t>Research</w:t>
            </w:r>
          </w:p>
        </w:tc>
        <w:tc>
          <w:tcPr>
            <w:tcW w:w="4680" w:type="dxa"/>
            <w:shd w:val="clear" w:color="auto" w:fill="23384A"/>
            <w:tcMar>
              <w:top w:w="70" w:type="dxa"/>
              <w:left w:w="90" w:type="dxa"/>
              <w:bottom w:w="70" w:type="dxa"/>
              <w:right w:w="90" w:type="dxa"/>
            </w:tcMar>
            <w:vAlign w:val="center"/>
          </w:tcPr>
          <w:p w14:paraId="6D088A6C" w14:textId="77777777" w:rsidR="00665447" w:rsidRDefault="00000000">
            <w:pPr>
              <w:jc w:val="center"/>
            </w:pPr>
            <w:r>
              <w:rPr>
                <w:b/>
                <w:color w:val="E4C272"/>
              </w:rPr>
              <w:t>Captured progression</w:t>
            </w:r>
          </w:p>
        </w:tc>
        <w:tc>
          <w:tcPr>
            <w:tcW w:w="2880" w:type="dxa"/>
            <w:shd w:val="clear" w:color="auto" w:fill="23384A"/>
            <w:tcMar>
              <w:top w:w="70" w:type="dxa"/>
              <w:left w:w="90" w:type="dxa"/>
              <w:bottom w:w="70" w:type="dxa"/>
              <w:right w:w="90" w:type="dxa"/>
            </w:tcMar>
            <w:vAlign w:val="center"/>
          </w:tcPr>
          <w:p w14:paraId="7BB3345C" w14:textId="77777777" w:rsidR="00665447" w:rsidRDefault="00000000">
            <w:pPr>
              <w:jc w:val="center"/>
            </w:pPr>
            <w:r>
              <w:rPr>
                <w:b/>
                <w:color w:val="E4C272"/>
              </w:rPr>
              <w:t>What it changes</w:t>
            </w:r>
          </w:p>
        </w:tc>
      </w:tr>
      <w:tr w:rsidR="00665447" w14:paraId="2B3C5991" w14:textId="77777777">
        <w:trPr>
          <w:cantSplit/>
          <w:jc w:val="center"/>
        </w:trPr>
        <w:tc>
          <w:tcPr>
            <w:tcW w:w="2952" w:type="dxa"/>
            <w:shd w:val="clear" w:color="auto" w:fill="FAFAF7"/>
            <w:tcMar>
              <w:top w:w="70" w:type="dxa"/>
              <w:left w:w="90" w:type="dxa"/>
              <w:bottom w:w="70" w:type="dxa"/>
              <w:right w:w="90" w:type="dxa"/>
            </w:tcMar>
            <w:vAlign w:val="center"/>
          </w:tcPr>
          <w:p w14:paraId="2899902E" w14:textId="77777777" w:rsidR="00665447" w:rsidRDefault="00000000">
            <w:r>
              <w:t>Looting License</w:t>
            </w:r>
          </w:p>
        </w:tc>
        <w:tc>
          <w:tcPr>
            <w:tcW w:w="4680" w:type="dxa"/>
            <w:shd w:val="clear" w:color="auto" w:fill="FAFAF7"/>
            <w:tcMar>
              <w:top w:w="70" w:type="dxa"/>
              <w:left w:w="90" w:type="dxa"/>
              <w:bottom w:w="70" w:type="dxa"/>
              <w:right w:w="90" w:type="dxa"/>
            </w:tcMar>
            <w:vAlign w:val="center"/>
          </w:tcPr>
          <w:p w14:paraId="263D0DE1" w14:textId="77777777" w:rsidR="00665447" w:rsidRDefault="00000000">
            <w:r>
              <w:t>Unlocks Mine Looting; grants 40% Basic Revival Value to troops wounded while looting</w:t>
            </w:r>
          </w:p>
        </w:tc>
        <w:tc>
          <w:tcPr>
            <w:tcW w:w="2880" w:type="dxa"/>
            <w:shd w:val="clear" w:color="auto" w:fill="FAFAF7"/>
            <w:tcMar>
              <w:top w:w="70" w:type="dxa"/>
              <w:left w:w="90" w:type="dxa"/>
              <w:bottom w:w="70" w:type="dxa"/>
              <w:right w:w="90" w:type="dxa"/>
            </w:tcMar>
            <w:vAlign w:val="center"/>
          </w:tcPr>
          <w:p w14:paraId="0F4A2A10" w14:textId="77777777" w:rsidR="00665447" w:rsidRDefault="00000000">
            <w:r>
              <w:t>Follow-up Looting Will research raises revival further.</w:t>
            </w:r>
          </w:p>
        </w:tc>
      </w:tr>
      <w:tr w:rsidR="00665447" w14:paraId="1B2242B4" w14:textId="77777777">
        <w:trPr>
          <w:cantSplit/>
          <w:jc w:val="center"/>
        </w:trPr>
        <w:tc>
          <w:tcPr>
            <w:tcW w:w="2952" w:type="dxa"/>
            <w:shd w:val="clear" w:color="auto" w:fill="FAFAF7"/>
            <w:tcMar>
              <w:top w:w="70" w:type="dxa"/>
              <w:left w:w="90" w:type="dxa"/>
              <w:bottom w:w="70" w:type="dxa"/>
              <w:right w:w="90" w:type="dxa"/>
            </w:tcMar>
            <w:vAlign w:val="center"/>
          </w:tcPr>
          <w:p w14:paraId="4544DA87" w14:textId="77777777" w:rsidR="00665447" w:rsidRDefault="00000000">
            <w:r>
              <w:t>Looting Will I</w:t>
            </w:r>
          </w:p>
        </w:tc>
        <w:tc>
          <w:tcPr>
            <w:tcW w:w="4680" w:type="dxa"/>
            <w:shd w:val="clear" w:color="auto" w:fill="FAFAF7"/>
            <w:tcMar>
              <w:top w:w="70" w:type="dxa"/>
              <w:left w:w="90" w:type="dxa"/>
              <w:bottom w:w="70" w:type="dxa"/>
              <w:right w:w="90" w:type="dxa"/>
            </w:tcMar>
            <w:vAlign w:val="center"/>
          </w:tcPr>
          <w:p w14:paraId="7D80587D" w14:textId="77777777" w:rsidR="00665447" w:rsidRDefault="00000000">
            <w:r>
              <w:t>6% / 12% of troops wounded while looting Mines are revived</w:t>
            </w:r>
          </w:p>
        </w:tc>
        <w:tc>
          <w:tcPr>
            <w:tcW w:w="2880" w:type="dxa"/>
            <w:shd w:val="clear" w:color="auto" w:fill="FAFAF7"/>
            <w:tcMar>
              <w:top w:w="70" w:type="dxa"/>
              <w:left w:w="90" w:type="dxa"/>
              <w:bottom w:w="70" w:type="dxa"/>
              <w:right w:w="90" w:type="dxa"/>
            </w:tcMar>
            <w:vAlign w:val="center"/>
          </w:tcPr>
          <w:p w14:paraId="3FCF9F62" w14:textId="77777777" w:rsidR="00665447" w:rsidRDefault="00000000">
            <w:r>
              <w:t>Two ranks.</w:t>
            </w:r>
          </w:p>
        </w:tc>
      </w:tr>
      <w:tr w:rsidR="00665447" w14:paraId="1508CFFC" w14:textId="77777777">
        <w:trPr>
          <w:cantSplit/>
          <w:jc w:val="center"/>
        </w:trPr>
        <w:tc>
          <w:tcPr>
            <w:tcW w:w="2952" w:type="dxa"/>
            <w:shd w:val="clear" w:color="auto" w:fill="FAFAF7"/>
            <w:tcMar>
              <w:top w:w="70" w:type="dxa"/>
              <w:left w:w="90" w:type="dxa"/>
              <w:bottom w:w="70" w:type="dxa"/>
              <w:right w:w="90" w:type="dxa"/>
            </w:tcMar>
            <w:vAlign w:val="center"/>
          </w:tcPr>
          <w:p w14:paraId="0C65AD8A" w14:textId="77777777" w:rsidR="00665447" w:rsidRDefault="00000000">
            <w:r>
              <w:t>Looting Will II</w:t>
            </w:r>
          </w:p>
        </w:tc>
        <w:tc>
          <w:tcPr>
            <w:tcW w:w="4680" w:type="dxa"/>
            <w:shd w:val="clear" w:color="auto" w:fill="FAFAF7"/>
            <w:tcMar>
              <w:top w:w="70" w:type="dxa"/>
              <w:left w:w="90" w:type="dxa"/>
              <w:bottom w:w="70" w:type="dxa"/>
              <w:right w:w="90" w:type="dxa"/>
            </w:tcMar>
            <w:vAlign w:val="center"/>
          </w:tcPr>
          <w:p w14:paraId="33BF38D0" w14:textId="77777777" w:rsidR="00665447" w:rsidRDefault="00000000">
            <w:r>
              <w:t>6% / 12% / 18% / 24% revived</w:t>
            </w:r>
          </w:p>
        </w:tc>
        <w:tc>
          <w:tcPr>
            <w:tcW w:w="2880" w:type="dxa"/>
            <w:shd w:val="clear" w:color="auto" w:fill="FAFAF7"/>
            <w:tcMar>
              <w:top w:w="70" w:type="dxa"/>
              <w:left w:w="90" w:type="dxa"/>
              <w:bottom w:w="70" w:type="dxa"/>
              <w:right w:w="90" w:type="dxa"/>
            </w:tcMar>
            <w:vAlign w:val="center"/>
          </w:tcPr>
          <w:p w14:paraId="49F34772" w14:textId="77777777" w:rsidR="00665447" w:rsidRDefault="00000000">
            <w:r>
              <w:t>Four-rank later tier.</w:t>
            </w:r>
          </w:p>
        </w:tc>
      </w:tr>
      <w:tr w:rsidR="00665447" w14:paraId="52387DEC" w14:textId="77777777">
        <w:trPr>
          <w:cantSplit/>
          <w:jc w:val="center"/>
        </w:trPr>
        <w:tc>
          <w:tcPr>
            <w:tcW w:w="2952" w:type="dxa"/>
            <w:shd w:val="clear" w:color="auto" w:fill="FAFAF7"/>
            <w:tcMar>
              <w:top w:w="70" w:type="dxa"/>
              <w:left w:w="90" w:type="dxa"/>
              <w:bottom w:w="70" w:type="dxa"/>
              <w:right w:w="90" w:type="dxa"/>
            </w:tcMar>
            <w:vAlign w:val="center"/>
          </w:tcPr>
          <w:p w14:paraId="0E1FBBC9" w14:textId="77777777" w:rsidR="00665447" w:rsidRDefault="00000000">
            <w:r>
              <w:t>Defending Will I</w:t>
            </w:r>
          </w:p>
        </w:tc>
        <w:tc>
          <w:tcPr>
            <w:tcW w:w="4680" w:type="dxa"/>
            <w:shd w:val="clear" w:color="auto" w:fill="FAFAF7"/>
            <w:tcMar>
              <w:top w:w="70" w:type="dxa"/>
              <w:left w:w="90" w:type="dxa"/>
              <w:bottom w:w="70" w:type="dxa"/>
              <w:right w:w="90" w:type="dxa"/>
            </w:tcMar>
            <w:vAlign w:val="center"/>
          </w:tcPr>
          <w:p w14:paraId="7273BB33" w14:textId="77777777" w:rsidR="00665447" w:rsidRDefault="00000000">
            <w:r>
              <w:t>6% / 12% of troops wounded defending against Mine looters are revived</w:t>
            </w:r>
          </w:p>
        </w:tc>
        <w:tc>
          <w:tcPr>
            <w:tcW w:w="2880" w:type="dxa"/>
            <w:shd w:val="clear" w:color="auto" w:fill="FAFAF7"/>
            <w:tcMar>
              <w:top w:w="70" w:type="dxa"/>
              <w:left w:w="90" w:type="dxa"/>
              <w:bottom w:w="70" w:type="dxa"/>
              <w:right w:w="90" w:type="dxa"/>
            </w:tcMar>
            <w:vAlign w:val="center"/>
          </w:tcPr>
          <w:p w14:paraId="5CE181AC" w14:textId="77777777" w:rsidR="00665447" w:rsidRDefault="00000000">
            <w:r>
              <w:t>Two ranks.</w:t>
            </w:r>
          </w:p>
        </w:tc>
      </w:tr>
      <w:tr w:rsidR="00665447" w14:paraId="4BC5BF69" w14:textId="77777777">
        <w:trPr>
          <w:cantSplit/>
          <w:jc w:val="center"/>
        </w:trPr>
        <w:tc>
          <w:tcPr>
            <w:tcW w:w="2952" w:type="dxa"/>
            <w:shd w:val="clear" w:color="auto" w:fill="FAFAF7"/>
            <w:tcMar>
              <w:top w:w="70" w:type="dxa"/>
              <w:left w:w="90" w:type="dxa"/>
              <w:bottom w:w="70" w:type="dxa"/>
              <w:right w:w="90" w:type="dxa"/>
            </w:tcMar>
            <w:vAlign w:val="center"/>
          </w:tcPr>
          <w:p w14:paraId="5C43A9CA" w14:textId="77777777" w:rsidR="00665447" w:rsidRDefault="00000000">
            <w:r>
              <w:t>Defending Will II</w:t>
            </w:r>
          </w:p>
        </w:tc>
        <w:tc>
          <w:tcPr>
            <w:tcW w:w="4680" w:type="dxa"/>
            <w:shd w:val="clear" w:color="auto" w:fill="FAFAF7"/>
            <w:tcMar>
              <w:top w:w="70" w:type="dxa"/>
              <w:left w:w="90" w:type="dxa"/>
              <w:bottom w:w="70" w:type="dxa"/>
              <w:right w:w="90" w:type="dxa"/>
            </w:tcMar>
            <w:vAlign w:val="center"/>
          </w:tcPr>
          <w:p w14:paraId="2AD5892B" w14:textId="77777777" w:rsidR="00665447" w:rsidRDefault="00000000">
            <w:r>
              <w:t>6% / 12% / 18% / 24% revived</w:t>
            </w:r>
          </w:p>
        </w:tc>
        <w:tc>
          <w:tcPr>
            <w:tcW w:w="2880" w:type="dxa"/>
            <w:shd w:val="clear" w:color="auto" w:fill="FAFAF7"/>
            <w:tcMar>
              <w:top w:w="70" w:type="dxa"/>
              <w:left w:w="90" w:type="dxa"/>
              <w:bottom w:w="70" w:type="dxa"/>
              <w:right w:w="90" w:type="dxa"/>
            </w:tcMar>
            <w:vAlign w:val="center"/>
          </w:tcPr>
          <w:p w14:paraId="5CFC07D8" w14:textId="77777777" w:rsidR="00665447" w:rsidRDefault="00000000">
            <w:r>
              <w:t>Four-rank later tier.</w:t>
            </w:r>
          </w:p>
        </w:tc>
      </w:tr>
      <w:tr w:rsidR="00665447" w14:paraId="2F14ABE1" w14:textId="77777777">
        <w:trPr>
          <w:cantSplit/>
          <w:jc w:val="center"/>
        </w:trPr>
        <w:tc>
          <w:tcPr>
            <w:tcW w:w="2952" w:type="dxa"/>
            <w:shd w:val="clear" w:color="auto" w:fill="FAFAF7"/>
            <w:tcMar>
              <w:top w:w="70" w:type="dxa"/>
              <w:left w:w="90" w:type="dxa"/>
              <w:bottom w:w="70" w:type="dxa"/>
              <w:right w:w="90" w:type="dxa"/>
            </w:tcMar>
            <w:vAlign w:val="center"/>
          </w:tcPr>
          <w:p w14:paraId="7C4D0618" w14:textId="77777777" w:rsidR="00665447" w:rsidRDefault="00000000">
            <w:r>
              <w:t>Looting Morale I</w:t>
            </w:r>
          </w:p>
        </w:tc>
        <w:tc>
          <w:tcPr>
            <w:tcW w:w="4680" w:type="dxa"/>
            <w:shd w:val="clear" w:color="auto" w:fill="FAFAF7"/>
            <w:tcMar>
              <w:top w:w="70" w:type="dxa"/>
              <w:left w:w="90" w:type="dxa"/>
              <w:bottom w:w="70" w:type="dxa"/>
              <w:right w:w="90" w:type="dxa"/>
            </w:tcMar>
            <w:vAlign w:val="center"/>
          </w:tcPr>
          <w:p w14:paraId="31EFB696" w14:textId="77777777" w:rsidR="00665447" w:rsidRDefault="00000000">
            <w:r>
              <w:t>Loot Attacker’s Morale +10 / +20</w:t>
            </w:r>
          </w:p>
        </w:tc>
        <w:tc>
          <w:tcPr>
            <w:tcW w:w="2880" w:type="dxa"/>
            <w:shd w:val="clear" w:color="auto" w:fill="FAFAF7"/>
            <w:tcMar>
              <w:top w:w="70" w:type="dxa"/>
              <w:left w:w="90" w:type="dxa"/>
              <w:bottom w:w="70" w:type="dxa"/>
              <w:right w:w="90" w:type="dxa"/>
            </w:tcMar>
            <w:vAlign w:val="center"/>
          </w:tcPr>
          <w:p w14:paraId="543C79AC" w14:textId="77777777" w:rsidR="00665447" w:rsidRDefault="00000000">
            <w:r>
              <w:t>Two ranks.</w:t>
            </w:r>
          </w:p>
        </w:tc>
      </w:tr>
      <w:tr w:rsidR="00665447" w14:paraId="3F33D687" w14:textId="77777777">
        <w:trPr>
          <w:cantSplit/>
          <w:jc w:val="center"/>
        </w:trPr>
        <w:tc>
          <w:tcPr>
            <w:tcW w:w="2952" w:type="dxa"/>
            <w:shd w:val="clear" w:color="auto" w:fill="FAFAF7"/>
            <w:tcMar>
              <w:top w:w="70" w:type="dxa"/>
              <w:left w:w="90" w:type="dxa"/>
              <w:bottom w:w="70" w:type="dxa"/>
              <w:right w:w="90" w:type="dxa"/>
            </w:tcMar>
            <w:vAlign w:val="center"/>
          </w:tcPr>
          <w:p w14:paraId="47129BE6" w14:textId="77777777" w:rsidR="00665447" w:rsidRDefault="00000000">
            <w:r>
              <w:t>Looting Morale II</w:t>
            </w:r>
          </w:p>
        </w:tc>
        <w:tc>
          <w:tcPr>
            <w:tcW w:w="4680" w:type="dxa"/>
            <w:shd w:val="clear" w:color="auto" w:fill="FAFAF7"/>
            <w:tcMar>
              <w:top w:w="70" w:type="dxa"/>
              <w:left w:w="90" w:type="dxa"/>
              <w:bottom w:w="70" w:type="dxa"/>
              <w:right w:w="90" w:type="dxa"/>
            </w:tcMar>
            <w:vAlign w:val="center"/>
          </w:tcPr>
          <w:p w14:paraId="2FF39322" w14:textId="77777777" w:rsidR="00665447" w:rsidRDefault="00000000">
            <w:r>
              <w:t>Loot Attacker’s Morale +8 / +16</w:t>
            </w:r>
          </w:p>
        </w:tc>
        <w:tc>
          <w:tcPr>
            <w:tcW w:w="2880" w:type="dxa"/>
            <w:shd w:val="clear" w:color="auto" w:fill="FAFAF7"/>
            <w:tcMar>
              <w:top w:w="70" w:type="dxa"/>
              <w:left w:w="90" w:type="dxa"/>
              <w:bottom w:w="70" w:type="dxa"/>
              <w:right w:w="90" w:type="dxa"/>
            </w:tcMar>
            <w:vAlign w:val="center"/>
          </w:tcPr>
          <w:p w14:paraId="2E604B41" w14:textId="77777777" w:rsidR="00665447" w:rsidRDefault="00000000">
            <w:r>
              <w:t>Two-rank later tier; do not assume the values stack identically with Morale I without the live stat panel.</w:t>
            </w:r>
          </w:p>
        </w:tc>
      </w:tr>
      <w:tr w:rsidR="00665447" w14:paraId="040FE6D9" w14:textId="77777777">
        <w:trPr>
          <w:cantSplit/>
          <w:jc w:val="center"/>
        </w:trPr>
        <w:tc>
          <w:tcPr>
            <w:tcW w:w="2952" w:type="dxa"/>
            <w:shd w:val="clear" w:color="auto" w:fill="FAFAF7"/>
            <w:tcMar>
              <w:top w:w="70" w:type="dxa"/>
              <w:left w:w="90" w:type="dxa"/>
              <w:bottom w:w="70" w:type="dxa"/>
              <w:right w:w="90" w:type="dxa"/>
            </w:tcMar>
            <w:vAlign w:val="center"/>
          </w:tcPr>
          <w:p w14:paraId="42B9D1AF" w14:textId="77777777" w:rsidR="00665447" w:rsidRDefault="00000000">
            <w:r>
              <w:t>Secret Storehouse I</w:t>
            </w:r>
          </w:p>
        </w:tc>
        <w:tc>
          <w:tcPr>
            <w:tcW w:w="4680" w:type="dxa"/>
            <w:shd w:val="clear" w:color="auto" w:fill="FAFAF7"/>
            <w:tcMar>
              <w:top w:w="70" w:type="dxa"/>
              <w:left w:w="90" w:type="dxa"/>
              <w:bottom w:w="70" w:type="dxa"/>
              <w:right w:w="90" w:type="dxa"/>
            </w:tcMar>
            <w:vAlign w:val="center"/>
          </w:tcPr>
          <w:p w14:paraId="6DADFBD7" w14:textId="77777777" w:rsidR="00665447" w:rsidRDefault="00000000">
            <w:r>
              <w:t>Mine production cut caused by looting reduced by 5% / 10% / 15%</w:t>
            </w:r>
          </w:p>
        </w:tc>
        <w:tc>
          <w:tcPr>
            <w:tcW w:w="2880" w:type="dxa"/>
            <w:shd w:val="clear" w:color="auto" w:fill="FAFAF7"/>
            <w:tcMar>
              <w:top w:w="70" w:type="dxa"/>
              <w:left w:w="90" w:type="dxa"/>
              <w:bottom w:w="70" w:type="dxa"/>
              <w:right w:w="90" w:type="dxa"/>
            </w:tcMar>
            <w:vAlign w:val="center"/>
          </w:tcPr>
          <w:p w14:paraId="46A35C12" w14:textId="77777777" w:rsidR="00665447" w:rsidRDefault="00000000">
            <w:r>
              <w:t>Three ranks.</w:t>
            </w:r>
          </w:p>
        </w:tc>
      </w:tr>
      <w:tr w:rsidR="00665447" w14:paraId="23EB206B" w14:textId="77777777">
        <w:trPr>
          <w:cantSplit/>
          <w:jc w:val="center"/>
        </w:trPr>
        <w:tc>
          <w:tcPr>
            <w:tcW w:w="2952" w:type="dxa"/>
            <w:shd w:val="clear" w:color="auto" w:fill="FAFAF7"/>
            <w:tcMar>
              <w:top w:w="70" w:type="dxa"/>
              <w:left w:w="90" w:type="dxa"/>
              <w:bottom w:w="70" w:type="dxa"/>
              <w:right w:w="90" w:type="dxa"/>
            </w:tcMar>
            <w:vAlign w:val="center"/>
          </w:tcPr>
          <w:p w14:paraId="7117D12B" w14:textId="77777777" w:rsidR="00665447" w:rsidRDefault="00000000">
            <w:r>
              <w:t>Secret Storehouse II</w:t>
            </w:r>
          </w:p>
        </w:tc>
        <w:tc>
          <w:tcPr>
            <w:tcW w:w="4680" w:type="dxa"/>
            <w:shd w:val="clear" w:color="auto" w:fill="FAFAF7"/>
            <w:tcMar>
              <w:top w:w="70" w:type="dxa"/>
              <w:left w:w="90" w:type="dxa"/>
              <w:bottom w:w="70" w:type="dxa"/>
              <w:right w:w="90" w:type="dxa"/>
            </w:tcMar>
            <w:vAlign w:val="center"/>
          </w:tcPr>
          <w:p w14:paraId="39C0639F" w14:textId="77777777" w:rsidR="00665447" w:rsidRDefault="00000000">
            <w:r>
              <w:t>5% / 10% / 15% reduction</w:t>
            </w:r>
          </w:p>
        </w:tc>
        <w:tc>
          <w:tcPr>
            <w:tcW w:w="2880" w:type="dxa"/>
            <w:shd w:val="clear" w:color="auto" w:fill="FAFAF7"/>
            <w:tcMar>
              <w:top w:w="70" w:type="dxa"/>
              <w:left w:w="90" w:type="dxa"/>
              <w:bottom w:w="70" w:type="dxa"/>
              <w:right w:w="90" w:type="dxa"/>
            </w:tcMar>
            <w:vAlign w:val="center"/>
          </w:tcPr>
          <w:p w14:paraId="24BA8E20" w14:textId="77777777" w:rsidR="00665447" w:rsidRDefault="00000000">
            <w:r>
              <w:t>Another three-rank tier.</w:t>
            </w:r>
          </w:p>
        </w:tc>
      </w:tr>
      <w:tr w:rsidR="00665447" w14:paraId="11DD07A5" w14:textId="77777777">
        <w:trPr>
          <w:cantSplit/>
          <w:jc w:val="center"/>
        </w:trPr>
        <w:tc>
          <w:tcPr>
            <w:tcW w:w="2952" w:type="dxa"/>
            <w:shd w:val="clear" w:color="auto" w:fill="FAFAF7"/>
            <w:tcMar>
              <w:top w:w="70" w:type="dxa"/>
              <w:left w:w="90" w:type="dxa"/>
              <w:bottom w:w="70" w:type="dxa"/>
              <w:right w:w="90" w:type="dxa"/>
            </w:tcMar>
            <w:vAlign w:val="center"/>
          </w:tcPr>
          <w:p w14:paraId="0E476498" w14:textId="77777777" w:rsidR="00665447" w:rsidRDefault="00000000">
            <w:r>
              <w:t>Loot Spoils I</w:t>
            </w:r>
          </w:p>
        </w:tc>
        <w:tc>
          <w:tcPr>
            <w:tcW w:w="4680" w:type="dxa"/>
            <w:shd w:val="clear" w:color="auto" w:fill="FAFAF7"/>
            <w:tcMar>
              <w:top w:w="70" w:type="dxa"/>
              <w:left w:w="90" w:type="dxa"/>
              <w:bottom w:w="70" w:type="dxa"/>
              <w:right w:w="90" w:type="dxa"/>
            </w:tcMar>
            <w:vAlign w:val="center"/>
          </w:tcPr>
          <w:p w14:paraId="63EAC5C7" w14:textId="77777777" w:rsidR="00665447" w:rsidRDefault="00000000">
            <w:r>
              <w:t>Resources gained from successful Mine looting +30% / +60%</w:t>
            </w:r>
          </w:p>
        </w:tc>
        <w:tc>
          <w:tcPr>
            <w:tcW w:w="2880" w:type="dxa"/>
            <w:shd w:val="clear" w:color="auto" w:fill="FAFAF7"/>
            <w:tcMar>
              <w:top w:w="70" w:type="dxa"/>
              <w:left w:w="90" w:type="dxa"/>
              <w:bottom w:w="70" w:type="dxa"/>
              <w:right w:w="90" w:type="dxa"/>
            </w:tcMar>
            <w:vAlign w:val="center"/>
          </w:tcPr>
          <w:p w14:paraId="40B243BA" w14:textId="77777777" w:rsidR="00665447" w:rsidRDefault="00000000">
            <w:r>
              <w:t>Two ranks.</w:t>
            </w:r>
          </w:p>
        </w:tc>
      </w:tr>
      <w:tr w:rsidR="00665447" w14:paraId="39868553" w14:textId="77777777">
        <w:trPr>
          <w:cantSplit/>
          <w:jc w:val="center"/>
        </w:trPr>
        <w:tc>
          <w:tcPr>
            <w:tcW w:w="2952" w:type="dxa"/>
            <w:shd w:val="clear" w:color="auto" w:fill="FAFAF7"/>
            <w:tcMar>
              <w:top w:w="70" w:type="dxa"/>
              <w:left w:w="90" w:type="dxa"/>
              <w:bottom w:w="70" w:type="dxa"/>
              <w:right w:w="90" w:type="dxa"/>
            </w:tcMar>
            <w:vAlign w:val="center"/>
          </w:tcPr>
          <w:p w14:paraId="677B0CF2" w14:textId="77777777" w:rsidR="00665447" w:rsidRDefault="00000000">
            <w:r>
              <w:lastRenderedPageBreak/>
              <w:t>Loot Expansion I</w:t>
            </w:r>
          </w:p>
        </w:tc>
        <w:tc>
          <w:tcPr>
            <w:tcW w:w="4680" w:type="dxa"/>
            <w:shd w:val="clear" w:color="auto" w:fill="FAFAF7"/>
            <w:tcMar>
              <w:top w:w="70" w:type="dxa"/>
              <w:left w:w="90" w:type="dxa"/>
              <w:bottom w:w="70" w:type="dxa"/>
              <w:right w:w="90" w:type="dxa"/>
            </w:tcMar>
            <w:vAlign w:val="center"/>
          </w:tcPr>
          <w:p w14:paraId="76AC8F1B" w14:textId="77777777" w:rsidR="00665447" w:rsidRDefault="00000000">
            <w:r>
              <w:t>Daily max resources looting limit +40% / +80% / +120% / +160% / +200%</w:t>
            </w:r>
          </w:p>
        </w:tc>
        <w:tc>
          <w:tcPr>
            <w:tcW w:w="2880" w:type="dxa"/>
            <w:shd w:val="clear" w:color="auto" w:fill="FAFAF7"/>
            <w:tcMar>
              <w:top w:w="70" w:type="dxa"/>
              <w:left w:w="90" w:type="dxa"/>
              <w:bottom w:w="70" w:type="dxa"/>
              <w:right w:w="90" w:type="dxa"/>
            </w:tcMar>
            <w:vAlign w:val="center"/>
          </w:tcPr>
          <w:p w14:paraId="54FAEDED" w14:textId="77777777" w:rsidR="00665447" w:rsidRDefault="00000000">
            <w:r>
              <w:t>Five ranks.</w:t>
            </w:r>
          </w:p>
        </w:tc>
      </w:tr>
    </w:tbl>
    <w:p w14:paraId="78B58E07" w14:textId="77777777" w:rsidR="00665447" w:rsidRDefault="00000000">
      <w:pPr>
        <w:pStyle w:val="Heading2"/>
      </w:pPr>
      <w:r>
        <w:t>Late-tree cost markers and the economy wall</w:t>
      </w:r>
    </w:p>
    <w:tbl>
      <w:tblPr>
        <w:tblW w:w="0" w:type="auto"/>
        <w:jc w:val="center"/>
        <w:tblLook w:val="04A0" w:firstRow="1" w:lastRow="0" w:firstColumn="1" w:lastColumn="0" w:noHBand="0" w:noVBand="1"/>
      </w:tblPr>
      <w:tblGrid>
        <w:gridCol w:w="4860"/>
        <w:gridCol w:w="3542"/>
        <w:gridCol w:w="2232"/>
      </w:tblGrid>
      <w:tr w:rsidR="00665447" w14:paraId="6048E91E" w14:textId="77777777">
        <w:trPr>
          <w:cantSplit/>
          <w:tblHeader/>
          <w:jc w:val="center"/>
        </w:trPr>
        <w:tc>
          <w:tcPr>
            <w:tcW w:w="3240" w:type="dxa"/>
            <w:shd w:val="clear" w:color="auto" w:fill="23384A"/>
            <w:tcMar>
              <w:top w:w="70" w:type="dxa"/>
              <w:left w:w="90" w:type="dxa"/>
              <w:bottom w:w="70" w:type="dxa"/>
              <w:right w:w="90" w:type="dxa"/>
            </w:tcMar>
            <w:vAlign w:val="center"/>
          </w:tcPr>
          <w:p w14:paraId="68168A51" w14:textId="77777777" w:rsidR="00665447" w:rsidRDefault="00000000">
            <w:pPr>
              <w:jc w:val="center"/>
            </w:pPr>
            <w:r>
              <w:rPr>
                <w:b/>
                <w:color w:val="E4C272"/>
              </w:rPr>
              <w:t>Research node</w:t>
            </w:r>
          </w:p>
        </w:tc>
        <w:tc>
          <w:tcPr>
            <w:tcW w:w="2376" w:type="dxa"/>
            <w:shd w:val="clear" w:color="auto" w:fill="23384A"/>
            <w:tcMar>
              <w:top w:w="70" w:type="dxa"/>
              <w:left w:w="90" w:type="dxa"/>
              <w:bottom w:w="70" w:type="dxa"/>
              <w:right w:w="90" w:type="dxa"/>
            </w:tcMar>
            <w:vAlign w:val="center"/>
          </w:tcPr>
          <w:p w14:paraId="43C5354B" w14:textId="77777777" w:rsidR="00665447" w:rsidRDefault="00000000">
            <w:pPr>
              <w:jc w:val="center"/>
            </w:pPr>
            <w:r>
              <w:rPr>
                <w:b/>
                <w:color w:val="E4C272"/>
              </w:rPr>
              <w:t>First-rank cost shown</w:t>
            </w:r>
          </w:p>
        </w:tc>
        <w:tc>
          <w:tcPr>
            <w:tcW w:w="4896" w:type="dxa"/>
            <w:shd w:val="clear" w:color="auto" w:fill="23384A"/>
            <w:tcMar>
              <w:top w:w="70" w:type="dxa"/>
              <w:left w:w="90" w:type="dxa"/>
              <w:bottom w:w="70" w:type="dxa"/>
              <w:right w:w="90" w:type="dxa"/>
            </w:tcMar>
            <w:vAlign w:val="center"/>
          </w:tcPr>
          <w:p w14:paraId="7F9A5F59" w14:textId="77777777" w:rsidR="00665447" w:rsidRDefault="00000000">
            <w:pPr>
              <w:jc w:val="center"/>
            </w:pPr>
            <w:r>
              <w:rPr>
                <w:b/>
                <w:color w:val="E4C272"/>
              </w:rPr>
              <w:t>First-rank effect / prerequisite clue</w:t>
            </w:r>
          </w:p>
        </w:tc>
      </w:tr>
      <w:tr w:rsidR="00665447" w14:paraId="3EEF5380" w14:textId="77777777">
        <w:trPr>
          <w:cantSplit/>
          <w:jc w:val="center"/>
        </w:trPr>
        <w:tc>
          <w:tcPr>
            <w:tcW w:w="3240" w:type="dxa"/>
            <w:shd w:val="clear" w:color="auto" w:fill="FAFAF7"/>
            <w:tcMar>
              <w:top w:w="70" w:type="dxa"/>
              <w:left w:w="90" w:type="dxa"/>
              <w:bottom w:w="70" w:type="dxa"/>
              <w:right w:w="90" w:type="dxa"/>
            </w:tcMar>
            <w:vAlign w:val="center"/>
          </w:tcPr>
          <w:p w14:paraId="6824139D" w14:textId="77777777" w:rsidR="00665447" w:rsidRDefault="00000000">
            <w:r>
              <w:t>Extra Healing</w:t>
            </w:r>
          </w:p>
        </w:tc>
        <w:tc>
          <w:tcPr>
            <w:tcW w:w="2376" w:type="dxa"/>
            <w:shd w:val="clear" w:color="auto" w:fill="FAFAF7"/>
            <w:tcMar>
              <w:top w:w="70" w:type="dxa"/>
              <w:left w:w="90" w:type="dxa"/>
              <w:bottom w:w="70" w:type="dxa"/>
              <w:right w:w="90" w:type="dxa"/>
            </w:tcMar>
            <w:vAlign w:val="center"/>
          </w:tcPr>
          <w:p w14:paraId="4B116792" w14:textId="77777777" w:rsidR="00665447" w:rsidRDefault="00000000">
            <w:r>
              <w:t>848K Fantasy Gems</w:t>
            </w:r>
          </w:p>
        </w:tc>
        <w:tc>
          <w:tcPr>
            <w:tcW w:w="4896" w:type="dxa"/>
            <w:shd w:val="clear" w:color="auto" w:fill="FAFAF7"/>
            <w:tcMar>
              <w:top w:w="70" w:type="dxa"/>
              <w:left w:w="90" w:type="dxa"/>
              <w:bottom w:w="70" w:type="dxa"/>
              <w:right w:w="90" w:type="dxa"/>
            </w:tcMar>
            <w:vAlign w:val="center"/>
          </w:tcPr>
          <w:p w14:paraId="75BF1757" w14:textId="77777777" w:rsidR="00665447" w:rsidRDefault="00000000">
            <w:r>
              <w:t>3-rank node; Rank 1 adds +30% Healing Coins from Rapid Healing; requires Fantasy Gem Finder Boost III Lv.5.</w:t>
            </w:r>
          </w:p>
        </w:tc>
      </w:tr>
      <w:tr w:rsidR="00665447" w14:paraId="41984E33" w14:textId="77777777">
        <w:trPr>
          <w:cantSplit/>
          <w:jc w:val="center"/>
        </w:trPr>
        <w:tc>
          <w:tcPr>
            <w:tcW w:w="3240" w:type="dxa"/>
            <w:shd w:val="clear" w:color="auto" w:fill="FAFAF7"/>
            <w:tcMar>
              <w:top w:w="70" w:type="dxa"/>
              <w:left w:w="90" w:type="dxa"/>
              <w:bottom w:w="70" w:type="dxa"/>
              <w:right w:w="90" w:type="dxa"/>
            </w:tcMar>
            <w:vAlign w:val="center"/>
          </w:tcPr>
          <w:p w14:paraId="7E6328BE" w14:textId="77777777" w:rsidR="00665447" w:rsidRDefault="00000000">
            <w:r>
              <w:t>Land Manager IV</w:t>
            </w:r>
          </w:p>
        </w:tc>
        <w:tc>
          <w:tcPr>
            <w:tcW w:w="2376" w:type="dxa"/>
            <w:shd w:val="clear" w:color="auto" w:fill="FAFAF7"/>
            <w:tcMar>
              <w:top w:w="70" w:type="dxa"/>
              <w:left w:w="90" w:type="dxa"/>
              <w:bottom w:w="70" w:type="dxa"/>
              <w:right w:w="90" w:type="dxa"/>
            </w:tcMar>
            <w:vAlign w:val="center"/>
          </w:tcPr>
          <w:p w14:paraId="3D1EF9A9" w14:textId="77777777" w:rsidR="00665447" w:rsidRDefault="00000000">
            <w:r>
              <w:t>944K Fantasy Gems</w:t>
            </w:r>
          </w:p>
        </w:tc>
        <w:tc>
          <w:tcPr>
            <w:tcW w:w="4896" w:type="dxa"/>
            <w:shd w:val="clear" w:color="auto" w:fill="FAFAF7"/>
            <w:tcMar>
              <w:top w:w="70" w:type="dxa"/>
              <w:left w:w="90" w:type="dxa"/>
              <w:bottom w:w="70" w:type="dxa"/>
              <w:right w:w="90" w:type="dxa"/>
            </w:tcMar>
            <w:vAlign w:val="center"/>
          </w:tcPr>
          <w:p w14:paraId="685C8CF4" w14:textId="77777777" w:rsidR="00665447" w:rsidRDefault="00000000">
            <w:r>
              <w:t>Mine limit +1; requires Extra Healing Lv.3.</w:t>
            </w:r>
          </w:p>
        </w:tc>
      </w:tr>
      <w:tr w:rsidR="00665447" w14:paraId="3197FD20" w14:textId="77777777">
        <w:trPr>
          <w:cantSplit/>
          <w:jc w:val="center"/>
        </w:trPr>
        <w:tc>
          <w:tcPr>
            <w:tcW w:w="3240" w:type="dxa"/>
            <w:shd w:val="clear" w:color="auto" w:fill="FAFAF7"/>
            <w:tcMar>
              <w:top w:w="70" w:type="dxa"/>
              <w:left w:w="90" w:type="dxa"/>
              <w:bottom w:w="70" w:type="dxa"/>
              <w:right w:w="90" w:type="dxa"/>
            </w:tcMar>
            <w:vAlign w:val="center"/>
          </w:tcPr>
          <w:p w14:paraId="0AFCC10A" w14:textId="77777777" w:rsidR="00665447" w:rsidRDefault="00000000">
            <w:r>
              <w:t>Fast Exploitation Boost IV</w:t>
            </w:r>
          </w:p>
        </w:tc>
        <w:tc>
          <w:tcPr>
            <w:tcW w:w="2376" w:type="dxa"/>
            <w:shd w:val="clear" w:color="auto" w:fill="FAFAF7"/>
            <w:tcMar>
              <w:top w:w="70" w:type="dxa"/>
              <w:left w:w="90" w:type="dxa"/>
              <w:bottom w:w="70" w:type="dxa"/>
              <w:right w:w="90" w:type="dxa"/>
            </w:tcMar>
            <w:vAlign w:val="center"/>
          </w:tcPr>
          <w:p w14:paraId="1D864D30" w14:textId="77777777" w:rsidR="00665447" w:rsidRDefault="00000000">
            <w:r>
              <w:t>1.0M Fantasy Gems</w:t>
            </w:r>
          </w:p>
        </w:tc>
        <w:tc>
          <w:tcPr>
            <w:tcW w:w="4896" w:type="dxa"/>
            <w:shd w:val="clear" w:color="auto" w:fill="FAFAF7"/>
            <w:tcMar>
              <w:top w:w="70" w:type="dxa"/>
              <w:left w:w="90" w:type="dxa"/>
              <w:bottom w:w="70" w:type="dxa"/>
              <w:right w:w="90" w:type="dxa"/>
            </w:tcMar>
            <w:vAlign w:val="center"/>
          </w:tcPr>
          <w:p w14:paraId="444BF8E3" w14:textId="77777777" w:rsidR="00665447" w:rsidRDefault="00000000">
            <w:r>
              <w:t>Fast Exploitation Production +5%; requires Land Manager IV Lv.3.</w:t>
            </w:r>
          </w:p>
        </w:tc>
      </w:tr>
      <w:tr w:rsidR="00665447" w14:paraId="5D6A5508" w14:textId="77777777">
        <w:trPr>
          <w:cantSplit/>
          <w:jc w:val="center"/>
        </w:trPr>
        <w:tc>
          <w:tcPr>
            <w:tcW w:w="3240" w:type="dxa"/>
            <w:shd w:val="clear" w:color="auto" w:fill="FAFAF7"/>
            <w:tcMar>
              <w:top w:w="70" w:type="dxa"/>
              <w:left w:w="90" w:type="dxa"/>
              <w:bottom w:w="70" w:type="dxa"/>
              <w:right w:w="90" w:type="dxa"/>
            </w:tcMar>
            <w:vAlign w:val="center"/>
          </w:tcPr>
          <w:p w14:paraId="2ED6743E" w14:textId="77777777" w:rsidR="00665447" w:rsidRDefault="00000000">
            <w:r>
              <w:t>Fantasy Gem Finder Boost IV</w:t>
            </w:r>
          </w:p>
        </w:tc>
        <w:tc>
          <w:tcPr>
            <w:tcW w:w="2376" w:type="dxa"/>
            <w:shd w:val="clear" w:color="auto" w:fill="FAFAF7"/>
            <w:tcMar>
              <w:top w:w="70" w:type="dxa"/>
              <w:left w:w="90" w:type="dxa"/>
              <w:bottom w:w="70" w:type="dxa"/>
              <w:right w:w="90" w:type="dxa"/>
            </w:tcMar>
            <w:vAlign w:val="center"/>
          </w:tcPr>
          <w:p w14:paraId="74362A2A" w14:textId="77777777" w:rsidR="00665447" w:rsidRDefault="00000000">
            <w:r>
              <w:t>1.2M Fantasy Gems</w:t>
            </w:r>
          </w:p>
        </w:tc>
        <w:tc>
          <w:tcPr>
            <w:tcW w:w="4896" w:type="dxa"/>
            <w:shd w:val="clear" w:color="auto" w:fill="FAFAF7"/>
            <w:tcMar>
              <w:top w:w="70" w:type="dxa"/>
              <w:left w:w="90" w:type="dxa"/>
              <w:bottom w:w="70" w:type="dxa"/>
              <w:right w:w="90" w:type="dxa"/>
            </w:tcMar>
            <w:vAlign w:val="center"/>
          </w:tcPr>
          <w:p w14:paraId="5CFC7D93" w14:textId="77777777" w:rsidR="00665447" w:rsidRDefault="00000000">
            <w:r>
              <w:t>Fantasy Gem Production +8%; requires Fast Exploitation Boost IV Lv.5.</w:t>
            </w:r>
          </w:p>
        </w:tc>
      </w:tr>
      <w:tr w:rsidR="00665447" w14:paraId="19330274" w14:textId="77777777">
        <w:trPr>
          <w:cantSplit/>
          <w:jc w:val="center"/>
        </w:trPr>
        <w:tc>
          <w:tcPr>
            <w:tcW w:w="3240" w:type="dxa"/>
            <w:shd w:val="clear" w:color="auto" w:fill="FAFAF7"/>
            <w:tcMar>
              <w:top w:w="70" w:type="dxa"/>
              <w:left w:w="90" w:type="dxa"/>
              <w:bottom w:w="70" w:type="dxa"/>
              <w:right w:w="90" w:type="dxa"/>
            </w:tcMar>
            <w:vAlign w:val="center"/>
          </w:tcPr>
          <w:p w14:paraId="534CEB92" w14:textId="77777777" w:rsidR="00665447" w:rsidRDefault="00000000">
            <w:r>
              <w:t>Stone Flower Finder Boost IV</w:t>
            </w:r>
          </w:p>
        </w:tc>
        <w:tc>
          <w:tcPr>
            <w:tcW w:w="2376" w:type="dxa"/>
            <w:shd w:val="clear" w:color="auto" w:fill="FAFAF7"/>
            <w:tcMar>
              <w:top w:w="70" w:type="dxa"/>
              <w:left w:w="90" w:type="dxa"/>
              <w:bottom w:w="70" w:type="dxa"/>
              <w:right w:w="90" w:type="dxa"/>
            </w:tcMar>
            <w:vAlign w:val="center"/>
          </w:tcPr>
          <w:p w14:paraId="48F62DCF" w14:textId="77777777" w:rsidR="00665447" w:rsidRDefault="00000000">
            <w:r>
              <w:t>1.2M Fantasy Gems</w:t>
            </w:r>
          </w:p>
        </w:tc>
        <w:tc>
          <w:tcPr>
            <w:tcW w:w="4896" w:type="dxa"/>
            <w:shd w:val="clear" w:color="auto" w:fill="FAFAF7"/>
            <w:tcMar>
              <w:top w:w="70" w:type="dxa"/>
              <w:left w:w="90" w:type="dxa"/>
              <w:bottom w:w="70" w:type="dxa"/>
              <w:right w:w="90" w:type="dxa"/>
            </w:tcMar>
            <w:vAlign w:val="center"/>
          </w:tcPr>
          <w:p w14:paraId="27483C03" w14:textId="77777777" w:rsidR="00665447" w:rsidRDefault="00000000">
            <w:r>
              <w:t>Stone Flower Production +8%; requires Fast Exploitation Boost IV Lv.5.</w:t>
            </w:r>
          </w:p>
        </w:tc>
      </w:tr>
      <w:tr w:rsidR="00665447" w14:paraId="6257084D" w14:textId="77777777">
        <w:trPr>
          <w:cantSplit/>
          <w:jc w:val="center"/>
        </w:trPr>
        <w:tc>
          <w:tcPr>
            <w:tcW w:w="3240" w:type="dxa"/>
            <w:shd w:val="clear" w:color="auto" w:fill="FAFAF7"/>
            <w:tcMar>
              <w:top w:w="70" w:type="dxa"/>
              <w:left w:w="90" w:type="dxa"/>
              <w:bottom w:w="70" w:type="dxa"/>
              <w:right w:w="90" w:type="dxa"/>
            </w:tcMar>
            <w:vAlign w:val="center"/>
          </w:tcPr>
          <w:p w14:paraId="54F1DAEE" w14:textId="77777777" w:rsidR="00665447" w:rsidRDefault="00000000">
            <w:r>
              <w:t>Hexward Amulet VII</w:t>
            </w:r>
          </w:p>
        </w:tc>
        <w:tc>
          <w:tcPr>
            <w:tcW w:w="2376" w:type="dxa"/>
            <w:shd w:val="clear" w:color="auto" w:fill="FAFAF7"/>
            <w:tcMar>
              <w:top w:w="70" w:type="dxa"/>
              <w:left w:w="90" w:type="dxa"/>
              <w:bottom w:w="70" w:type="dxa"/>
              <w:right w:w="90" w:type="dxa"/>
            </w:tcMar>
            <w:vAlign w:val="center"/>
          </w:tcPr>
          <w:p w14:paraId="5D68BE8A" w14:textId="77777777" w:rsidR="00665447" w:rsidRDefault="00000000">
            <w:r>
              <w:t>1.6M Stone Flowers</w:t>
            </w:r>
          </w:p>
        </w:tc>
        <w:tc>
          <w:tcPr>
            <w:tcW w:w="4896" w:type="dxa"/>
            <w:shd w:val="clear" w:color="auto" w:fill="FAFAF7"/>
            <w:tcMar>
              <w:top w:w="70" w:type="dxa"/>
              <w:left w:w="90" w:type="dxa"/>
              <w:bottom w:w="70" w:type="dxa"/>
              <w:right w:w="90" w:type="dxa"/>
            </w:tcMar>
            <w:vAlign w:val="center"/>
          </w:tcPr>
          <w:p w14:paraId="1662AB6C" w14:textId="77777777" w:rsidR="00665447" w:rsidRDefault="00000000">
            <w:r>
              <w:t>3-rank node shown; Rank 1 preview Curse Resistance +1; requires Fantasy Gem Finder V Lv.5.</w:t>
            </w:r>
          </w:p>
        </w:tc>
      </w:tr>
      <w:tr w:rsidR="00665447" w14:paraId="5416F6C1" w14:textId="77777777">
        <w:trPr>
          <w:cantSplit/>
          <w:jc w:val="center"/>
        </w:trPr>
        <w:tc>
          <w:tcPr>
            <w:tcW w:w="3240" w:type="dxa"/>
            <w:shd w:val="clear" w:color="auto" w:fill="FAFAF7"/>
            <w:tcMar>
              <w:top w:w="70" w:type="dxa"/>
              <w:left w:w="90" w:type="dxa"/>
              <w:bottom w:w="70" w:type="dxa"/>
              <w:right w:w="90" w:type="dxa"/>
            </w:tcMar>
            <w:vAlign w:val="center"/>
          </w:tcPr>
          <w:p w14:paraId="3FE66969" w14:textId="77777777" w:rsidR="00665447" w:rsidRDefault="00000000">
            <w:r>
              <w:lastRenderedPageBreak/>
              <w:t>Mirage Defenders</w:t>
            </w:r>
          </w:p>
        </w:tc>
        <w:tc>
          <w:tcPr>
            <w:tcW w:w="2376" w:type="dxa"/>
            <w:shd w:val="clear" w:color="auto" w:fill="FAFAF7"/>
            <w:tcMar>
              <w:top w:w="70" w:type="dxa"/>
              <w:left w:w="90" w:type="dxa"/>
              <w:bottom w:w="70" w:type="dxa"/>
              <w:right w:w="90" w:type="dxa"/>
            </w:tcMar>
            <w:vAlign w:val="center"/>
          </w:tcPr>
          <w:p w14:paraId="0566A928" w14:textId="77777777" w:rsidR="00665447" w:rsidRDefault="00000000">
            <w:r>
              <w:t>2.0M Stone Flowers</w:t>
            </w:r>
          </w:p>
        </w:tc>
        <w:tc>
          <w:tcPr>
            <w:tcW w:w="4896" w:type="dxa"/>
            <w:shd w:val="clear" w:color="auto" w:fill="FAFAF7"/>
            <w:tcMar>
              <w:top w:w="70" w:type="dxa"/>
              <w:left w:w="90" w:type="dxa"/>
              <w:bottom w:w="70" w:type="dxa"/>
              <w:right w:w="90" w:type="dxa"/>
            </w:tcMar>
            <w:vAlign w:val="center"/>
          </w:tcPr>
          <w:p w14:paraId="4E7405FF" w14:textId="77777777" w:rsidR="00665447" w:rsidRDefault="00000000">
            <w:r>
              <w:t>1 rank; garrisons an un-garrisoned Individual Mine for 24h; 3 Military Orders; 23.5h cooldown; defenders take +35% damage.</w:t>
            </w:r>
          </w:p>
        </w:tc>
      </w:tr>
      <w:tr w:rsidR="00665447" w14:paraId="32696618" w14:textId="77777777">
        <w:trPr>
          <w:cantSplit/>
          <w:jc w:val="center"/>
        </w:trPr>
        <w:tc>
          <w:tcPr>
            <w:tcW w:w="3240" w:type="dxa"/>
            <w:shd w:val="clear" w:color="auto" w:fill="FAFAF7"/>
            <w:tcMar>
              <w:top w:w="70" w:type="dxa"/>
              <w:left w:w="90" w:type="dxa"/>
              <w:bottom w:w="70" w:type="dxa"/>
              <w:right w:w="90" w:type="dxa"/>
            </w:tcMar>
            <w:vAlign w:val="center"/>
          </w:tcPr>
          <w:p w14:paraId="10053244" w14:textId="77777777" w:rsidR="00665447" w:rsidRDefault="00000000">
            <w:r>
              <w:t>Looting Will II / Looting Morale II / Defending Will II</w:t>
            </w:r>
          </w:p>
        </w:tc>
        <w:tc>
          <w:tcPr>
            <w:tcW w:w="2376" w:type="dxa"/>
            <w:shd w:val="clear" w:color="auto" w:fill="FAFAF7"/>
            <w:tcMar>
              <w:top w:w="70" w:type="dxa"/>
              <w:left w:w="90" w:type="dxa"/>
              <w:bottom w:w="70" w:type="dxa"/>
              <w:right w:w="90" w:type="dxa"/>
            </w:tcMar>
            <w:vAlign w:val="center"/>
          </w:tcPr>
          <w:p w14:paraId="3266209D" w14:textId="77777777" w:rsidR="00665447" w:rsidRDefault="00000000">
            <w:r>
              <w:t>2.1M Stone Flowers each</w:t>
            </w:r>
          </w:p>
        </w:tc>
        <w:tc>
          <w:tcPr>
            <w:tcW w:w="4896" w:type="dxa"/>
            <w:shd w:val="clear" w:color="auto" w:fill="FAFAF7"/>
            <w:tcMar>
              <w:top w:w="70" w:type="dxa"/>
              <w:left w:w="90" w:type="dxa"/>
              <w:bottom w:w="70" w:type="dxa"/>
              <w:right w:w="90" w:type="dxa"/>
            </w:tcMar>
            <w:vAlign w:val="center"/>
          </w:tcPr>
          <w:p w14:paraId="12FDEC92" w14:textId="77777777" w:rsidR="00665447" w:rsidRDefault="00000000">
            <w:r>
              <w:t>First ranks shown: 6% looting revival / Loot Attacker Morale +8 / 6% defending revival; each branch requires Mirage Defenders Lv.1.</w:t>
            </w:r>
          </w:p>
        </w:tc>
      </w:tr>
      <w:tr w:rsidR="00665447" w14:paraId="4F2670BC" w14:textId="77777777">
        <w:trPr>
          <w:cantSplit/>
          <w:jc w:val="center"/>
        </w:trPr>
        <w:tc>
          <w:tcPr>
            <w:tcW w:w="3240" w:type="dxa"/>
            <w:shd w:val="clear" w:color="auto" w:fill="FAFAF7"/>
            <w:tcMar>
              <w:top w:w="70" w:type="dxa"/>
              <w:left w:w="90" w:type="dxa"/>
              <w:bottom w:w="70" w:type="dxa"/>
              <w:right w:w="90" w:type="dxa"/>
            </w:tcMar>
            <w:vAlign w:val="center"/>
          </w:tcPr>
          <w:p w14:paraId="107E8462" w14:textId="77777777" w:rsidR="00665447" w:rsidRDefault="00000000">
            <w:r>
              <w:t>Mirage Shield I</w:t>
            </w:r>
          </w:p>
        </w:tc>
        <w:tc>
          <w:tcPr>
            <w:tcW w:w="2376" w:type="dxa"/>
            <w:shd w:val="clear" w:color="auto" w:fill="FAFAF7"/>
            <w:tcMar>
              <w:top w:w="70" w:type="dxa"/>
              <w:left w:w="90" w:type="dxa"/>
              <w:bottom w:w="70" w:type="dxa"/>
              <w:right w:w="90" w:type="dxa"/>
            </w:tcMar>
            <w:vAlign w:val="center"/>
          </w:tcPr>
          <w:p w14:paraId="60A95906" w14:textId="77777777" w:rsidR="00665447" w:rsidRDefault="00000000">
            <w:r>
              <w:t>3.2M Stone Flowers</w:t>
            </w:r>
          </w:p>
        </w:tc>
        <w:tc>
          <w:tcPr>
            <w:tcW w:w="4896" w:type="dxa"/>
            <w:shd w:val="clear" w:color="auto" w:fill="FAFAF7"/>
            <w:tcMar>
              <w:top w:w="70" w:type="dxa"/>
              <w:left w:w="90" w:type="dxa"/>
              <w:bottom w:w="70" w:type="dxa"/>
              <w:right w:w="90" w:type="dxa"/>
            </w:tcMar>
            <w:vAlign w:val="center"/>
          </w:tcPr>
          <w:p w14:paraId="5BC92893" w14:textId="77777777" w:rsidR="00665447" w:rsidRDefault="00000000">
            <w:r>
              <w:t>1 rank; reduces the extra damage received by Mirage Defenders by 10%.</w:t>
            </w:r>
          </w:p>
        </w:tc>
      </w:tr>
      <w:tr w:rsidR="00665447" w14:paraId="609C4D37" w14:textId="77777777">
        <w:trPr>
          <w:cantSplit/>
          <w:jc w:val="center"/>
        </w:trPr>
        <w:tc>
          <w:tcPr>
            <w:tcW w:w="3240" w:type="dxa"/>
            <w:shd w:val="clear" w:color="auto" w:fill="FAFAF7"/>
            <w:tcMar>
              <w:top w:w="70" w:type="dxa"/>
              <w:left w:w="90" w:type="dxa"/>
              <w:bottom w:w="70" w:type="dxa"/>
              <w:right w:w="90" w:type="dxa"/>
            </w:tcMar>
            <w:vAlign w:val="center"/>
          </w:tcPr>
          <w:p w14:paraId="10BFB444" w14:textId="77777777" w:rsidR="00665447" w:rsidRDefault="00000000">
            <w:r>
              <w:t>Kickoff Party / Secret Storehouse II / Mirage Shield II</w:t>
            </w:r>
          </w:p>
        </w:tc>
        <w:tc>
          <w:tcPr>
            <w:tcW w:w="2376" w:type="dxa"/>
            <w:shd w:val="clear" w:color="auto" w:fill="FAFAF7"/>
            <w:tcMar>
              <w:top w:w="70" w:type="dxa"/>
              <w:left w:w="90" w:type="dxa"/>
              <w:bottom w:w="70" w:type="dxa"/>
              <w:right w:w="90" w:type="dxa"/>
            </w:tcMar>
            <w:vAlign w:val="center"/>
          </w:tcPr>
          <w:p w14:paraId="2573519F" w14:textId="77777777" w:rsidR="00665447" w:rsidRDefault="00000000">
            <w:r>
              <w:t>4.3M Stone Flowers each</w:t>
            </w:r>
          </w:p>
        </w:tc>
        <w:tc>
          <w:tcPr>
            <w:tcW w:w="4896" w:type="dxa"/>
            <w:shd w:val="clear" w:color="auto" w:fill="FAFAF7"/>
            <w:tcMar>
              <w:top w:w="70" w:type="dxa"/>
              <w:left w:w="90" w:type="dxa"/>
              <w:bottom w:w="70" w:type="dxa"/>
              <w:right w:w="90" w:type="dxa"/>
            </w:tcMar>
            <w:vAlign w:val="center"/>
          </w:tcPr>
          <w:p w14:paraId="540F0E16" w14:textId="77777777" w:rsidR="00665447" w:rsidRDefault="00000000">
            <w:r>
              <w:t>Captured first-rank effects: gain 4h occupied-Mine production / reduce loot production cut by 5% / reduce Mirage Defender extra damage by 10%.</w:t>
            </w:r>
          </w:p>
        </w:tc>
      </w:tr>
      <w:tr w:rsidR="00665447" w14:paraId="3AD70833" w14:textId="77777777">
        <w:trPr>
          <w:cantSplit/>
          <w:jc w:val="center"/>
        </w:trPr>
        <w:tc>
          <w:tcPr>
            <w:tcW w:w="3240" w:type="dxa"/>
            <w:shd w:val="clear" w:color="auto" w:fill="FAFAF7"/>
            <w:tcMar>
              <w:top w:w="70" w:type="dxa"/>
              <w:left w:w="90" w:type="dxa"/>
              <w:bottom w:w="70" w:type="dxa"/>
              <w:right w:w="90" w:type="dxa"/>
            </w:tcMar>
            <w:vAlign w:val="center"/>
          </w:tcPr>
          <w:p w14:paraId="674B0E0C" w14:textId="77777777" w:rsidR="00665447" w:rsidRDefault="00000000">
            <w:r>
              <w:t>Hexward Amulet X</w:t>
            </w:r>
          </w:p>
        </w:tc>
        <w:tc>
          <w:tcPr>
            <w:tcW w:w="2376" w:type="dxa"/>
            <w:shd w:val="clear" w:color="auto" w:fill="FAFAF7"/>
            <w:tcMar>
              <w:top w:w="70" w:type="dxa"/>
              <w:left w:w="90" w:type="dxa"/>
              <w:bottom w:w="70" w:type="dxa"/>
              <w:right w:w="90" w:type="dxa"/>
            </w:tcMar>
            <w:vAlign w:val="center"/>
          </w:tcPr>
          <w:p w14:paraId="4566BEBF" w14:textId="77777777" w:rsidR="00665447" w:rsidRDefault="00000000">
            <w:r>
              <w:t>4.7M Stone Flowers</w:t>
            </w:r>
          </w:p>
        </w:tc>
        <w:tc>
          <w:tcPr>
            <w:tcW w:w="4896" w:type="dxa"/>
            <w:shd w:val="clear" w:color="auto" w:fill="FAFAF7"/>
            <w:tcMar>
              <w:top w:w="70" w:type="dxa"/>
              <w:left w:w="90" w:type="dxa"/>
              <w:bottom w:w="70" w:type="dxa"/>
              <w:right w:w="90" w:type="dxa"/>
            </w:tcMar>
            <w:vAlign w:val="center"/>
          </w:tcPr>
          <w:p w14:paraId="11B07DCE" w14:textId="77777777" w:rsidR="00665447" w:rsidRDefault="00000000">
            <w:r>
              <w:t>3-rank node shown; Rank 1 preview Curse Resistance +1; requires Kickoff Party Lv.1 and Secret Storehouse II Lv.1.</w:t>
            </w:r>
          </w:p>
        </w:tc>
      </w:tr>
      <w:tr w:rsidR="00665447" w14:paraId="2F055E7B" w14:textId="77777777">
        <w:trPr>
          <w:cantSplit/>
          <w:jc w:val="center"/>
        </w:trPr>
        <w:tc>
          <w:tcPr>
            <w:tcW w:w="3240" w:type="dxa"/>
            <w:shd w:val="clear" w:color="auto" w:fill="FAFAF7"/>
            <w:tcMar>
              <w:top w:w="70" w:type="dxa"/>
              <w:left w:w="90" w:type="dxa"/>
              <w:bottom w:w="70" w:type="dxa"/>
              <w:right w:w="90" w:type="dxa"/>
            </w:tcMar>
            <w:vAlign w:val="center"/>
          </w:tcPr>
          <w:p w14:paraId="6662677D" w14:textId="77777777" w:rsidR="00665447" w:rsidRDefault="00000000">
            <w:r>
              <w:lastRenderedPageBreak/>
              <w:t>Loot Spoils II</w:t>
            </w:r>
          </w:p>
        </w:tc>
        <w:tc>
          <w:tcPr>
            <w:tcW w:w="2376" w:type="dxa"/>
            <w:shd w:val="clear" w:color="auto" w:fill="FAFAF7"/>
            <w:tcMar>
              <w:top w:w="70" w:type="dxa"/>
              <w:left w:w="90" w:type="dxa"/>
              <w:bottom w:w="70" w:type="dxa"/>
              <w:right w:w="90" w:type="dxa"/>
            </w:tcMar>
            <w:vAlign w:val="center"/>
          </w:tcPr>
          <w:p w14:paraId="682913E1" w14:textId="77777777" w:rsidR="00665447" w:rsidRDefault="00000000">
            <w:r>
              <w:t>1.6M Fantasy Gems</w:t>
            </w:r>
          </w:p>
        </w:tc>
        <w:tc>
          <w:tcPr>
            <w:tcW w:w="4896" w:type="dxa"/>
            <w:shd w:val="clear" w:color="auto" w:fill="FAFAF7"/>
            <w:tcMar>
              <w:top w:w="70" w:type="dxa"/>
              <w:left w:w="90" w:type="dxa"/>
              <w:bottom w:w="70" w:type="dxa"/>
              <w:right w:w="90" w:type="dxa"/>
            </w:tcMar>
            <w:vAlign w:val="center"/>
          </w:tcPr>
          <w:p w14:paraId="0AEC870B" w14:textId="77777777" w:rsidR="00665447" w:rsidRDefault="00000000">
            <w:r>
              <w:t>Resources from successful Mine looting +30%; requires both Finder Boost IV branches Lv.5.</w:t>
            </w:r>
          </w:p>
        </w:tc>
      </w:tr>
      <w:tr w:rsidR="00665447" w14:paraId="408796D6" w14:textId="77777777">
        <w:trPr>
          <w:cantSplit/>
          <w:jc w:val="center"/>
        </w:trPr>
        <w:tc>
          <w:tcPr>
            <w:tcW w:w="3240" w:type="dxa"/>
            <w:shd w:val="clear" w:color="auto" w:fill="FAFAF7"/>
            <w:tcMar>
              <w:top w:w="70" w:type="dxa"/>
              <w:left w:w="90" w:type="dxa"/>
              <w:bottom w:w="70" w:type="dxa"/>
              <w:right w:w="90" w:type="dxa"/>
            </w:tcMar>
            <w:vAlign w:val="center"/>
          </w:tcPr>
          <w:p w14:paraId="7C0651F9" w14:textId="77777777" w:rsidR="00665447" w:rsidRDefault="00000000">
            <w:r>
              <w:t>Land Manager V</w:t>
            </w:r>
          </w:p>
        </w:tc>
        <w:tc>
          <w:tcPr>
            <w:tcW w:w="2376" w:type="dxa"/>
            <w:shd w:val="clear" w:color="auto" w:fill="FAFAF7"/>
            <w:tcMar>
              <w:top w:w="70" w:type="dxa"/>
              <w:left w:w="90" w:type="dxa"/>
              <w:bottom w:w="70" w:type="dxa"/>
              <w:right w:w="90" w:type="dxa"/>
            </w:tcMar>
            <w:vAlign w:val="center"/>
          </w:tcPr>
          <w:p w14:paraId="1983ADA1" w14:textId="77777777" w:rsidR="00665447" w:rsidRDefault="00000000">
            <w:r>
              <w:t>1.8M Fantasy Gems</w:t>
            </w:r>
          </w:p>
        </w:tc>
        <w:tc>
          <w:tcPr>
            <w:tcW w:w="4896" w:type="dxa"/>
            <w:shd w:val="clear" w:color="auto" w:fill="FAFAF7"/>
            <w:tcMar>
              <w:top w:w="70" w:type="dxa"/>
              <w:left w:w="90" w:type="dxa"/>
              <w:bottom w:w="70" w:type="dxa"/>
              <w:right w:w="90" w:type="dxa"/>
            </w:tcMar>
            <w:vAlign w:val="center"/>
          </w:tcPr>
          <w:p w14:paraId="6BA8A9D1" w14:textId="77777777" w:rsidR="00665447" w:rsidRDefault="00000000">
            <w:r>
              <w:t>Mine limit +1; requires Loot Spoils II Lv.3.</w:t>
            </w:r>
          </w:p>
        </w:tc>
      </w:tr>
      <w:tr w:rsidR="00665447" w14:paraId="4DA47F9A" w14:textId="77777777">
        <w:trPr>
          <w:cantSplit/>
          <w:jc w:val="center"/>
        </w:trPr>
        <w:tc>
          <w:tcPr>
            <w:tcW w:w="3240" w:type="dxa"/>
            <w:shd w:val="clear" w:color="auto" w:fill="FAFAF7"/>
            <w:tcMar>
              <w:top w:w="70" w:type="dxa"/>
              <w:left w:w="90" w:type="dxa"/>
              <w:bottom w:w="70" w:type="dxa"/>
              <w:right w:w="90" w:type="dxa"/>
            </w:tcMar>
            <w:vAlign w:val="center"/>
          </w:tcPr>
          <w:p w14:paraId="2CB25667" w14:textId="77777777" w:rsidR="00665447" w:rsidRDefault="00000000">
            <w:r>
              <w:t>Fast Exploitation Boost V</w:t>
            </w:r>
          </w:p>
        </w:tc>
        <w:tc>
          <w:tcPr>
            <w:tcW w:w="2376" w:type="dxa"/>
            <w:shd w:val="clear" w:color="auto" w:fill="FAFAF7"/>
            <w:tcMar>
              <w:top w:w="70" w:type="dxa"/>
              <w:left w:w="90" w:type="dxa"/>
              <w:bottom w:w="70" w:type="dxa"/>
              <w:right w:w="90" w:type="dxa"/>
            </w:tcMar>
            <w:vAlign w:val="center"/>
          </w:tcPr>
          <w:p w14:paraId="50A96BE8" w14:textId="77777777" w:rsidR="00665447" w:rsidRDefault="00000000">
            <w:r>
              <w:t>1.8M Fantasy Gems</w:t>
            </w:r>
          </w:p>
        </w:tc>
        <w:tc>
          <w:tcPr>
            <w:tcW w:w="4896" w:type="dxa"/>
            <w:shd w:val="clear" w:color="auto" w:fill="FAFAF7"/>
            <w:tcMar>
              <w:top w:w="70" w:type="dxa"/>
              <w:left w:w="90" w:type="dxa"/>
              <w:bottom w:w="70" w:type="dxa"/>
              <w:right w:w="90" w:type="dxa"/>
            </w:tcMar>
            <w:vAlign w:val="center"/>
          </w:tcPr>
          <w:p w14:paraId="0E9D8FDB" w14:textId="77777777" w:rsidR="00665447" w:rsidRDefault="00000000">
            <w:r>
              <w:t>Fast Exploitation Production +6%; requires Land Manager V Lv.3.</w:t>
            </w:r>
          </w:p>
        </w:tc>
      </w:tr>
      <w:tr w:rsidR="00665447" w14:paraId="2AFAE564" w14:textId="77777777">
        <w:trPr>
          <w:cantSplit/>
          <w:jc w:val="center"/>
        </w:trPr>
        <w:tc>
          <w:tcPr>
            <w:tcW w:w="3240" w:type="dxa"/>
            <w:shd w:val="clear" w:color="auto" w:fill="FAFAF7"/>
            <w:tcMar>
              <w:top w:w="70" w:type="dxa"/>
              <w:left w:w="90" w:type="dxa"/>
              <w:bottom w:w="70" w:type="dxa"/>
              <w:right w:w="90" w:type="dxa"/>
            </w:tcMar>
            <w:vAlign w:val="center"/>
          </w:tcPr>
          <w:p w14:paraId="3AC015E1" w14:textId="77777777" w:rsidR="00665447" w:rsidRDefault="00000000">
            <w:r>
              <w:t>Fantasy Gem / Stone Flower Finder Boost V</w:t>
            </w:r>
          </w:p>
        </w:tc>
        <w:tc>
          <w:tcPr>
            <w:tcW w:w="2376" w:type="dxa"/>
            <w:shd w:val="clear" w:color="auto" w:fill="FAFAF7"/>
            <w:tcMar>
              <w:top w:w="70" w:type="dxa"/>
              <w:left w:w="90" w:type="dxa"/>
              <w:bottom w:w="70" w:type="dxa"/>
              <w:right w:w="90" w:type="dxa"/>
            </w:tcMar>
            <w:vAlign w:val="center"/>
          </w:tcPr>
          <w:p w14:paraId="761437E5" w14:textId="77777777" w:rsidR="00665447" w:rsidRDefault="00000000">
            <w:r>
              <w:t>2.0M Fantasy Gems each</w:t>
            </w:r>
          </w:p>
        </w:tc>
        <w:tc>
          <w:tcPr>
            <w:tcW w:w="4896" w:type="dxa"/>
            <w:shd w:val="clear" w:color="auto" w:fill="FAFAF7"/>
            <w:tcMar>
              <w:top w:w="70" w:type="dxa"/>
              <w:left w:w="90" w:type="dxa"/>
              <w:bottom w:w="70" w:type="dxa"/>
              <w:right w:w="90" w:type="dxa"/>
            </w:tcMar>
            <w:vAlign w:val="center"/>
          </w:tcPr>
          <w:p w14:paraId="00B14042" w14:textId="77777777" w:rsidR="00665447" w:rsidRDefault="00000000">
            <w:r>
              <w:t>Rank 1 is +10%; each branch opens at Fast Exploitation Boost V Lv.1.</w:t>
            </w:r>
          </w:p>
        </w:tc>
      </w:tr>
      <w:tr w:rsidR="00665447" w14:paraId="1C67290F" w14:textId="77777777">
        <w:trPr>
          <w:cantSplit/>
          <w:jc w:val="center"/>
        </w:trPr>
        <w:tc>
          <w:tcPr>
            <w:tcW w:w="3240" w:type="dxa"/>
            <w:shd w:val="clear" w:color="auto" w:fill="FAFAF7"/>
            <w:tcMar>
              <w:top w:w="70" w:type="dxa"/>
              <w:left w:w="90" w:type="dxa"/>
              <w:bottom w:w="70" w:type="dxa"/>
              <w:right w:w="90" w:type="dxa"/>
            </w:tcMar>
            <w:vAlign w:val="center"/>
          </w:tcPr>
          <w:p w14:paraId="763EF6C2" w14:textId="77777777" w:rsidR="00665447" w:rsidRDefault="00000000">
            <w:r>
              <w:t>Extra Healing II</w:t>
            </w:r>
          </w:p>
        </w:tc>
        <w:tc>
          <w:tcPr>
            <w:tcW w:w="2376" w:type="dxa"/>
            <w:shd w:val="clear" w:color="auto" w:fill="FAFAF7"/>
            <w:tcMar>
              <w:top w:w="70" w:type="dxa"/>
              <w:left w:w="90" w:type="dxa"/>
              <w:bottom w:w="70" w:type="dxa"/>
              <w:right w:w="90" w:type="dxa"/>
            </w:tcMar>
            <w:vAlign w:val="center"/>
          </w:tcPr>
          <w:p w14:paraId="688D561D" w14:textId="77777777" w:rsidR="00665447" w:rsidRDefault="00000000">
            <w:r>
              <w:t>3.2M Fantasy Gems</w:t>
            </w:r>
          </w:p>
        </w:tc>
        <w:tc>
          <w:tcPr>
            <w:tcW w:w="4896" w:type="dxa"/>
            <w:shd w:val="clear" w:color="auto" w:fill="FAFAF7"/>
            <w:tcMar>
              <w:top w:w="70" w:type="dxa"/>
              <w:left w:w="90" w:type="dxa"/>
              <w:bottom w:w="70" w:type="dxa"/>
              <w:right w:w="90" w:type="dxa"/>
            </w:tcMar>
            <w:vAlign w:val="center"/>
          </w:tcPr>
          <w:p w14:paraId="112D92D8" w14:textId="77777777" w:rsidR="00665447" w:rsidRDefault="00000000">
            <w:r>
              <w:t>5 ranks: Rapid Healing bonus +30% / +60% / +90% / +120% / +150%.</w:t>
            </w:r>
          </w:p>
        </w:tc>
      </w:tr>
      <w:tr w:rsidR="00665447" w14:paraId="7BF3B6D7" w14:textId="77777777">
        <w:trPr>
          <w:cantSplit/>
          <w:jc w:val="center"/>
        </w:trPr>
        <w:tc>
          <w:tcPr>
            <w:tcW w:w="3240" w:type="dxa"/>
            <w:shd w:val="clear" w:color="auto" w:fill="FAFAF7"/>
            <w:tcMar>
              <w:top w:w="70" w:type="dxa"/>
              <w:left w:w="90" w:type="dxa"/>
              <w:bottom w:w="70" w:type="dxa"/>
              <w:right w:w="90" w:type="dxa"/>
            </w:tcMar>
            <w:vAlign w:val="center"/>
          </w:tcPr>
          <w:p w14:paraId="3C9EEDF4" w14:textId="77777777" w:rsidR="00665447" w:rsidRDefault="00000000">
            <w:r>
              <w:t>Mobilization Boost I</w:t>
            </w:r>
          </w:p>
        </w:tc>
        <w:tc>
          <w:tcPr>
            <w:tcW w:w="2376" w:type="dxa"/>
            <w:shd w:val="clear" w:color="auto" w:fill="FAFAF7"/>
            <w:tcMar>
              <w:top w:w="70" w:type="dxa"/>
              <w:left w:w="90" w:type="dxa"/>
              <w:bottom w:w="70" w:type="dxa"/>
              <w:right w:w="90" w:type="dxa"/>
            </w:tcMar>
            <w:vAlign w:val="center"/>
          </w:tcPr>
          <w:p w14:paraId="381B8AC0" w14:textId="77777777" w:rsidR="00665447" w:rsidRDefault="00000000">
            <w:r>
              <w:t>5.9M Fantasy Gems</w:t>
            </w:r>
          </w:p>
        </w:tc>
        <w:tc>
          <w:tcPr>
            <w:tcW w:w="4896" w:type="dxa"/>
            <w:shd w:val="clear" w:color="auto" w:fill="FAFAF7"/>
            <w:tcMar>
              <w:top w:w="70" w:type="dxa"/>
              <w:left w:w="90" w:type="dxa"/>
              <w:bottom w:w="70" w:type="dxa"/>
              <w:right w:w="90" w:type="dxa"/>
            </w:tcMar>
            <w:vAlign w:val="center"/>
          </w:tcPr>
          <w:p w14:paraId="13A6AAD0" w14:textId="77777777" w:rsidR="00665447" w:rsidRDefault="00000000">
            <w:r>
              <w:t>Kickoff Party Military Order cost -10; requires Extra Healing II Lv.5.</w:t>
            </w:r>
          </w:p>
        </w:tc>
      </w:tr>
      <w:tr w:rsidR="00891636" w:rsidRPr="00E26B60" w14:paraId="0ABF3BAD" w14:textId="77777777">
        <w:trPr>
          <w:gridAfter w:val="1"/>
          <w:wAfter w:w="31"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4FBA48AC" w14:textId="77777777" w:rsidR="00665447" w:rsidRDefault="00000000">
            <w:r>
              <w:rPr>
                <w:b/>
                <w:color w:val="D4A84E"/>
              </w:rPr>
              <w:t>[MODERATOR’S PRO-TIP]  Finder Boost V breaks the earlier “finish the middle node first” pattern</w:t>
            </w:r>
          </w:p>
          <w:p w14:paraId="3882BDFC" w14:textId="592092DD" w:rsidR="00665447" w:rsidRDefault="00000000">
            <w:r>
              <w:t>Both Finder Boost V branches show Fast Exploitation Boost V Lv.1 as their prerequisite, not Lv.5. If Fantasy Gem or Stone Flower income is the bottleneck, you can open the appropriate production branch after only one level of Fast Exploitation Boost V and return to finish the middle node later</w:t>
            </w:r>
            <w:r w:rsidR="000B127B">
              <w:t xml:space="preserve">… </w:t>
            </w:r>
            <w:proofErr w:type="gramStart"/>
            <w:r w:rsidR="000B127B">
              <w:t>But,</w:t>
            </w:r>
            <w:proofErr w:type="gramEnd"/>
            <w:r w:rsidR="000B127B">
              <w:t xml:space="preserve"> don’t ignore it, especially if you are not a daily looter of enemy mines, as you will need the extra boost to get the season plaudit.</w:t>
            </w:r>
          </w:p>
        </w:tc>
      </w:tr>
      <w:tr w:rsidR="00891636" w:rsidRPr="00E26B60" w14:paraId="4ADF268A" w14:textId="77777777">
        <w:trPr>
          <w:gridAfter w:val="1"/>
          <w:wAfter w:w="31" w:type="dxa"/>
          <w:cantSplit/>
          <w:jc w:val="center"/>
        </w:trPr>
        <w:tc>
          <w:tcPr>
            <w:tcW w:w="0" w:type="auto"/>
            <w:gridSpan w:val="2"/>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5681C13D" w14:textId="2FAE63AE" w:rsidR="00891636" w:rsidRPr="00E26B60" w:rsidRDefault="00000000" w:rsidP="000B127B">
            <w:pPr>
              <w:spacing w:after="40"/>
            </w:pPr>
            <w:r w:rsidRPr="00E26B60">
              <w:rPr>
                <w:b/>
                <w:color w:val="40586A"/>
              </w:rPr>
              <w:t>[</w:t>
            </w:r>
            <w:r w:rsidR="000B127B">
              <w:rPr>
                <w:b/>
                <w:color w:val="40586A"/>
              </w:rPr>
              <w:t xml:space="preserve">PLEASE </w:t>
            </w:r>
            <w:proofErr w:type="gramStart"/>
            <w:r w:rsidR="000B127B">
              <w:rPr>
                <w:b/>
                <w:color w:val="40586A"/>
              </w:rPr>
              <w:t>NOTE</w:t>
            </w:r>
            <w:r w:rsidRPr="00E26B60">
              <w:rPr>
                <w:b/>
                <w:color w:val="40586A"/>
              </w:rPr>
              <w:t>]  Additional</w:t>
            </w:r>
            <w:proofErr w:type="gramEnd"/>
            <w:r w:rsidRPr="00E26B60">
              <w:rPr>
                <w:b/>
                <w:color w:val="40586A"/>
              </w:rPr>
              <w:t xml:space="preserve"> Special Research nodes are visible, but their effect panels are not</w:t>
            </w:r>
            <w:r w:rsidR="000B127B">
              <w:rPr>
                <w:b/>
                <w:color w:val="40586A"/>
              </w:rPr>
              <w:t xml:space="preserve"> included in the tables above.</w:t>
            </w:r>
          </w:p>
        </w:tc>
      </w:tr>
    </w:tbl>
    <w:p w14:paraId="6DD64CC1" w14:textId="7DDC7CCF" w:rsidR="00665447" w:rsidRDefault="00000000">
      <w:pPr>
        <w:pStyle w:val="KOACaption"/>
        <w:keepLines/>
      </w:pPr>
      <w:r>
        <w:t xml:space="preserve">Many late Special Research completions </w:t>
      </w:r>
      <w:r w:rsidR="000B127B">
        <w:t>reward</w:t>
      </w:r>
      <w:r>
        <w:t xml:space="preserve"> Empyrean EXP +20K. The table above records first-rank costs only; it is not a total cost estimate for maxing each node.</w:t>
      </w:r>
    </w:p>
    <w:p w14:paraId="514B7309"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Military Orders: the quiet action gate</w:t>
      </w:r>
    </w:p>
    <w:p w14:paraId="568901E6" w14:textId="77777777" w:rsidR="00891636" w:rsidRPr="00E26B60" w:rsidRDefault="00000000">
      <w:pPr>
        <w:keepNext/>
        <w:spacing w:before="40" w:after="0"/>
        <w:jc w:val="center"/>
      </w:pPr>
      <w:r w:rsidRPr="00E26B60">
        <w:rPr>
          <w:noProof/>
        </w:rPr>
        <w:drawing>
          <wp:inline distT="0" distB="0" distL="0" distR="0" wp14:anchorId="42726CAA" wp14:editId="3ABF8928">
            <wp:extent cx="6638290" cy="36705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68.jpg"/>
                    <pic:cNvPicPr/>
                  </pic:nvPicPr>
                  <pic:blipFill>
                    <a:blip r:embed="rId25"/>
                    <a:stretch>
                      <a:fillRect/>
                    </a:stretch>
                  </pic:blipFill>
                  <pic:spPr>
                    <a:xfrm>
                      <a:off x="0" y="0"/>
                      <a:ext cx="6638290" cy="3670583"/>
                    </a:xfrm>
                    <a:prstGeom prst="rect">
                      <a:avLst/>
                    </a:prstGeom>
                  </pic:spPr>
                </pic:pic>
              </a:graphicData>
            </a:graphic>
          </wp:inline>
        </w:drawing>
      </w:r>
    </w:p>
    <w:p w14:paraId="611AC864" w14:textId="77777777" w:rsidR="00891636" w:rsidRPr="00E26B60" w:rsidRDefault="00000000">
      <w:pPr>
        <w:pStyle w:val="KOACaption"/>
        <w:keepLines/>
      </w:pPr>
      <w:r w:rsidRPr="00E26B60">
        <w:t>Observed Military Order panel: 8/40, recovering one Order in roughly one hour. Order recovery time can shorten based on Season Research.</w:t>
      </w:r>
    </w:p>
    <w:tbl>
      <w:tblPr>
        <w:tblW w:w="10454" w:type="dxa"/>
        <w:jc w:val="center"/>
        <w:tblLook w:val="04A0" w:firstRow="1" w:lastRow="0" w:firstColumn="1" w:lastColumn="0" w:noHBand="0" w:noVBand="1"/>
      </w:tblPr>
      <w:tblGrid>
        <w:gridCol w:w="10454"/>
      </w:tblGrid>
      <w:tr w:rsidR="00891636" w:rsidRPr="00E26B60" w14:paraId="05A141F0"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5B869D7C" w14:textId="1B8509AC" w:rsidR="00891636" w:rsidRPr="00E26B60" w:rsidRDefault="00000000">
            <w:pPr>
              <w:spacing w:after="40"/>
            </w:pPr>
            <w:r w:rsidRPr="00E26B60">
              <w:rPr>
                <w:b/>
                <w:color w:val="D4A84E"/>
              </w:rPr>
              <w:t xml:space="preserve">[MODERATOR’S PRO-TIP] A full Order bar </w:t>
            </w:r>
            <w:r w:rsidR="000B127B">
              <w:rPr>
                <w:b/>
                <w:color w:val="D4A84E"/>
              </w:rPr>
              <w:t>means WASTED ACTIONS. Avoid this!</w:t>
            </w:r>
          </w:p>
          <w:p w14:paraId="5654933C" w14:textId="00BA29F5" w:rsidR="00891636" w:rsidRPr="00E26B60" w:rsidRDefault="000A4EF9">
            <w:pPr>
              <w:spacing w:after="0"/>
            </w:pPr>
            <w:r>
              <w:t>Players start with an initial</w:t>
            </w:r>
            <w:r w:rsidRPr="00E26B60">
              <w:t xml:space="preserve"> 40-Order cap</w:t>
            </w:r>
            <w:r>
              <w:t>,</w:t>
            </w:r>
            <w:r w:rsidRPr="00E26B60">
              <w:t xml:space="preserve"> and about one Order recovered per hour. If you sit capped for hours, the game </w:t>
            </w:r>
            <w:r>
              <w:t>will not</w:t>
            </w:r>
            <w:r w:rsidRPr="00E26B60">
              <w:t xml:space="preserve"> </w:t>
            </w:r>
            <w:r>
              <w:t>bank/store</w:t>
            </w:r>
            <w:r w:rsidRPr="00E26B60">
              <w:t xml:space="preserve"> those lost </w:t>
            </w:r>
            <w:r w:rsidR="000B127B">
              <w:t>orders</w:t>
            </w:r>
            <w:r w:rsidRPr="00E26B60">
              <w:t xml:space="preserve"> for you. Spend with purpose, but do not let the bar live at 40 while valuable loot or season spells are available.</w:t>
            </w:r>
          </w:p>
        </w:tc>
      </w:tr>
    </w:tbl>
    <w:p w14:paraId="166B3F33" w14:textId="77777777" w:rsidR="00891636" w:rsidRPr="00E26B60" w:rsidRDefault="00891636">
      <w:pPr>
        <w:spacing w:after="0"/>
      </w:pPr>
    </w:p>
    <w:p w14:paraId="2B64450C"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Season Covenant: Convenience That Changes the Pace</w:t>
      </w:r>
    </w:p>
    <w:p w14:paraId="40B995B5" w14:textId="77777777" w:rsidR="00891636" w:rsidRPr="00E26B60" w:rsidRDefault="00000000">
      <w:pPr>
        <w:keepNext/>
        <w:spacing w:before="40" w:after="0"/>
        <w:jc w:val="center"/>
      </w:pPr>
      <w:r w:rsidRPr="00E26B60">
        <w:rPr>
          <w:noProof/>
        </w:rPr>
        <w:drawing>
          <wp:inline distT="0" distB="0" distL="0" distR="0" wp14:anchorId="60FD88D7" wp14:editId="79777A9E">
            <wp:extent cx="5496503" cy="25371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958.jpg"/>
                    <pic:cNvPicPr/>
                  </pic:nvPicPr>
                  <pic:blipFill>
                    <a:blip r:embed="rId26"/>
                    <a:stretch>
                      <a:fillRect/>
                    </a:stretch>
                  </pic:blipFill>
                  <pic:spPr>
                    <a:xfrm>
                      <a:off x="0" y="0"/>
                      <a:ext cx="5496503" cy="2537122"/>
                    </a:xfrm>
                    <a:prstGeom prst="rect">
                      <a:avLst/>
                    </a:prstGeom>
                  </pic:spPr>
                </pic:pic>
              </a:graphicData>
            </a:graphic>
          </wp:inline>
        </w:drawing>
      </w:r>
    </w:p>
    <w:p w14:paraId="2AB10B02" w14:textId="77777777" w:rsidR="00891636" w:rsidRPr="00E26B60" w:rsidRDefault="00000000">
      <w:pPr>
        <w:pStyle w:val="KOACaption"/>
        <w:keepLines/>
      </w:pPr>
      <w:r w:rsidRPr="00E26B60">
        <w:t>Season Covenant benefits shown as activated; the captured Knight’s and King’s benefits are summarized below.</w:t>
      </w:r>
    </w:p>
    <w:tbl>
      <w:tblPr>
        <w:tblW w:w="10454" w:type="dxa"/>
        <w:jc w:val="center"/>
        <w:tblLook w:val="04A0" w:firstRow="1" w:lastRow="0" w:firstColumn="1" w:lastColumn="0" w:noHBand="0" w:noVBand="1"/>
      </w:tblPr>
      <w:tblGrid>
        <w:gridCol w:w="1569"/>
        <w:gridCol w:w="8885"/>
      </w:tblGrid>
      <w:tr w:rsidR="00891636" w:rsidRPr="00E26B60" w14:paraId="65B05664"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50025CA" w14:textId="77777777" w:rsidR="00891636" w:rsidRPr="00E26B60" w:rsidRDefault="00000000">
            <w:pPr>
              <w:jc w:val="center"/>
            </w:pPr>
            <w:r w:rsidRPr="00E26B60">
              <w:rPr>
                <w:b/>
                <w:color w:val="E4C272"/>
              </w:rPr>
              <w:lastRenderedPageBreak/>
              <w:t>Covenant</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1B69CF5" w14:textId="77777777" w:rsidR="00891636" w:rsidRPr="00E26B60" w:rsidRDefault="00000000">
            <w:pPr>
              <w:jc w:val="center"/>
            </w:pPr>
            <w:r w:rsidRPr="00E26B60">
              <w:rPr>
                <w:b/>
                <w:color w:val="E4C272"/>
              </w:rPr>
              <w:t xml:space="preserve">Visible benefits </w:t>
            </w:r>
            <w:r w:rsidR="00876C69">
              <w:rPr>
                <w:b/>
                <w:color w:val="E4C272"/>
              </w:rPr>
              <w:t>(</w:t>
            </w:r>
            <w:r w:rsidRPr="00E26B60">
              <w:rPr>
                <w:b/>
                <w:color w:val="E4C272"/>
              </w:rPr>
              <w:t>in screenshots</w:t>
            </w:r>
            <w:r w:rsidR="00876C69">
              <w:rPr>
                <w:b/>
                <w:color w:val="E4C272"/>
              </w:rPr>
              <w:t>)</w:t>
            </w:r>
          </w:p>
        </w:tc>
      </w:tr>
      <w:tr w:rsidR="00891636" w:rsidRPr="00E26B60" w14:paraId="2CD600F7"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8EF300B" w14:textId="77777777" w:rsidR="00891636" w:rsidRPr="00E26B60" w:rsidRDefault="00000000">
            <w:pPr>
              <w:spacing w:after="0"/>
            </w:pPr>
            <w:r w:rsidRPr="00E26B60">
              <w:t>Knight’s Covenant</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B12D72F" w14:textId="77777777" w:rsidR="00891636" w:rsidRPr="00E26B60" w:rsidRDefault="00000000">
            <w:pPr>
              <w:spacing w:after="0"/>
            </w:pPr>
            <w:r w:rsidRPr="00E26B60">
              <w:t>+1 Endless Trials attempt; all troops can be dispatched against Castle monsters; Mine Capacity +2; Season Research Speed +10%; Season Achievement Points +20%.</w:t>
            </w:r>
          </w:p>
        </w:tc>
      </w:tr>
      <w:tr w:rsidR="00891636" w:rsidRPr="00E26B60" w14:paraId="7A546E0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8EFC3DF" w14:textId="77777777" w:rsidR="00891636" w:rsidRPr="00E26B60" w:rsidRDefault="00000000">
            <w:pPr>
              <w:spacing w:after="0"/>
            </w:pPr>
            <w:r w:rsidRPr="00E26B60">
              <w:t>King’s Covenant</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13A0813" w14:textId="77777777" w:rsidR="00891636" w:rsidRPr="00E26B60" w:rsidRDefault="00000000">
            <w:pPr>
              <w:spacing w:after="0"/>
            </w:pPr>
            <w:r w:rsidRPr="00E26B60">
              <w:t>+1 Endless Trials attempt; Mine Capacity +2; +20 daily Mine abandons without cooldown; +20 daily occupations without cooldown; daily looting limit +100%; Season Achievement Chests +1.</w:t>
            </w:r>
          </w:p>
        </w:tc>
      </w:tr>
    </w:tbl>
    <w:p w14:paraId="140D29E8"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0999406B" w14:textId="77777777">
        <w:trPr>
          <w:cantSplit/>
          <w:jc w:val="center"/>
        </w:trPr>
        <w:tc>
          <w:tcPr>
            <w:tcW w:w="0" w:type="auto"/>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580D6167" w14:textId="77777777" w:rsidR="00891636" w:rsidRPr="00E26B60" w:rsidRDefault="00000000">
            <w:pPr>
              <w:spacing w:after="40"/>
            </w:pPr>
            <w:r w:rsidRPr="00E26B60">
              <w:rPr>
                <w:b/>
                <w:color w:val="40586A"/>
              </w:rPr>
              <w:t>Why the achievement numbers look boosted</w:t>
            </w:r>
            <w:r w:rsidR="00876C69">
              <w:rPr>
                <w:b/>
                <w:color w:val="40586A"/>
              </w:rPr>
              <w:t xml:space="preserve"> after getting the Covenants:</w:t>
            </w:r>
          </w:p>
          <w:p w14:paraId="145E8822" w14:textId="77777777" w:rsidR="00891636" w:rsidRPr="00E26B60" w:rsidRDefault="00000000">
            <w:pPr>
              <w:spacing w:after="0"/>
            </w:pPr>
            <w:r w:rsidRPr="00E26B60">
              <w:t xml:space="preserve">The Achievement screen itself says Knight’s Covenant grants an extra 20% points to each Achievement, so the </w:t>
            </w:r>
            <w:proofErr w:type="gramStart"/>
            <w:r w:rsidRPr="00E26B60">
              <w:t>+132 bonus</w:t>
            </w:r>
            <w:proofErr w:type="gramEnd"/>
            <w:r w:rsidRPr="00E26B60">
              <w:t xml:space="preserve"> shown beside a 660-point objective is internally consistent.</w:t>
            </w:r>
          </w:p>
        </w:tc>
      </w:tr>
    </w:tbl>
    <w:p w14:paraId="574907F6" w14:textId="77777777" w:rsidR="00891636" w:rsidRPr="00E26B60" w:rsidRDefault="00891636">
      <w:pPr>
        <w:spacing w:after="0"/>
      </w:pPr>
    </w:p>
    <w:p w14:paraId="27C33FF6"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Season Achievements are not side content</w:t>
      </w:r>
    </w:p>
    <w:p w14:paraId="087980CF" w14:textId="77777777" w:rsidR="00891636" w:rsidRPr="00E26B60" w:rsidRDefault="00000000">
      <w:pPr>
        <w:keepNext/>
        <w:spacing w:before="40" w:after="0"/>
        <w:jc w:val="center"/>
      </w:pPr>
      <w:r w:rsidRPr="00E26B60">
        <w:rPr>
          <w:noProof/>
        </w:rPr>
        <w:drawing>
          <wp:inline distT="0" distB="0" distL="0" distR="0" wp14:anchorId="77A7E96B" wp14:editId="319DB1DE">
            <wp:extent cx="6637655" cy="264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38.jpg"/>
                    <pic:cNvPicPr/>
                  </pic:nvPicPr>
                  <pic:blipFill>
                    <a:blip r:embed="rId27"/>
                    <a:stretch>
                      <a:fillRect/>
                    </a:stretch>
                  </pic:blipFill>
                  <pic:spPr>
                    <a:xfrm>
                      <a:off x="0" y="0"/>
                      <a:ext cx="6638470" cy="2648275"/>
                    </a:xfrm>
                    <a:prstGeom prst="rect">
                      <a:avLst/>
                    </a:prstGeom>
                  </pic:spPr>
                </pic:pic>
              </a:graphicData>
            </a:graphic>
          </wp:inline>
        </w:drawing>
      </w:r>
    </w:p>
    <w:p w14:paraId="384F40C5" w14:textId="77777777" w:rsidR="00891636" w:rsidRPr="00E26B60" w:rsidRDefault="00000000">
      <w:pPr>
        <w:pStyle w:val="KOACaption"/>
        <w:keepLines/>
      </w:pPr>
      <w:r w:rsidRPr="00E26B60">
        <w:t>Season Achievement categories: Development, Conquest, Siege, Research, and Adventure. The milestone track is visible at 3,000 / 6,000 / 10,000 / 15,000 / 20,000 points.</w:t>
      </w:r>
    </w:p>
    <w:p w14:paraId="5374888D" w14:textId="77777777" w:rsidR="00891636" w:rsidRPr="00E26B60" w:rsidRDefault="00000000">
      <w:pPr>
        <w:keepNext/>
        <w:spacing w:before="40" w:after="0"/>
        <w:jc w:val="center"/>
      </w:pPr>
      <w:r w:rsidRPr="00E26B60">
        <w:rPr>
          <w:noProof/>
        </w:rPr>
        <w:drawing>
          <wp:inline distT="0" distB="0" distL="0" distR="0" wp14:anchorId="04EF5F1A" wp14:editId="62FBFEE8">
            <wp:extent cx="6239395" cy="230104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40.jpg"/>
                    <pic:cNvPicPr/>
                  </pic:nvPicPr>
                  <pic:blipFill>
                    <a:blip r:embed="rId28"/>
                    <a:stretch>
                      <a:fillRect/>
                    </a:stretch>
                  </pic:blipFill>
                  <pic:spPr>
                    <a:xfrm>
                      <a:off x="0" y="0"/>
                      <a:ext cx="6240249" cy="2301364"/>
                    </a:xfrm>
                    <a:prstGeom prst="rect">
                      <a:avLst/>
                    </a:prstGeom>
                  </pic:spPr>
                </pic:pic>
              </a:graphicData>
            </a:graphic>
          </wp:inline>
        </w:drawing>
      </w:r>
    </w:p>
    <w:p w14:paraId="38A771E6" w14:textId="77777777" w:rsidR="00891636" w:rsidRPr="00E26B60" w:rsidRDefault="00000000">
      <w:pPr>
        <w:pStyle w:val="KOACaption"/>
        <w:keepLines/>
      </w:pPr>
      <w:r w:rsidRPr="00E26B60">
        <w:t>Adventure objectives visibly track Relic Expedition, Dwarven Coins, Dunestone, and Smelting.</w:t>
      </w:r>
    </w:p>
    <w:tbl>
      <w:tblPr>
        <w:tblW w:w="10454" w:type="dxa"/>
        <w:jc w:val="center"/>
        <w:tblLook w:val="04A0" w:firstRow="1" w:lastRow="0" w:firstColumn="1" w:lastColumn="0" w:noHBand="0" w:noVBand="1"/>
      </w:tblPr>
      <w:tblGrid>
        <w:gridCol w:w="3414"/>
        <w:gridCol w:w="7040"/>
      </w:tblGrid>
      <w:tr w:rsidR="00891636" w:rsidRPr="00E26B60" w14:paraId="2A0CB310"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AC954E2" w14:textId="77777777" w:rsidR="00891636" w:rsidRPr="00E26B60" w:rsidRDefault="00000000">
            <w:pPr>
              <w:jc w:val="center"/>
            </w:pPr>
            <w:r w:rsidRPr="00E26B60">
              <w:rPr>
                <w:b/>
                <w:color w:val="E4C272"/>
              </w:rPr>
              <w:lastRenderedPageBreak/>
              <w:t>Visible Adventure objective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8CA0AC9" w14:textId="77777777" w:rsidR="00891636" w:rsidRPr="00E26B60" w:rsidRDefault="00000000">
            <w:pPr>
              <w:jc w:val="center"/>
            </w:pPr>
            <w:r w:rsidRPr="00E26B60">
              <w:rPr>
                <w:b/>
                <w:color w:val="E4C272"/>
              </w:rPr>
              <w:t>Requirement shown</w:t>
            </w:r>
          </w:p>
        </w:tc>
      </w:tr>
      <w:tr w:rsidR="00891636" w:rsidRPr="00E26B60" w14:paraId="1E055365"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43E31D2" w14:textId="77777777" w:rsidR="00891636" w:rsidRPr="00E26B60" w:rsidRDefault="00000000">
            <w:pPr>
              <w:spacing w:after="0"/>
            </w:pPr>
            <w:r w:rsidRPr="00E26B60">
              <w:t>Seasoned Adventurer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10A2A4B" w14:textId="77777777" w:rsidR="00891636" w:rsidRPr="00E26B60" w:rsidRDefault="00000000">
            <w:pPr>
              <w:spacing w:after="0"/>
            </w:pPr>
            <w:r w:rsidRPr="00E26B60">
              <w:t>Conduct Relic Expedition 10 times; a later tier shows 30 times.</w:t>
            </w:r>
          </w:p>
        </w:tc>
      </w:tr>
      <w:tr w:rsidR="00891636" w:rsidRPr="00E26B60" w14:paraId="145B599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D5CFC7E" w14:textId="77777777" w:rsidR="00891636" w:rsidRPr="00E26B60" w:rsidRDefault="00000000">
            <w:pPr>
              <w:spacing w:after="0"/>
            </w:pPr>
            <w:r w:rsidRPr="00E26B60">
              <w:t>Lord Moneybags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34F4D76" w14:textId="77777777" w:rsidR="00891636" w:rsidRPr="00E26B60" w:rsidRDefault="00000000">
            <w:pPr>
              <w:spacing w:after="0"/>
            </w:pPr>
            <w:r w:rsidRPr="00E26B60">
              <w:t>Earn a total of 2,000,000 Dwarven Coins in Relic Expedition.</w:t>
            </w:r>
          </w:p>
        </w:tc>
      </w:tr>
      <w:tr w:rsidR="00891636" w:rsidRPr="00E26B60" w14:paraId="3C7207F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F89F39F" w14:textId="77777777" w:rsidR="00891636" w:rsidRPr="00E26B60" w:rsidRDefault="00000000">
            <w:pPr>
              <w:spacing w:after="0"/>
            </w:pPr>
            <w:r w:rsidRPr="00E26B60">
              <w:t>Mining Tycoon</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53D07C" w14:textId="77777777" w:rsidR="00891636" w:rsidRPr="00E26B60" w:rsidRDefault="00000000">
            <w:pPr>
              <w:spacing w:after="0"/>
            </w:pPr>
            <w:r w:rsidRPr="00E26B60">
              <w:t>Earn a total of 500,000 Dunestones in Relic Expedition.</w:t>
            </w:r>
          </w:p>
        </w:tc>
      </w:tr>
      <w:tr w:rsidR="00891636" w:rsidRPr="00E26B60" w14:paraId="5BB376B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DA7EC7C" w14:textId="77777777" w:rsidR="00891636" w:rsidRPr="00E26B60" w:rsidRDefault="00000000">
            <w:pPr>
              <w:spacing w:after="0"/>
            </w:pPr>
            <w:r w:rsidRPr="00E26B60">
              <w:t>Craft Mastery</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E2850E0" w14:textId="77777777" w:rsidR="00891636" w:rsidRPr="00E26B60" w:rsidRDefault="00000000">
            <w:pPr>
              <w:spacing w:after="0"/>
            </w:pPr>
            <w:r w:rsidRPr="00E26B60">
              <w:t>Conduct Dunestone Smelting 400 times.</w:t>
            </w:r>
          </w:p>
        </w:tc>
      </w:tr>
    </w:tbl>
    <w:p w14:paraId="0EDE466A" w14:textId="77777777" w:rsidR="00891636" w:rsidRPr="00E26B60" w:rsidRDefault="00891636">
      <w:pPr>
        <w:spacing w:after="20"/>
      </w:pPr>
    </w:p>
    <w:tbl>
      <w:tblPr>
        <w:tblW w:w="10484" w:type="dxa"/>
        <w:jc w:val="center"/>
        <w:tblLook w:val="04A0" w:firstRow="1" w:lastRow="0" w:firstColumn="1" w:lastColumn="0" w:noHBand="0" w:noVBand="1"/>
      </w:tblPr>
      <w:tblGrid>
        <w:gridCol w:w="10484"/>
      </w:tblGrid>
      <w:tr w:rsidR="00891636" w:rsidRPr="00E26B60" w14:paraId="511C8D76" w14:textId="77777777" w:rsidTr="00876C69">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0040149F" w14:textId="00E851F5" w:rsidR="00891636" w:rsidRPr="00E26B60" w:rsidRDefault="00000000">
            <w:pPr>
              <w:spacing w:after="40"/>
            </w:pPr>
            <w:r w:rsidRPr="00E26B60">
              <w:rPr>
                <w:b/>
                <w:color w:val="D4A84E"/>
              </w:rPr>
              <w:t>[MODERATOR’S PRO-TIP] Do not wait until the last week to “do achievements”</w:t>
            </w:r>
          </w:p>
          <w:p w14:paraId="3563CF82" w14:textId="006614DD" w:rsidR="00891636" w:rsidRPr="00E26B60" w:rsidRDefault="00000000">
            <w:pPr>
              <w:spacing w:after="0"/>
            </w:pPr>
            <w:r w:rsidRPr="00E26B60">
              <w:t>Several Adventure objectives are simply counters for things you already need to do: Expeditions, coin collection, Dunestone collection, and Smelting. Start those loops early and the Achievement track becomes a by-product of good season play</w:t>
            </w:r>
            <w:r w:rsidR="00F36163">
              <w:t>,</w:t>
            </w:r>
            <w:r w:rsidRPr="00E26B60">
              <w:t xml:space="preserve"> instead of a late grind</w:t>
            </w:r>
            <w:r w:rsidR="00F36163">
              <w:t xml:space="preserve">… And let’s be honest… NOONE likes ‘The Grind’! </w:t>
            </w:r>
          </w:p>
        </w:tc>
      </w:tr>
      <w:tr w:rsidR="00891636" w:rsidRPr="00E26B60" w14:paraId="75549E84" w14:textId="77777777" w:rsidTr="00876C69">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4F6BCAEC"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t>ZONES, WALLS, DEFENDERS, DURABILITY</w:t>
            </w:r>
            <w:r w:rsidRPr="00E26B60">
              <w:rPr>
                <w:rFonts w:ascii="Arial" w:eastAsia="Arial" w:hAnsi="Arial" w:cs="Arial"/>
                <w:color w:val="E4C272"/>
                <w:sz w:val="24"/>
              </w:rPr>
              <w:br/>
            </w:r>
            <w:r w:rsidRPr="00E26B60">
              <w:rPr>
                <w:rFonts w:ascii="Arial" w:eastAsia="Arial" w:hAnsi="Arial" w:cs="Arial"/>
                <w:color w:val="FAFAF7"/>
              </w:rPr>
              <w:t>Part III - Castle Warfare Is a Sequence</w:t>
            </w:r>
          </w:p>
        </w:tc>
      </w:tr>
    </w:tbl>
    <w:p w14:paraId="4A52258A" w14:textId="77777777" w:rsidR="00891636" w:rsidRPr="00E26B60" w:rsidRDefault="00891636">
      <w:pPr>
        <w:spacing w:after="20"/>
      </w:pPr>
    </w:p>
    <w:p w14:paraId="4C76F513" w14:textId="77777777" w:rsidR="00891636" w:rsidRPr="00E26B60" w:rsidRDefault="00000000">
      <w:r w:rsidRPr="00E26B60">
        <w:t xml:space="preserve">Castle fights make more sense when you </w:t>
      </w:r>
      <w:r w:rsidR="00EF6BF3">
        <w:t>think of them as</w:t>
      </w:r>
      <w:r w:rsidRPr="00E26B60">
        <w:t xml:space="preserve"> a chain of </w:t>
      </w:r>
      <w:r w:rsidR="00EF6BF3">
        <w:t>permissions/event</w:t>
      </w:r>
      <w:r w:rsidRPr="00E26B60">
        <w:t xml:space="preserve">s. </w:t>
      </w:r>
      <w:proofErr w:type="gramStart"/>
      <w:r w:rsidRPr="00E26B60">
        <w:t>First</w:t>
      </w:r>
      <w:proofErr w:type="gramEnd"/>
      <w:r w:rsidRPr="00E26B60">
        <w:t xml:space="preserve"> you </w:t>
      </w:r>
      <w:r w:rsidR="00EF6BF3">
        <w:t>place a Sword Tower</w:t>
      </w:r>
      <w:r w:rsidRPr="00E26B60">
        <w:t>, then you break the outer layer, then you win the troop fight</w:t>
      </w:r>
      <w:r w:rsidR="00EF6BF3">
        <w:t xml:space="preserve"> (castle </w:t>
      </w:r>
      <w:proofErr w:type="spellStart"/>
      <w:r w:rsidR="00EF6BF3">
        <w:t>PvE</w:t>
      </w:r>
      <w:proofErr w:type="spellEnd"/>
      <w:r w:rsidR="00EF6BF3">
        <w:t xml:space="preserve"> or PvP)</w:t>
      </w:r>
      <w:r w:rsidRPr="00E26B60">
        <w:t>, and then durability decide</w:t>
      </w:r>
      <w:r w:rsidR="00EF6BF3">
        <w:t>s</w:t>
      </w:r>
      <w:r w:rsidRPr="00E26B60">
        <w:t xml:space="preserve"> ownership</w:t>
      </w:r>
      <w:r w:rsidR="00EF6BF3">
        <w:t xml:space="preserve"> (within the Sword Tower timer)</w:t>
      </w:r>
      <w:r w:rsidRPr="00E26B60">
        <w:t>. Skip one link and the game simply will not let you do the next thing.</w:t>
      </w:r>
    </w:p>
    <w:p w14:paraId="0AA4C0DB"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The battlefield zones</w:t>
      </w:r>
    </w:p>
    <w:p w14:paraId="6D875B10" w14:textId="77777777" w:rsidR="00891636" w:rsidRPr="00E26B60" w:rsidRDefault="00000000">
      <w:pPr>
        <w:keepNext/>
        <w:spacing w:before="40" w:after="0"/>
        <w:jc w:val="center"/>
      </w:pPr>
      <w:r w:rsidRPr="00E26B60">
        <w:rPr>
          <w:noProof/>
        </w:rPr>
        <w:drawing>
          <wp:inline distT="0" distB="0" distL="0" distR="0" wp14:anchorId="602F862A" wp14:editId="1A3AE3E2">
            <wp:extent cx="6638290" cy="30641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56.jpg"/>
                    <pic:cNvPicPr/>
                  </pic:nvPicPr>
                  <pic:blipFill>
                    <a:blip r:embed="rId29"/>
                    <a:stretch>
                      <a:fillRect/>
                    </a:stretch>
                  </pic:blipFill>
                  <pic:spPr>
                    <a:xfrm>
                      <a:off x="0" y="0"/>
                      <a:ext cx="6638290" cy="3064158"/>
                    </a:xfrm>
                    <a:prstGeom prst="rect">
                      <a:avLst/>
                    </a:prstGeom>
                  </pic:spPr>
                </pic:pic>
              </a:graphicData>
            </a:graphic>
          </wp:inline>
        </w:drawing>
      </w:r>
    </w:p>
    <w:p w14:paraId="7CBD55EB" w14:textId="77777777" w:rsidR="00891636" w:rsidRPr="00E26B60" w:rsidRDefault="00000000">
      <w:pPr>
        <w:pStyle w:val="KOACaption"/>
        <w:keepLines/>
      </w:pPr>
      <w:r w:rsidRPr="00E26B60">
        <w:t>The Castle area is divided into Defense Battletower, Wall, Outpost, War, and Safe-zone logic. Neutral Castles generate their own Defense Battletowers.</w:t>
      </w:r>
    </w:p>
    <w:p w14:paraId="069601CD" w14:textId="77777777" w:rsidR="00891636" w:rsidRPr="00E26B60" w:rsidRDefault="00000000">
      <w:pPr>
        <w:keepNext/>
        <w:spacing w:before="40" w:after="0"/>
        <w:jc w:val="center"/>
      </w:pPr>
      <w:r w:rsidRPr="00E26B60">
        <w:rPr>
          <w:noProof/>
        </w:rPr>
        <w:lastRenderedPageBreak/>
        <w:drawing>
          <wp:inline distT="0" distB="0" distL="0" distR="0" wp14:anchorId="60451AC9" wp14:editId="56216803">
            <wp:extent cx="6638290" cy="30641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58.jpg"/>
                    <pic:cNvPicPr/>
                  </pic:nvPicPr>
                  <pic:blipFill>
                    <a:blip r:embed="rId30"/>
                    <a:stretch>
                      <a:fillRect/>
                    </a:stretch>
                  </pic:blipFill>
                  <pic:spPr>
                    <a:xfrm>
                      <a:off x="0" y="0"/>
                      <a:ext cx="6638290" cy="3064158"/>
                    </a:xfrm>
                    <a:prstGeom prst="rect">
                      <a:avLst/>
                    </a:prstGeom>
                  </pic:spPr>
                </pic:pic>
              </a:graphicData>
            </a:graphic>
          </wp:inline>
        </w:drawing>
      </w:r>
    </w:p>
    <w:p w14:paraId="43CFB877" w14:textId="77777777" w:rsidR="00891636" w:rsidRPr="00E26B60" w:rsidRDefault="00000000">
      <w:pPr>
        <w:pStyle w:val="KOACaption"/>
        <w:keepLines/>
      </w:pPr>
      <w:r w:rsidRPr="00E26B60">
        <w:t>Outpost Zones host Sword Towers; War Zones host Siege Battletower grids and Castle combat objects. Safe Zones protect Cities.</w:t>
      </w:r>
    </w:p>
    <w:tbl>
      <w:tblPr>
        <w:tblW w:w="10454" w:type="dxa"/>
        <w:jc w:val="center"/>
        <w:tblLook w:val="04A0" w:firstRow="1" w:lastRow="0" w:firstColumn="1" w:lastColumn="0" w:noHBand="0" w:noVBand="1"/>
      </w:tblPr>
      <w:tblGrid>
        <w:gridCol w:w="2154"/>
        <w:gridCol w:w="8300"/>
      </w:tblGrid>
      <w:tr w:rsidR="00891636" w:rsidRPr="00E26B60" w14:paraId="2CEE13BD"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12E48067" w14:textId="77777777" w:rsidR="00891636" w:rsidRPr="00E26B60" w:rsidRDefault="00000000">
            <w:pPr>
              <w:jc w:val="center"/>
            </w:pPr>
            <w:r w:rsidRPr="00E26B60">
              <w:rPr>
                <w:b/>
                <w:color w:val="E4C272"/>
              </w:rPr>
              <w:t>Zone / layer</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31EBAB8" w14:textId="77777777" w:rsidR="00891636" w:rsidRPr="00E26B60" w:rsidRDefault="00000000">
            <w:pPr>
              <w:jc w:val="center"/>
            </w:pPr>
            <w:r w:rsidRPr="00E26B60">
              <w:rPr>
                <w:b/>
                <w:color w:val="E4C272"/>
              </w:rPr>
              <w:t>What happens there</w:t>
            </w:r>
          </w:p>
        </w:tc>
      </w:tr>
      <w:tr w:rsidR="00891636" w:rsidRPr="00E26B60" w14:paraId="62CCF5FE"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4780CE8" w14:textId="77777777" w:rsidR="00891636" w:rsidRPr="00E26B60" w:rsidRDefault="00000000">
            <w:pPr>
              <w:spacing w:after="0"/>
            </w:pPr>
            <w:r w:rsidRPr="00E26B60">
              <w:t>Outpost Zone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C93F28D" w14:textId="77777777" w:rsidR="00891636" w:rsidRPr="00E26B60" w:rsidRDefault="00000000">
            <w:pPr>
              <w:spacing w:after="0"/>
            </w:pPr>
            <w:r w:rsidRPr="00E26B60">
              <w:t>Place Alliance or Guild Sword Towers to create attack eligibility. Sword Tower duration rules differ between the Dunes and later regions.</w:t>
            </w:r>
          </w:p>
        </w:tc>
      </w:tr>
      <w:tr w:rsidR="00891636" w:rsidRPr="00E26B60" w14:paraId="4CB102D0"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C060B41" w14:textId="77777777" w:rsidR="00891636" w:rsidRPr="00E26B60" w:rsidRDefault="00000000">
            <w:pPr>
              <w:spacing w:after="0"/>
            </w:pPr>
            <w:r w:rsidRPr="00E26B60">
              <w:t>Wall</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EEAB1BA" w14:textId="77777777" w:rsidR="00891636" w:rsidRPr="00E26B60" w:rsidRDefault="00000000">
            <w:pPr>
              <w:spacing w:after="0"/>
            </w:pPr>
            <w:r w:rsidRPr="00E26B60">
              <w:t>Must be reduced to zero before the interior Castle can be attacked.</w:t>
            </w:r>
          </w:p>
        </w:tc>
      </w:tr>
      <w:tr w:rsidR="00891636" w:rsidRPr="00E26B60" w14:paraId="38E059EB"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DC5C206" w14:textId="77777777" w:rsidR="00891636" w:rsidRPr="00E26B60" w:rsidRDefault="00000000">
            <w:pPr>
              <w:spacing w:after="0"/>
            </w:pPr>
            <w:r w:rsidRPr="00E26B60">
              <w:t>Defense Battletower Zone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6B13F90" w14:textId="77777777" w:rsidR="00891636" w:rsidRPr="00E26B60" w:rsidRDefault="00000000">
            <w:pPr>
              <w:spacing w:after="0"/>
            </w:pPr>
            <w:r w:rsidRPr="00E26B60">
              <w:t>Defense Battletowers protect the Castle and allied structures. Neutral Castles generate their own.</w:t>
            </w:r>
          </w:p>
        </w:tc>
      </w:tr>
      <w:tr w:rsidR="00891636" w:rsidRPr="00E26B60" w14:paraId="6AFAF115"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1E667B6" w14:textId="77777777" w:rsidR="00891636" w:rsidRPr="00E26B60" w:rsidRDefault="00000000">
            <w:pPr>
              <w:spacing w:after="0"/>
            </w:pPr>
            <w:r w:rsidRPr="00E26B60">
              <w:t>War Zone</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F2574B4" w14:textId="77777777" w:rsidR="00891636" w:rsidRPr="00E26B60" w:rsidRDefault="00000000">
            <w:pPr>
              <w:spacing w:after="0"/>
            </w:pPr>
            <w:r w:rsidRPr="00E26B60">
              <w:t>Main battlefield. Siege Battletower grids, monsters, and beacons appear here.</w:t>
            </w:r>
          </w:p>
        </w:tc>
      </w:tr>
      <w:tr w:rsidR="00891636" w:rsidRPr="00E26B60" w14:paraId="7969771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7FFAEB6" w14:textId="77777777" w:rsidR="00891636" w:rsidRPr="00E26B60" w:rsidRDefault="00000000">
            <w:pPr>
              <w:spacing w:after="0"/>
            </w:pPr>
            <w:r w:rsidRPr="00E26B60">
              <w:t>Safe Zone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6DE4E29" w14:textId="77777777" w:rsidR="00891636" w:rsidRPr="00E26B60" w:rsidRDefault="00000000">
            <w:pPr>
              <w:spacing w:after="0"/>
            </w:pPr>
            <w:r w:rsidRPr="00E26B60">
              <w:t>Cities cannot be attacked. Teleport access depends on Coalition Castle ownership.</w:t>
            </w:r>
          </w:p>
        </w:tc>
      </w:tr>
    </w:tbl>
    <w:p w14:paraId="5E0BE69B" w14:textId="77777777" w:rsidR="00891636" w:rsidRPr="00E26B60" w:rsidRDefault="00891636">
      <w:pPr>
        <w:spacing w:after="20"/>
      </w:pPr>
    </w:p>
    <w:p w14:paraId="099ABC60"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Occupation flow - the four-step checklist</w:t>
      </w:r>
    </w:p>
    <w:p w14:paraId="10397037" w14:textId="77777777" w:rsidR="00891636" w:rsidRPr="00E26B60" w:rsidRDefault="00000000">
      <w:pPr>
        <w:keepNext/>
        <w:spacing w:before="40" w:after="0"/>
        <w:jc w:val="center"/>
      </w:pPr>
      <w:r w:rsidRPr="00E26B60">
        <w:rPr>
          <w:noProof/>
        </w:rPr>
        <w:drawing>
          <wp:inline distT="0" distB="0" distL="0" distR="0" wp14:anchorId="5AA01082" wp14:editId="49A627C3">
            <wp:extent cx="6638290" cy="30641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60.jpg"/>
                    <pic:cNvPicPr/>
                  </pic:nvPicPr>
                  <pic:blipFill>
                    <a:blip r:embed="rId31"/>
                    <a:stretch>
                      <a:fillRect/>
                    </a:stretch>
                  </pic:blipFill>
                  <pic:spPr>
                    <a:xfrm>
                      <a:off x="0" y="0"/>
                      <a:ext cx="6638290" cy="3064158"/>
                    </a:xfrm>
                    <a:prstGeom prst="rect">
                      <a:avLst/>
                    </a:prstGeom>
                  </pic:spPr>
                </pic:pic>
              </a:graphicData>
            </a:graphic>
          </wp:inline>
        </w:drawing>
      </w:r>
    </w:p>
    <w:p w14:paraId="0692B072" w14:textId="77777777" w:rsidR="00891636" w:rsidRPr="00E26B60" w:rsidRDefault="00000000">
      <w:pPr>
        <w:pStyle w:val="KOACaption"/>
        <w:keepLines/>
      </w:pPr>
      <w:r w:rsidRPr="00E26B60">
        <w:t>Occupation Process: Sword Tower -&gt; Wall -&gt; one-Rally defender clear. Certain Capital/Pass objectives are exceptions to the Sword Tower prerequisite.</w:t>
      </w:r>
    </w:p>
    <w:p w14:paraId="4487BD50" w14:textId="77777777" w:rsidR="00891636" w:rsidRPr="00E26B60" w:rsidRDefault="00000000">
      <w:pPr>
        <w:keepNext/>
        <w:spacing w:before="40" w:after="0"/>
        <w:jc w:val="center"/>
      </w:pPr>
      <w:r w:rsidRPr="00E26B60">
        <w:rPr>
          <w:noProof/>
        </w:rPr>
        <w:drawing>
          <wp:inline distT="0" distB="0" distL="0" distR="0" wp14:anchorId="06504A32" wp14:editId="513B1849">
            <wp:extent cx="6638290" cy="30641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62.jpg"/>
                    <pic:cNvPicPr/>
                  </pic:nvPicPr>
                  <pic:blipFill>
                    <a:blip r:embed="rId32"/>
                    <a:stretch>
                      <a:fillRect/>
                    </a:stretch>
                  </pic:blipFill>
                  <pic:spPr>
                    <a:xfrm>
                      <a:off x="0" y="0"/>
                      <a:ext cx="6638290" cy="3064158"/>
                    </a:xfrm>
                    <a:prstGeom prst="rect">
                      <a:avLst/>
                    </a:prstGeom>
                  </pic:spPr>
                </pic:pic>
              </a:graphicData>
            </a:graphic>
          </wp:inline>
        </w:drawing>
      </w:r>
    </w:p>
    <w:p w14:paraId="26766CDF" w14:textId="77777777" w:rsidR="00891636" w:rsidRPr="00E26B60" w:rsidRDefault="00000000">
      <w:pPr>
        <w:pStyle w:val="KOACaption"/>
        <w:keepLines/>
      </w:pPr>
      <w:r w:rsidRPr="00E26B60">
        <w:t>After defenders fall, Castle durability becomes the race. The Coalition contributing the most durability reduction wins, with Alliance/Guild ownership resolved by contribution rules.</w:t>
      </w:r>
    </w:p>
    <w:tbl>
      <w:tblPr>
        <w:tblW w:w="10454" w:type="dxa"/>
        <w:jc w:val="center"/>
        <w:tblLook w:val="04A0" w:firstRow="1" w:lastRow="0" w:firstColumn="1" w:lastColumn="0" w:noHBand="0" w:noVBand="1"/>
      </w:tblPr>
      <w:tblGrid>
        <w:gridCol w:w="1906"/>
        <w:gridCol w:w="8548"/>
      </w:tblGrid>
      <w:tr w:rsidR="00891636" w:rsidRPr="00E26B60" w14:paraId="24179F9C"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83B7371" w14:textId="77777777" w:rsidR="00891636" w:rsidRPr="00E26B60" w:rsidRDefault="00000000">
            <w:pPr>
              <w:jc w:val="center"/>
            </w:pPr>
            <w:r w:rsidRPr="00E26B60">
              <w:rPr>
                <w:b/>
                <w:color w:val="E4C272"/>
              </w:rPr>
              <w:t>Step</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BC87405" w14:textId="77777777" w:rsidR="00891636" w:rsidRPr="00E26B60" w:rsidRDefault="00000000">
            <w:pPr>
              <w:jc w:val="center"/>
            </w:pPr>
            <w:r w:rsidRPr="00E26B60">
              <w:rPr>
                <w:b/>
                <w:color w:val="E4C272"/>
              </w:rPr>
              <w:t>What your group must accomplish</w:t>
            </w:r>
          </w:p>
        </w:tc>
      </w:tr>
      <w:tr w:rsidR="00891636" w:rsidRPr="00E26B60" w14:paraId="1DBD8E93"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952FB90" w14:textId="77777777" w:rsidR="00891636" w:rsidRPr="00E26B60" w:rsidRDefault="00000000">
            <w:pPr>
              <w:spacing w:after="0"/>
            </w:pPr>
            <w:r w:rsidRPr="00E26B60">
              <w:t>1. Establish access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F899FA0" w14:textId="77777777" w:rsidR="00891636" w:rsidRPr="00E26B60" w:rsidRDefault="00000000">
            <w:pPr>
              <w:spacing w:after="0"/>
            </w:pPr>
            <w:r w:rsidRPr="00E26B60">
              <w:t>Place the required Sword Tower in the Outpost Zone unless the objective is one of the stated exceptions.</w:t>
            </w:r>
          </w:p>
        </w:tc>
      </w:tr>
      <w:tr w:rsidR="00891636" w:rsidRPr="00E26B60" w14:paraId="19040FB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C1361E4" w14:textId="77777777" w:rsidR="00891636" w:rsidRPr="00E26B60" w:rsidRDefault="00000000">
            <w:pPr>
              <w:spacing w:after="0"/>
            </w:pPr>
            <w:r w:rsidRPr="00E26B60">
              <w:t>2. Break the Wall</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E9F1C0D" w14:textId="77777777" w:rsidR="00891636" w:rsidRPr="00E26B60" w:rsidRDefault="00000000">
            <w:pPr>
              <w:spacing w:after="0"/>
            </w:pPr>
            <w:r w:rsidRPr="00E26B60">
              <w:t>Reduce Wall durability to 0. Siege Battletowers and troops cannot assault the Castle interior before this.</w:t>
            </w:r>
          </w:p>
        </w:tc>
      </w:tr>
      <w:tr w:rsidR="00891636" w:rsidRPr="00E26B60" w14:paraId="073E651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BDBB606" w14:textId="77777777" w:rsidR="00891636" w:rsidRPr="00E26B60" w:rsidRDefault="00000000">
            <w:pPr>
              <w:spacing w:after="0"/>
            </w:pPr>
            <w:r w:rsidRPr="00E26B60">
              <w:lastRenderedPageBreak/>
              <w:t>3. Beat defenders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6E2D627" w14:textId="77777777" w:rsidR="00891636" w:rsidRPr="00E26B60" w:rsidRDefault="00000000">
            <w:pPr>
              <w:spacing w:after="0"/>
            </w:pPr>
            <w:r w:rsidRPr="00E26B60">
              <w:t>The defender force must be defeated in one Rally.</w:t>
            </w:r>
          </w:p>
        </w:tc>
      </w:tr>
      <w:tr w:rsidR="00891636" w:rsidRPr="00E26B60" w14:paraId="4A073E1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FB82147" w14:textId="77777777" w:rsidR="00891636" w:rsidRPr="00E26B60" w:rsidRDefault="00000000">
            <w:pPr>
              <w:spacing w:after="0"/>
            </w:pPr>
            <w:r w:rsidRPr="00E26B60">
              <w:t>4. Win durability</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5E19468" w14:textId="77777777" w:rsidR="00891636" w:rsidRPr="00E26B60" w:rsidRDefault="00000000">
            <w:pPr>
              <w:spacing w:after="0"/>
            </w:pPr>
            <w:r w:rsidRPr="00E26B60">
              <w:t>Reduce Castle durability. Coalition and Alliance/Guild contribution determines final ownership.</w:t>
            </w:r>
          </w:p>
        </w:tc>
      </w:tr>
    </w:tbl>
    <w:p w14:paraId="12E69A55"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4150342B"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33BB6068" w14:textId="77777777" w:rsidR="00891636" w:rsidRPr="00E26B60" w:rsidRDefault="00000000">
            <w:pPr>
              <w:spacing w:after="40"/>
            </w:pPr>
            <w:r w:rsidRPr="00E26B60">
              <w:rPr>
                <w:b/>
                <w:color w:val="D4A84E"/>
              </w:rPr>
              <w:t>[MODERATOR’S PRO-TIP]  Assign jobs before the first march lands</w:t>
            </w:r>
          </w:p>
          <w:p w14:paraId="366E5218" w14:textId="3AA36EA0" w:rsidR="00891636" w:rsidRPr="00E26B60" w:rsidRDefault="00000000">
            <w:pPr>
              <w:spacing w:after="0"/>
            </w:pPr>
            <w:r w:rsidRPr="00E26B60">
              <w:t xml:space="preserve">A clean Castle hit has somebody watching Sword Tower time, somebody directing wall pressure, somebody building Siege Battletowers, and somebody calling the defender Rally. If everybody waits for the red march line before deciding roles, you are already </w:t>
            </w:r>
            <w:r w:rsidR="00F36163">
              <w:t xml:space="preserve">too </w:t>
            </w:r>
            <w:r w:rsidRPr="00E26B60">
              <w:t>late.</w:t>
            </w:r>
            <w:r w:rsidR="00F36163">
              <w:t xml:space="preserve"> Set your roles ahead of time, make sure everyone knows who to look to for LEGIT rallies, and that everyone knows what the </w:t>
            </w:r>
            <w:proofErr w:type="gramStart"/>
            <w:r w:rsidR="00F36163">
              <w:t>battle-plan(s)</w:t>
            </w:r>
            <w:proofErr w:type="gramEnd"/>
            <w:r w:rsidR="00F36163">
              <w:t xml:space="preserve"> is/are before fighting! </w:t>
            </w:r>
          </w:p>
        </w:tc>
      </w:tr>
    </w:tbl>
    <w:p w14:paraId="3CEE1A1B" w14:textId="77777777" w:rsidR="00891636" w:rsidRPr="00E26B60" w:rsidRDefault="00891636">
      <w:pPr>
        <w:spacing w:after="0"/>
      </w:pPr>
    </w:p>
    <w:p w14:paraId="156C5866" w14:textId="32EC90F9" w:rsidR="00665447" w:rsidRPr="00F36163" w:rsidRDefault="00000000">
      <w:pPr>
        <w:pStyle w:val="Heading2"/>
        <w:rPr>
          <w:rFonts w:ascii="Arial" w:hAnsi="Arial" w:cs="Arial"/>
          <w:bCs w:val="0"/>
          <w:u w:val="single"/>
        </w:rPr>
      </w:pPr>
      <w:proofErr w:type="gramStart"/>
      <w:r w:rsidRPr="00F36163">
        <w:rPr>
          <w:rFonts w:ascii="Arial" w:hAnsi="Arial" w:cs="Arial"/>
          <w:bCs w:val="0"/>
          <w:u w:val="single"/>
        </w:rPr>
        <w:t>Contested Neutral</w:t>
      </w:r>
      <w:proofErr w:type="gramEnd"/>
      <w:r w:rsidRPr="00F36163">
        <w:rPr>
          <w:rFonts w:ascii="Arial" w:hAnsi="Arial" w:cs="Arial"/>
          <w:bCs w:val="0"/>
          <w:u w:val="single"/>
        </w:rPr>
        <w:t xml:space="preserve"> Castles: </w:t>
      </w:r>
      <w:r w:rsidR="00F36163">
        <w:rPr>
          <w:rFonts w:ascii="Arial" w:hAnsi="Arial" w:cs="Arial"/>
          <w:bCs w:val="0"/>
          <w:u w:val="single"/>
        </w:rPr>
        <w:t>F</w:t>
      </w:r>
      <w:r w:rsidRPr="00F36163">
        <w:rPr>
          <w:rFonts w:ascii="Arial" w:hAnsi="Arial" w:cs="Arial"/>
          <w:bCs w:val="0"/>
          <w:u w:val="single"/>
        </w:rPr>
        <w:t xml:space="preserve">our </w:t>
      </w:r>
      <w:r w:rsidR="00F36163">
        <w:rPr>
          <w:rFonts w:ascii="Arial" w:hAnsi="Arial" w:cs="Arial"/>
          <w:bCs w:val="0"/>
          <w:u w:val="single"/>
        </w:rPr>
        <w:t>P</w:t>
      </w:r>
      <w:r w:rsidRPr="00F36163">
        <w:rPr>
          <w:rFonts w:ascii="Arial" w:hAnsi="Arial" w:cs="Arial"/>
          <w:bCs w:val="0"/>
          <w:u w:val="single"/>
        </w:rPr>
        <w:t xml:space="preserve">aths to </w:t>
      </w:r>
      <w:r w:rsidR="00F36163">
        <w:rPr>
          <w:rFonts w:ascii="Arial" w:hAnsi="Arial" w:cs="Arial"/>
          <w:bCs w:val="0"/>
          <w:u w:val="single"/>
        </w:rPr>
        <w:t>Z</w:t>
      </w:r>
      <w:r w:rsidRPr="00F36163">
        <w:rPr>
          <w:rFonts w:ascii="Arial" w:hAnsi="Arial" w:cs="Arial"/>
          <w:bCs w:val="0"/>
          <w:u w:val="single"/>
        </w:rPr>
        <w:t>ero</w:t>
      </w:r>
      <w:r w:rsidR="00F36163">
        <w:rPr>
          <w:rFonts w:ascii="Arial" w:hAnsi="Arial" w:cs="Arial"/>
          <w:bCs w:val="0"/>
          <w:u w:val="single"/>
        </w:rPr>
        <w:t xml:space="preserve"> Durability!</w:t>
      </w:r>
    </w:p>
    <w:p w14:paraId="78880BAE" w14:textId="3882610C" w:rsidR="00665447" w:rsidRDefault="00000000">
      <w:r>
        <w:t>Once the neutral defenders are cleared, the fight stops being a single-garrison contest and becomes a durability race. The Castle falls when its durability reaches zero; when more than one attacking Coalition is involved, demolition contribution determines which Coalition wins the neutral Castle. In practice</w:t>
      </w:r>
      <w:r w:rsidR="00F36163">
        <w:t>,</w:t>
      </w:r>
      <w:r>
        <w:t xml:space="preserve"> there are four tactical engines that can drive that race. The game records them in three accounting buckets because Castle occupation and Beacon occupation are both counted as occupation. The live map labels the four side objectives Runic Beacons, while the Research panels refer to the same garrison objective class as Beacons of Illusion.</w:t>
      </w:r>
    </w:p>
    <w:p w14:paraId="16350F1F" w14:textId="77777777" w:rsidR="00665447" w:rsidRDefault="00000000">
      <w:pPr>
        <w:keepNext/>
        <w:spacing w:after="0"/>
        <w:jc w:val="center"/>
      </w:pPr>
      <w:r>
        <w:rPr>
          <w:noProof/>
        </w:rPr>
        <w:drawing>
          <wp:inline distT="0" distB="0" distL="0" distR="0" wp14:anchorId="6A9A6E92" wp14:editId="4190D571">
            <wp:extent cx="6565392" cy="303051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32.jpg"/>
                    <pic:cNvPicPr/>
                  </pic:nvPicPr>
                  <pic:blipFill>
                    <a:blip r:embed="rId33"/>
                    <a:stretch>
                      <a:fillRect/>
                    </a:stretch>
                  </pic:blipFill>
                  <pic:spPr>
                    <a:xfrm>
                      <a:off x="0" y="0"/>
                      <a:ext cx="6565392" cy="3030510"/>
                    </a:xfrm>
                    <a:prstGeom prst="rect">
                      <a:avLst/>
                    </a:prstGeom>
                  </pic:spPr>
                </pic:pic>
              </a:graphicData>
            </a:graphic>
          </wp:inline>
        </w:drawing>
      </w:r>
    </w:p>
    <w:p w14:paraId="0C91C3F3" w14:textId="7D24938E" w:rsidR="00665447" w:rsidRDefault="00000000">
      <w:pPr>
        <w:pStyle w:val="KOACaption"/>
        <w:keepLines/>
      </w:pPr>
      <w:r>
        <w:t>Live Castle occupation snapshot: 320,000 total durability in this Castle, 2,500/min base occupation, and a +1,350/min occupation-Research bonus for 3,850/min total Castle occupation pressure.</w:t>
      </w:r>
    </w:p>
    <w:p w14:paraId="194685D1" w14:textId="77777777" w:rsidR="00A46DD8" w:rsidRDefault="00A46DD8">
      <w:pPr>
        <w:pStyle w:val="KOACaption"/>
        <w:keepLines/>
      </w:pPr>
    </w:p>
    <w:tbl>
      <w:tblPr>
        <w:tblW w:w="0" w:type="auto"/>
        <w:jc w:val="center"/>
        <w:tblLook w:val="04A0" w:firstRow="1" w:lastRow="0" w:firstColumn="1" w:lastColumn="0" w:noHBand="0" w:noVBand="1"/>
      </w:tblPr>
      <w:tblGrid>
        <w:gridCol w:w="3583"/>
        <w:gridCol w:w="5126"/>
        <w:gridCol w:w="1925"/>
      </w:tblGrid>
      <w:tr w:rsidR="00665447" w14:paraId="691D309F" w14:textId="77777777">
        <w:trPr>
          <w:cantSplit/>
          <w:tblHeader/>
          <w:jc w:val="center"/>
        </w:trPr>
        <w:tc>
          <w:tcPr>
            <w:tcW w:w="2376" w:type="dxa"/>
            <w:shd w:val="clear" w:color="auto" w:fill="23384A"/>
            <w:tcMar>
              <w:top w:w="70" w:type="dxa"/>
              <w:left w:w="90" w:type="dxa"/>
              <w:bottom w:w="70" w:type="dxa"/>
              <w:right w:w="90" w:type="dxa"/>
            </w:tcMar>
            <w:vAlign w:val="center"/>
          </w:tcPr>
          <w:p w14:paraId="4F16F0C8" w14:textId="77777777" w:rsidR="00665447" w:rsidRDefault="00000000">
            <w:r>
              <w:rPr>
                <w:b/>
                <w:color w:val="E4C272"/>
              </w:rPr>
              <w:lastRenderedPageBreak/>
              <w:t>Victory path</w:t>
            </w:r>
          </w:p>
        </w:tc>
        <w:tc>
          <w:tcPr>
            <w:tcW w:w="5328" w:type="dxa"/>
            <w:shd w:val="clear" w:color="auto" w:fill="23384A"/>
            <w:tcMar>
              <w:top w:w="70" w:type="dxa"/>
              <w:left w:w="90" w:type="dxa"/>
              <w:bottom w:w="70" w:type="dxa"/>
              <w:right w:w="90" w:type="dxa"/>
            </w:tcMar>
            <w:vAlign w:val="center"/>
          </w:tcPr>
          <w:p w14:paraId="3E2008A4" w14:textId="77777777" w:rsidR="00665447" w:rsidRDefault="00000000">
            <w:r>
              <w:rPr>
                <w:b/>
                <w:color w:val="E4C272"/>
              </w:rPr>
              <w:t>Direct durability engine</w:t>
            </w:r>
          </w:p>
        </w:tc>
        <w:tc>
          <w:tcPr>
            <w:tcW w:w="2808" w:type="dxa"/>
            <w:shd w:val="clear" w:color="auto" w:fill="23384A"/>
            <w:tcMar>
              <w:top w:w="70" w:type="dxa"/>
              <w:left w:w="90" w:type="dxa"/>
              <w:bottom w:w="70" w:type="dxa"/>
              <w:right w:w="90" w:type="dxa"/>
            </w:tcMar>
            <w:vAlign w:val="center"/>
          </w:tcPr>
          <w:p w14:paraId="6DF84934" w14:textId="77777777" w:rsidR="00665447" w:rsidRDefault="00000000">
            <w:r>
              <w:rPr>
                <w:b/>
                <w:color w:val="E4C272"/>
              </w:rPr>
              <w:t>How to run it</w:t>
            </w:r>
          </w:p>
        </w:tc>
      </w:tr>
      <w:tr w:rsidR="00665447" w14:paraId="2EE75384" w14:textId="77777777">
        <w:trPr>
          <w:cantSplit/>
          <w:jc w:val="center"/>
        </w:trPr>
        <w:tc>
          <w:tcPr>
            <w:tcW w:w="3485" w:type="dxa"/>
          </w:tcPr>
          <w:p w14:paraId="1FDF30C9" w14:textId="77777777" w:rsidR="00665447" w:rsidRDefault="00000000">
            <w:r>
              <w:t>1. Castle-Hold Anchor</w:t>
            </w:r>
          </w:p>
        </w:tc>
        <w:tc>
          <w:tcPr>
            <w:tcW w:w="3485" w:type="dxa"/>
          </w:tcPr>
          <w:p w14:paraId="505F4D82" w14:textId="77777777" w:rsidR="00665447" w:rsidRDefault="00000000">
            <w:r>
              <w:t>Hold the Castle itself. Captured base: 2,500 durability/min before garrison bonus or defensive suppression.</w:t>
            </w:r>
          </w:p>
        </w:tc>
        <w:tc>
          <w:tcPr>
            <w:tcW w:w="3485" w:type="dxa"/>
          </w:tcPr>
          <w:p w14:paraId="732D60CB" w14:textId="77777777" w:rsidR="00665447" w:rsidRDefault="00000000">
            <w:r>
              <w:t>Put the best leader on the objective, fill with Strong Garrison joiners, and keep the position alive with coordinated rallies. Strategic Mind boosts the lead; Strong Garrison multiplies the joiners.</w:t>
            </w:r>
          </w:p>
        </w:tc>
      </w:tr>
      <w:tr w:rsidR="00665447" w14:paraId="5812CD18" w14:textId="77777777">
        <w:trPr>
          <w:cantSplit/>
          <w:jc w:val="center"/>
        </w:trPr>
        <w:tc>
          <w:tcPr>
            <w:tcW w:w="3485" w:type="dxa"/>
          </w:tcPr>
          <w:p w14:paraId="7B7BCDE2" w14:textId="150F94C7" w:rsidR="00665447" w:rsidRDefault="00000000">
            <w:r>
              <w:t xml:space="preserve">2. </w:t>
            </w:r>
            <w:r w:rsidR="00A46DD8">
              <w:t>3 or 4</w:t>
            </w:r>
            <w:r>
              <w:t>-Beacon Net</w:t>
            </w:r>
          </w:p>
        </w:tc>
        <w:tc>
          <w:tcPr>
            <w:tcW w:w="3485" w:type="dxa"/>
          </w:tcPr>
          <w:p w14:paraId="57965C9F" w14:textId="74E37AA4" w:rsidR="00665447" w:rsidRDefault="00A46DD8">
            <w:r>
              <w:t xml:space="preserve">Three or </w:t>
            </w:r>
            <w:r w:rsidR="00000000">
              <w:t>Four Runic Beacons surround the Castle</w:t>
            </w:r>
            <w:r>
              <w:t>, depending on castle level</w:t>
            </w:r>
            <w:r w:rsidR="00000000">
              <w:t xml:space="preserve">. </w:t>
            </w:r>
            <w:r>
              <w:t xml:space="preserve">Captured base: </w:t>
            </w:r>
            <w:r w:rsidR="00000000">
              <w:t>500/min each</w:t>
            </w:r>
          </w:p>
        </w:tc>
        <w:tc>
          <w:tcPr>
            <w:tcW w:w="3485" w:type="dxa"/>
          </w:tcPr>
          <w:p w14:paraId="3E6C33FA" w14:textId="77777777" w:rsidR="00665447" w:rsidRDefault="00000000">
            <w:r>
              <w:t>Spread enough researched players to hold multiple Beacons without abandoning the Castle. Strong Garrison applies to Beacon garrison joiners too. A manpower-rich coalition can win this layer even when it cannot dominate every direct troop clash.</w:t>
            </w:r>
          </w:p>
        </w:tc>
      </w:tr>
      <w:tr w:rsidR="00665447" w14:paraId="1784BFA5" w14:textId="77777777">
        <w:trPr>
          <w:cantSplit/>
          <w:jc w:val="center"/>
        </w:trPr>
        <w:tc>
          <w:tcPr>
            <w:tcW w:w="3485" w:type="dxa"/>
          </w:tcPr>
          <w:p w14:paraId="6452F24D" w14:textId="77777777" w:rsidR="00665447" w:rsidRDefault="00000000">
            <w:r>
              <w:lastRenderedPageBreak/>
              <w:t>3. Siege Battletower Supremacy</w:t>
            </w:r>
          </w:p>
        </w:tc>
        <w:tc>
          <w:tcPr>
            <w:tcW w:w="3485" w:type="dxa"/>
          </w:tcPr>
          <w:p w14:paraId="5D2652FB" w14:textId="77777777" w:rsidR="00665447" w:rsidRDefault="00000000">
            <w:r>
              <w:t>Rumblebomb Launchers, Rockthrowers, and Dunestone Cannons add a separate Siege Battletower demolition stream.</w:t>
            </w:r>
          </w:p>
        </w:tc>
        <w:tc>
          <w:tcPr>
            <w:tcW w:w="3485" w:type="dxa"/>
          </w:tcPr>
          <w:p w14:paraId="224A4D50" w14:textId="2E81FA80" w:rsidR="00665447" w:rsidRDefault="00000000">
            <w:r>
              <w:t xml:space="preserve">Keep Siege towers alive, clear defensive towers, and staff tower garrisons. </w:t>
            </w:r>
            <w:r w:rsidR="00A46DD8">
              <w:t xml:space="preserve">Two or more friendly players per </w:t>
            </w:r>
            <w:proofErr w:type="spellStart"/>
            <w:r w:rsidR="00A46DD8">
              <w:t>Battletower</w:t>
            </w:r>
            <w:proofErr w:type="spellEnd"/>
            <w:r w:rsidR="00A46DD8">
              <w:t xml:space="preserve"> provide </w:t>
            </w:r>
            <w:r>
              <w:t>+20.0% Effect Efficiency</w:t>
            </w:r>
            <w:r w:rsidR="00A46DD8">
              <w:t xml:space="preserve"> (damage or healing).</w:t>
            </w:r>
          </w:p>
        </w:tc>
      </w:tr>
      <w:tr w:rsidR="00665447" w14:paraId="3D716C38" w14:textId="77777777">
        <w:trPr>
          <w:cantSplit/>
          <w:jc w:val="center"/>
        </w:trPr>
        <w:tc>
          <w:tcPr>
            <w:tcW w:w="3485" w:type="dxa"/>
          </w:tcPr>
          <w:p w14:paraId="5AB8DEA7" w14:textId="77777777" w:rsidR="00665447" w:rsidRDefault="00000000">
            <w:r>
              <w:t>4. Monster-Hunter Swarm</w:t>
            </w:r>
          </w:p>
        </w:tc>
        <w:tc>
          <w:tcPr>
            <w:tcW w:w="3485" w:type="dxa"/>
          </w:tcPr>
          <w:p w14:paraId="014291FA" w14:textId="77777777" w:rsidR="00665447" w:rsidRDefault="00000000">
            <w:r>
              <w:t>Every Castle Monster kill is a discrete durability event. Kills by members of the Guild that owns the Castle recover durability; kills by other players remove durability.</w:t>
            </w:r>
          </w:p>
        </w:tc>
        <w:tc>
          <w:tcPr>
            <w:tcW w:w="3485" w:type="dxa"/>
          </w:tcPr>
          <w:p w14:paraId="71E6C71C" w14:textId="64EC9704" w:rsidR="00665447" w:rsidRDefault="00000000">
            <w:r>
              <w:t xml:space="preserve">Run high-volume hunters with Veteran Hunter and Deadly Arms. Each Castle has Lv.20 and Lv.30 monster targets. The Lv.20 Sentry Cannon </w:t>
            </w:r>
            <w:proofErr w:type="gramStart"/>
            <w:r>
              <w:t>is</w:t>
            </w:r>
            <w:proofErr w:type="gramEnd"/>
            <w:r>
              <w:t xml:space="preserve"> 80 base durability effect; Lv.30 Mechanical Skullcrusher is 110. Max Veteran Hunter I raises those captured examples to 120 and 165 respectively. Each Lord has a 15-attempt pool, with 1 attempt restored every 20 minutes.</w:t>
            </w:r>
          </w:p>
        </w:tc>
      </w:tr>
      <w:tr w:rsidR="00891636" w:rsidRPr="00E26B60" w14:paraId="6C8FA334" w14:textId="77777777">
        <w:trPr>
          <w:gridAfter w:val="1"/>
          <w:wAfter w:w="31"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435166B4" w14:textId="77777777" w:rsidR="00891636" w:rsidRPr="00E26B60" w:rsidRDefault="00000000">
            <w:pPr>
              <w:spacing w:after="40"/>
            </w:pPr>
            <w:r>
              <w:rPr>
                <w:b/>
                <w:color w:val="D4A84E"/>
              </w:rPr>
              <w:lastRenderedPageBreak/>
              <w:t>[MODERATOR’S PRO-TIP]  The strongest plan is a hybrid, not a lane choice</w:t>
            </w:r>
          </w:p>
          <w:p w14:paraId="24DDD05F" w14:textId="18E407F2" w:rsidR="00891636" w:rsidRPr="00E26B60" w:rsidRDefault="00000000">
            <w:pPr>
              <w:spacing w:after="0"/>
            </w:pPr>
            <w:r>
              <w:t xml:space="preserve">Castle occupation, Beacons, Siege Battletowers, and monster kills can all operate at the same time. Assign people by role before the </w:t>
            </w:r>
            <w:r w:rsidR="00A46DD8">
              <w:t>fight starts</w:t>
            </w:r>
            <w:r>
              <w:t xml:space="preserve">: </w:t>
            </w:r>
            <w:r w:rsidR="00A46DD8">
              <w:t>rally</w:t>
            </w:r>
            <w:r>
              <w:t xml:space="preserve"> lead, Strong Garrison joiners, Beacon teams, tower crews, monster hunters, and a caller watching recovery/defensive towers</w:t>
            </w:r>
            <w:r w:rsidR="00A46DD8">
              <w:t xml:space="preserve"> and the timings</w:t>
            </w:r>
            <w:r>
              <w:t>. The side that keeps all four engines running</w:t>
            </w:r>
            <w:r w:rsidR="00B964C8">
              <w:t xml:space="preserve"> at the same time</w:t>
            </w:r>
            <w:r w:rsidR="00A46DD8">
              <w:t>,</w:t>
            </w:r>
            <w:r>
              <w:t xml:space="preserve"> forces the opponent to answer four different problems at once.</w:t>
            </w:r>
            <w:r w:rsidR="00A46DD8">
              <w:t xml:space="preserve"> This continuous pressure can force a win to a weaker coalition, </w:t>
            </w:r>
            <w:r w:rsidR="00B964C8">
              <w:t xml:space="preserve">provided </w:t>
            </w:r>
            <w:proofErr w:type="gramStart"/>
            <w:r w:rsidR="00B964C8">
              <w:t>the communication</w:t>
            </w:r>
            <w:proofErr w:type="gramEnd"/>
            <w:r w:rsidR="00B964C8">
              <w:t xml:space="preserve"> and leadership is present, and the weaker coalition has enough players online for each fight to out-perform the </w:t>
            </w:r>
            <w:proofErr w:type="gramStart"/>
            <w:r w:rsidR="00B964C8">
              <w:t>stat</w:t>
            </w:r>
            <w:proofErr w:type="gramEnd"/>
            <w:r w:rsidR="00B964C8">
              <w:t>-stronger coalition.</w:t>
            </w:r>
          </w:p>
        </w:tc>
      </w:tr>
    </w:tbl>
    <w:p w14:paraId="5D74E1CC" w14:textId="77777777" w:rsidR="00665447" w:rsidRDefault="00000000">
      <w:pPr>
        <w:pStyle w:val="Heading2"/>
      </w:pPr>
      <w:r>
        <w:t>Best plan for a weaker Coalition: split the battlefield</w:t>
      </w:r>
    </w:p>
    <w:p w14:paraId="68073C21" w14:textId="6157308A" w:rsidR="00665447" w:rsidRDefault="00000000">
      <w:r>
        <w:t>A weaker Coalition should not turn the battle into one giant center-garrison stat check. The best default is to anchor on the four Beacons</w:t>
      </w:r>
      <w:r w:rsidR="00B964C8">
        <w:t xml:space="preserve"> (MOST contested castles will have 4)</w:t>
      </w:r>
      <w:r>
        <w:t>, use Castle Monsters as a participation-driven burst engine, keep Siege Battletowers producing a separate demolition stream, and contest the Castle itself opportunistically. That forces the stronger side to defend five occupation objectives while also answering towers and monster pressure.</w:t>
      </w:r>
    </w:p>
    <w:tbl>
      <w:tblPr>
        <w:tblW w:w="0" w:type="auto"/>
        <w:jc w:val="center"/>
        <w:tblLook w:val="04A0" w:firstRow="1" w:lastRow="0" w:firstColumn="1" w:lastColumn="0" w:noHBand="0" w:noVBand="1"/>
      </w:tblPr>
      <w:tblGrid>
        <w:gridCol w:w="3102"/>
        <w:gridCol w:w="5298"/>
        <w:gridCol w:w="2234"/>
      </w:tblGrid>
      <w:tr w:rsidR="00665447" w14:paraId="7060C06A" w14:textId="77777777">
        <w:trPr>
          <w:cantSplit/>
          <w:tblHeader/>
          <w:jc w:val="center"/>
        </w:trPr>
        <w:tc>
          <w:tcPr>
            <w:tcW w:w="2376" w:type="dxa"/>
            <w:shd w:val="clear" w:color="auto" w:fill="23384A"/>
            <w:tcMar>
              <w:top w:w="70" w:type="dxa"/>
              <w:left w:w="90" w:type="dxa"/>
              <w:bottom w:w="70" w:type="dxa"/>
              <w:right w:w="90" w:type="dxa"/>
            </w:tcMar>
            <w:vAlign w:val="center"/>
          </w:tcPr>
          <w:p w14:paraId="789AA2D7" w14:textId="77777777" w:rsidR="00665447" w:rsidRDefault="00000000">
            <w:r>
              <w:rPr>
                <w:b/>
                <w:color w:val="E4C272"/>
              </w:rPr>
              <w:t>Priority</w:t>
            </w:r>
          </w:p>
        </w:tc>
        <w:tc>
          <w:tcPr>
            <w:tcW w:w="3960" w:type="dxa"/>
            <w:shd w:val="clear" w:color="auto" w:fill="23384A"/>
            <w:tcMar>
              <w:top w:w="70" w:type="dxa"/>
              <w:left w:w="90" w:type="dxa"/>
              <w:bottom w:w="70" w:type="dxa"/>
              <w:right w:w="90" w:type="dxa"/>
            </w:tcMar>
            <w:vAlign w:val="center"/>
          </w:tcPr>
          <w:p w14:paraId="5F65FEAD" w14:textId="77777777" w:rsidR="00665447" w:rsidRDefault="00000000">
            <w:r>
              <w:rPr>
                <w:b/>
                <w:color w:val="E4C272"/>
              </w:rPr>
              <w:t>Assignment</w:t>
            </w:r>
          </w:p>
        </w:tc>
        <w:tc>
          <w:tcPr>
            <w:tcW w:w="4104" w:type="dxa"/>
            <w:shd w:val="clear" w:color="auto" w:fill="23384A"/>
            <w:tcMar>
              <w:top w:w="70" w:type="dxa"/>
              <w:left w:w="90" w:type="dxa"/>
              <w:bottom w:w="70" w:type="dxa"/>
              <w:right w:w="90" w:type="dxa"/>
            </w:tcMar>
            <w:vAlign w:val="center"/>
          </w:tcPr>
          <w:p w14:paraId="66E81454" w14:textId="77777777" w:rsidR="00665447" w:rsidRDefault="00000000">
            <w:r>
              <w:rPr>
                <w:b/>
                <w:color w:val="E4C272"/>
              </w:rPr>
              <w:t>Why it favors the weaker side</w:t>
            </w:r>
          </w:p>
        </w:tc>
      </w:tr>
      <w:tr w:rsidR="00665447" w14:paraId="2226064B" w14:textId="77777777">
        <w:trPr>
          <w:cantSplit/>
          <w:jc w:val="center"/>
        </w:trPr>
        <w:tc>
          <w:tcPr>
            <w:tcW w:w="2376" w:type="dxa"/>
          </w:tcPr>
          <w:p w14:paraId="4AC2A3E9" w14:textId="77777777" w:rsidR="00665447" w:rsidRDefault="00000000">
            <w:r>
              <w:t>1. Four-Beacon anchor</w:t>
            </w:r>
          </w:p>
        </w:tc>
        <w:tc>
          <w:tcPr>
            <w:tcW w:w="3960" w:type="dxa"/>
          </w:tcPr>
          <w:p w14:paraId="2816EFCC" w14:textId="77777777" w:rsidR="00665447" w:rsidRDefault="00000000">
            <w:r>
              <w:t>Treat the four Beacons as the default occupation network. Staff them with Strong Garrison joiners and researched leaders where possible.</w:t>
            </w:r>
          </w:p>
        </w:tc>
        <w:tc>
          <w:tcPr>
            <w:tcW w:w="4104" w:type="dxa"/>
          </w:tcPr>
          <w:p w14:paraId="12FA29E6" w14:textId="77777777" w:rsidR="00665447" w:rsidRDefault="00000000">
            <w:r>
              <w:t>Four clean Beacons total 2,000/min versus the Castle's 2,500/min base, while forcing the enemy to split across four side objectives instead of one Mega Garrison fight.</w:t>
            </w:r>
          </w:p>
        </w:tc>
      </w:tr>
      <w:tr w:rsidR="00665447" w14:paraId="392D3F43" w14:textId="77777777">
        <w:trPr>
          <w:cantSplit/>
          <w:jc w:val="center"/>
        </w:trPr>
        <w:tc>
          <w:tcPr>
            <w:tcW w:w="2376" w:type="dxa"/>
          </w:tcPr>
          <w:p w14:paraId="27CC2564" w14:textId="77777777" w:rsidR="00665447" w:rsidRDefault="00000000">
            <w:r>
              <w:t>2. Monster burst</w:t>
            </w:r>
          </w:p>
        </w:tc>
        <w:tc>
          <w:tcPr>
            <w:tcW w:w="3960" w:type="dxa"/>
          </w:tcPr>
          <w:p w14:paraId="0FEE59B8" w14:textId="77777777" w:rsidR="00B964C8" w:rsidRDefault="00000000">
            <w:r>
              <w:t>Start Castle windows with hunters at 15/15 attempts; prefer Lv.30</w:t>
            </w:r>
            <w:r w:rsidR="00B964C8">
              <w:t xml:space="preserve"> monsters</w:t>
            </w:r>
            <w:r>
              <w:t xml:space="preserve"> when Curse/Illusion Resistance and combat strength make it reliable. </w:t>
            </w:r>
            <w:r w:rsidR="00B964C8">
              <w:t xml:space="preserve">This is why all should focus on stone production, to keep resistance high. </w:t>
            </w:r>
          </w:p>
          <w:p w14:paraId="5DC3455E" w14:textId="52562804" w:rsidR="00665447" w:rsidRDefault="00000000">
            <w:r>
              <w:t>Max Veteran Hunter I makes the captured Lv.30 effect 165 durability per kill.</w:t>
            </w:r>
            <w:r w:rsidR="00B964C8">
              <w:t xml:space="preserve"> Every kill made by a weaker coalition, more than the stronger, helps close the durability gap between Castle/Beacons.</w:t>
            </w:r>
          </w:p>
        </w:tc>
        <w:tc>
          <w:tcPr>
            <w:tcW w:w="4104" w:type="dxa"/>
          </w:tcPr>
          <w:p w14:paraId="27491166" w14:textId="77777777" w:rsidR="00665447" w:rsidRDefault="00000000">
            <w:r>
              <w:t>Participation scales linearly. Twenty full-pool Lv.30 hunters represent 49,500 durability before any recharge ticks, so active-player depth can offset a large occupation-rate disadvantage.</w:t>
            </w:r>
          </w:p>
        </w:tc>
      </w:tr>
      <w:tr w:rsidR="00665447" w14:paraId="311CE7BD" w14:textId="77777777">
        <w:trPr>
          <w:cantSplit/>
          <w:jc w:val="center"/>
        </w:trPr>
        <w:tc>
          <w:tcPr>
            <w:tcW w:w="2376" w:type="dxa"/>
          </w:tcPr>
          <w:p w14:paraId="17E0B294" w14:textId="77777777" w:rsidR="00665447" w:rsidRDefault="00000000">
            <w:r>
              <w:lastRenderedPageBreak/>
              <w:t>3. Siege stream</w:t>
            </w:r>
          </w:p>
        </w:tc>
        <w:tc>
          <w:tcPr>
            <w:tcW w:w="3960" w:type="dxa"/>
          </w:tcPr>
          <w:p w14:paraId="222F84F3" w14:textId="25330FDA" w:rsidR="00665447" w:rsidRDefault="00000000">
            <w:r>
              <w:t>Keep Rumblebomb / Rockthrower / Dunestone towers alive and activate the +20% efficiency state with at least two same-Coalition Lords in each tower crew.</w:t>
            </w:r>
            <w:r w:rsidR="00B964C8">
              <w:t xml:space="preserve"> This </w:t>
            </w:r>
            <w:proofErr w:type="gramStart"/>
            <w:r w:rsidR="00B964C8">
              <w:t>aides</w:t>
            </w:r>
            <w:proofErr w:type="gramEnd"/>
            <w:r w:rsidR="00B964C8">
              <w:t xml:space="preserve"> in closing the Castle/Beacon durability gap as well.</w:t>
            </w:r>
          </w:p>
        </w:tc>
        <w:tc>
          <w:tcPr>
            <w:tcW w:w="4104" w:type="dxa"/>
          </w:tcPr>
          <w:p w14:paraId="140C2610" w14:textId="77777777" w:rsidR="00665447" w:rsidRDefault="00000000">
            <w:r>
              <w:t xml:space="preserve">Siege Battletowers </w:t>
            </w:r>
            <w:proofErr w:type="gramStart"/>
            <w:r>
              <w:t>are</w:t>
            </w:r>
            <w:proofErr w:type="gramEnd"/>
            <w:r>
              <w:t xml:space="preserve"> scored separately from occupation. A Coalition can lose the center garrison and still lead total demolition if its tower network survives.</w:t>
            </w:r>
          </w:p>
        </w:tc>
      </w:tr>
      <w:tr w:rsidR="00665447" w14:paraId="0000F455" w14:textId="77777777">
        <w:trPr>
          <w:cantSplit/>
          <w:jc w:val="center"/>
        </w:trPr>
        <w:tc>
          <w:tcPr>
            <w:tcW w:w="2376" w:type="dxa"/>
          </w:tcPr>
          <w:p w14:paraId="3CF312C7" w14:textId="77777777" w:rsidR="00665447" w:rsidRDefault="00000000">
            <w:r>
              <w:t>4. Castle steals</w:t>
            </w:r>
          </w:p>
        </w:tc>
        <w:tc>
          <w:tcPr>
            <w:tcW w:w="3960" w:type="dxa"/>
          </w:tcPr>
          <w:p w14:paraId="54244352" w14:textId="2099D9C7" w:rsidR="00665447" w:rsidRDefault="00000000">
            <w:r>
              <w:t>Take the center when</w:t>
            </w:r>
            <w:r w:rsidR="00EB3795">
              <w:t>/if</w:t>
            </w:r>
            <w:r>
              <w:t xml:space="preserve"> the enemy</w:t>
            </w:r>
            <w:r w:rsidR="00EB3795">
              <w:t>:</w:t>
            </w:r>
            <w:r>
              <w:t xml:space="preserve"> rotates, overextends, or loses its garrison; do not feed repeated bad rallies just to say you are contesting the Castle</w:t>
            </w:r>
            <w:r w:rsidR="00EB3795">
              <w:t xml:space="preserve">, unless troop deaths are in your favor, or pressure must be maintained in order to keep the opposing enemy ‘whale’ stationary. Don’t underestimate the mental strain of a </w:t>
            </w:r>
            <w:proofErr w:type="gramStart"/>
            <w:r w:rsidR="00EB3795">
              <w:t>constantly-flashing</w:t>
            </w:r>
            <w:proofErr w:type="gramEnd"/>
            <w:r w:rsidR="00EB3795">
              <w:t xml:space="preserve"> red screen. </w:t>
            </w:r>
          </w:p>
        </w:tc>
        <w:tc>
          <w:tcPr>
            <w:tcW w:w="4104" w:type="dxa"/>
          </w:tcPr>
          <w:p w14:paraId="0E377144" w14:textId="77777777" w:rsidR="00665447" w:rsidRDefault="00000000">
            <w:r>
              <w:t>Every minute of center control adds the Castle base plus leader/joiner occupation Research and simultaneously denies that stream to the opponent.</w:t>
            </w:r>
          </w:p>
        </w:tc>
      </w:tr>
      <w:tr w:rsidR="00891636" w:rsidRPr="00E26B60" w14:paraId="0E0D17CE" w14:textId="77777777">
        <w:trPr>
          <w:gridAfter w:val="1"/>
          <w:wAfter w:w="16"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E7EEF3"/>
            <w:tcMar>
              <w:top w:w="95" w:type="dxa"/>
              <w:left w:w="120" w:type="dxa"/>
              <w:bottom w:w="95" w:type="dxa"/>
              <w:right w:w="115" w:type="dxa"/>
            </w:tcMar>
          </w:tcPr>
          <w:p w14:paraId="3FA9FDF4" w14:textId="439B3208" w:rsidR="00891636" w:rsidRPr="00E26B60" w:rsidRDefault="00000000">
            <w:pPr>
              <w:spacing w:after="40"/>
            </w:pPr>
            <w:proofErr w:type="gramStart"/>
            <w:r>
              <w:rPr>
                <w:b/>
                <w:color w:val="40586A"/>
              </w:rPr>
              <w:t>[</w:t>
            </w:r>
            <w:r w:rsidR="00EB3795">
              <w:rPr>
                <w:b/>
                <w:color w:val="40586A"/>
              </w:rPr>
              <w:t xml:space="preserve"> </w:t>
            </w:r>
            <w:r>
              <w:rPr>
                <w:b/>
                <w:color w:val="40586A"/>
              </w:rPr>
              <w:t>DERIVED</w:t>
            </w:r>
            <w:proofErr w:type="gramEnd"/>
            <w:r>
              <w:rPr>
                <w:b/>
                <w:color w:val="40586A"/>
              </w:rPr>
              <w:t xml:space="preserve"> - WEAKER COALITION </w:t>
            </w:r>
            <w:proofErr w:type="gramStart"/>
            <w:r w:rsidR="00EB3795">
              <w:rPr>
                <w:b/>
                <w:color w:val="40586A"/>
              </w:rPr>
              <w:t xml:space="preserve">MATH </w:t>
            </w:r>
            <w:r>
              <w:rPr>
                <w:b/>
                <w:color w:val="40586A"/>
              </w:rPr>
              <w:t>]</w:t>
            </w:r>
            <w:proofErr w:type="gramEnd"/>
            <w:r>
              <w:rPr>
                <w:b/>
                <w:color w:val="40586A"/>
              </w:rPr>
              <w:t xml:space="preserve">  Beacons + hunters can erase a clean center-only occupation deficit</w:t>
            </w:r>
            <w:r w:rsidR="00EB3795">
              <w:rPr>
                <w:b/>
                <w:color w:val="40586A"/>
              </w:rPr>
              <w:t>!</w:t>
            </w:r>
          </w:p>
          <w:p w14:paraId="7D59DD56" w14:textId="77777777" w:rsidR="00EB3795" w:rsidRDefault="00000000">
            <w:pPr>
              <w:spacing w:after="0"/>
            </w:pPr>
            <w:r>
              <w:t xml:space="preserve">Four clean Beacons produce 2,000/min, only 500/min behind a clean 2,500/min Castle. With max Veteran Hunter I, a full 15-attempt Lv.30 pool is 15 x 165 = 2,475 durability per player. Twenty active hunters therefore provide 49,500 durability immediately - equal to 99 minutes of a 500/min deficit. After five 20-minute recharge ticks (100 minutes), those same 20 players can have used 20 attacks each, for 66,000 total Lv.30 monster durability. </w:t>
            </w:r>
          </w:p>
          <w:p w14:paraId="77803F66" w14:textId="33DB4103" w:rsidR="00891636" w:rsidRPr="00E26B60" w:rsidRDefault="00000000">
            <w:pPr>
              <w:spacing w:after="0"/>
            </w:pPr>
            <w:r>
              <w:t>This is a planning model, not a guarantee: monster availability, Curse/Illusion breakpoints, Fortifiers, occupation Research, Castle ownership, tower survival, and actual player execution all change the live result.</w:t>
            </w:r>
          </w:p>
        </w:tc>
      </w:tr>
      <w:tr w:rsidR="00665447" w14:paraId="5193F551" w14:textId="77777777">
        <w:trPr>
          <w:gridAfter w:val="1"/>
          <w:wAfter w:w="16"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2756F51B" w14:textId="1811624D" w:rsidR="00665447" w:rsidRDefault="00000000">
            <w:r>
              <w:rPr>
                <w:b/>
                <w:color w:val="D4A84E"/>
              </w:rPr>
              <w:t>[MODERATOR</w:t>
            </w:r>
            <w:r w:rsidR="00EB3795">
              <w:rPr>
                <w:b/>
                <w:color w:val="D4A84E"/>
              </w:rPr>
              <w:t xml:space="preserve"> </w:t>
            </w:r>
            <w:r>
              <w:rPr>
                <w:b/>
                <w:color w:val="D4A84E"/>
              </w:rPr>
              <w:t>-</w:t>
            </w:r>
            <w:r w:rsidR="00EB3795">
              <w:rPr>
                <w:b/>
                <w:color w:val="D4A84E"/>
              </w:rPr>
              <w:t xml:space="preserve"> PRO TIP</w:t>
            </w:r>
            <w:r>
              <w:rPr>
                <w:b/>
                <w:color w:val="D4A84E"/>
              </w:rPr>
              <w:t xml:space="preserve">] </w:t>
            </w:r>
            <w:r w:rsidR="00EB3795">
              <w:rPr>
                <w:b/>
                <w:color w:val="D4A84E"/>
              </w:rPr>
              <w:t>If your coalition is weaker, have more players online than your enemy!</w:t>
            </w:r>
          </w:p>
          <w:p w14:paraId="4E05DA49" w14:textId="2953DA9E" w:rsidR="00665447" w:rsidRDefault="00000000">
            <w:r>
              <w:t xml:space="preserve">Castle </w:t>
            </w:r>
            <w:r w:rsidR="00EB3795">
              <w:t>vs</w:t>
            </w:r>
            <w:r>
              <w:t xml:space="preserve"> Beacon </w:t>
            </w:r>
            <w:r w:rsidR="00EB3795">
              <w:t xml:space="preserve">stratagem REQUIRES you to have more players online and active than your enemy. While the hard math says that you need 20 more people actively hunting monsters than your enemy </w:t>
            </w:r>
            <w:r w:rsidR="00EB3795" w:rsidRPr="00893377">
              <w:rPr>
                <w:u w:val="single"/>
              </w:rPr>
              <w:t>at a minimum</w:t>
            </w:r>
            <w:r w:rsidR="00EB3795">
              <w:t>, you should shoot for 40</w:t>
            </w:r>
            <w:r w:rsidR="00893377">
              <w:t>+ more</w:t>
            </w:r>
            <w:r w:rsidR="00EB3795">
              <w:t xml:space="preserve"> online and actively hunting. This means that most of the monsters hunted will be done by your team</w:t>
            </w:r>
            <w:r w:rsidR="00893377">
              <w:t>, building a better safety net for the durability war.</w:t>
            </w:r>
          </w:p>
        </w:tc>
      </w:tr>
    </w:tbl>
    <w:p w14:paraId="3436F340" w14:textId="77777777" w:rsidR="00665447" w:rsidRDefault="00000000">
      <w:pPr>
        <w:pStyle w:val="Heading2"/>
      </w:pPr>
      <w:r>
        <w:rPr>
          <w:b w:val="0"/>
        </w:rPr>
        <w:lastRenderedPageBreak/>
        <w:t>How the ranking screen accounts for the damage</w:t>
      </w:r>
    </w:p>
    <w:p w14:paraId="3B1EBB63" w14:textId="77777777" w:rsidR="00665447" w:rsidRDefault="00000000">
      <w:pPr>
        <w:keepNext/>
        <w:spacing w:after="0"/>
        <w:jc w:val="center"/>
      </w:pPr>
      <w:r>
        <w:rPr>
          <w:noProof/>
        </w:rPr>
        <w:drawing>
          <wp:inline distT="0" distB="0" distL="0" distR="0" wp14:anchorId="6C593A4C" wp14:editId="361E652E">
            <wp:extent cx="6565392" cy="303051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98.jpg"/>
                    <pic:cNvPicPr/>
                  </pic:nvPicPr>
                  <pic:blipFill>
                    <a:blip r:embed="rId34"/>
                    <a:stretch>
                      <a:fillRect/>
                    </a:stretch>
                  </pic:blipFill>
                  <pic:spPr>
                    <a:xfrm>
                      <a:off x="0" y="0"/>
                      <a:ext cx="6565392" cy="3030510"/>
                    </a:xfrm>
                    <a:prstGeom prst="rect">
                      <a:avLst/>
                    </a:prstGeom>
                  </pic:spPr>
                </pic:pic>
              </a:graphicData>
            </a:graphic>
          </wp:inline>
        </w:drawing>
      </w:r>
    </w:p>
    <w:p w14:paraId="25079657" w14:textId="77777777" w:rsidR="00665447" w:rsidRDefault="00000000">
      <w:pPr>
        <w:pStyle w:val="KOACaption"/>
        <w:keepLines/>
      </w:pPr>
      <w:r>
        <w:t>Coalition Ranking cumulative breakdown: 12,953 total demolished durability = 2,750 by occupation + 4,895 by killing monsters + 5,308 by Siege Battletowers.</w:t>
      </w:r>
    </w:p>
    <w:p w14:paraId="2F1F451F" w14:textId="77777777" w:rsidR="00665447" w:rsidRDefault="00000000">
      <w:r>
        <w:t>That 12,953-point snapshot is the cleanest accounting proof in the current evidence set: 2,750 + 4,895 + 5,308 = 12,953 exactly. It also explains why four tactical paths appear as three ranking buckets: both Castle-hold and Beacon-hold pressure are occupation.</w:t>
      </w:r>
    </w:p>
    <w:p w14:paraId="76FDC24D" w14:textId="77777777" w:rsidR="00893377" w:rsidRDefault="00893377"/>
    <w:tbl>
      <w:tblPr>
        <w:tblW w:w="10691" w:type="dxa"/>
        <w:jc w:val="center"/>
        <w:tblLook w:val="04A0" w:firstRow="1" w:lastRow="0" w:firstColumn="1" w:lastColumn="0" w:noHBand="0" w:noVBand="1"/>
      </w:tblPr>
      <w:tblGrid>
        <w:gridCol w:w="2413"/>
        <w:gridCol w:w="2452"/>
        <w:gridCol w:w="2450"/>
        <w:gridCol w:w="3376"/>
      </w:tblGrid>
      <w:tr w:rsidR="00665447" w14:paraId="4F7618E9" w14:textId="77777777" w:rsidTr="00893377">
        <w:trPr>
          <w:cantSplit/>
          <w:trHeight w:val="863"/>
          <w:tblHeader/>
          <w:jc w:val="center"/>
        </w:trPr>
        <w:tc>
          <w:tcPr>
            <w:tcW w:w="2413" w:type="dxa"/>
            <w:shd w:val="clear" w:color="auto" w:fill="23384A"/>
            <w:tcMar>
              <w:top w:w="70" w:type="dxa"/>
              <w:left w:w="90" w:type="dxa"/>
              <w:bottom w:w="70" w:type="dxa"/>
              <w:right w:w="90" w:type="dxa"/>
            </w:tcMar>
            <w:vAlign w:val="center"/>
          </w:tcPr>
          <w:p w14:paraId="5DAB94F8" w14:textId="77777777" w:rsidR="00665447" w:rsidRDefault="00000000">
            <w:r>
              <w:rPr>
                <w:b/>
                <w:color w:val="E4C272"/>
              </w:rPr>
              <w:t>Live snapshot</w:t>
            </w:r>
          </w:p>
        </w:tc>
        <w:tc>
          <w:tcPr>
            <w:tcW w:w="2452" w:type="dxa"/>
            <w:shd w:val="clear" w:color="auto" w:fill="23384A"/>
            <w:tcMar>
              <w:top w:w="70" w:type="dxa"/>
              <w:left w:w="90" w:type="dxa"/>
              <w:bottom w:w="70" w:type="dxa"/>
              <w:right w:w="90" w:type="dxa"/>
            </w:tcMar>
            <w:vAlign w:val="center"/>
          </w:tcPr>
          <w:p w14:paraId="1A7EDEB7" w14:textId="77777777" w:rsidR="00665447" w:rsidRDefault="00000000">
            <w:r>
              <w:rPr>
                <w:b/>
                <w:color w:val="E4C272"/>
              </w:rPr>
              <w:t>Occupation rate</w:t>
            </w:r>
          </w:p>
        </w:tc>
        <w:tc>
          <w:tcPr>
            <w:tcW w:w="2450" w:type="dxa"/>
            <w:shd w:val="clear" w:color="auto" w:fill="23384A"/>
            <w:tcMar>
              <w:top w:w="70" w:type="dxa"/>
              <w:left w:w="90" w:type="dxa"/>
              <w:bottom w:w="70" w:type="dxa"/>
              <w:right w:w="90" w:type="dxa"/>
            </w:tcMar>
            <w:vAlign w:val="center"/>
          </w:tcPr>
          <w:p w14:paraId="1032C62F" w14:textId="77777777" w:rsidR="00665447" w:rsidRDefault="00000000">
            <w:r>
              <w:rPr>
                <w:b/>
                <w:color w:val="E4C272"/>
              </w:rPr>
              <w:t>Siege Battletower rate</w:t>
            </w:r>
          </w:p>
        </w:tc>
        <w:tc>
          <w:tcPr>
            <w:tcW w:w="3376" w:type="dxa"/>
            <w:shd w:val="clear" w:color="auto" w:fill="23384A"/>
            <w:tcMar>
              <w:top w:w="70" w:type="dxa"/>
              <w:left w:w="90" w:type="dxa"/>
              <w:bottom w:w="70" w:type="dxa"/>
              <w:right w:w="90" w:type="dxa"/>
            </w:tcMar>
            <w:vAlign w:val="center"/>
          </w:tcPr>
          <w:p w14:paraId="06E9B94B" w14:textId="77777777" w:rsidR="00665447" w:rsidRDefault="00000000">
            <w:r>
              <w:rPr>
                <w:b/>
                <w:color w:val="E4C272"/>
              </w:rPr>
              <w:t>Total shown</w:t>
            </w:r>
          </w:p>
        </w:tc>
      </w:tr>
      <w:tr w:rsidR="00665447" w14:paraId="73994862" w14:textId="77777777" w:rsidTr="00893377">
        <w:trPr>
          <w:cantSplit/>
          <w:trHeight w:val="488"/>
          <w:jc w:val="center"/>
        </w:trPr>
        <w:tc>
          <w:tcPr>
            <w:tcW w:w="2413" w:type="dxa"/>
          </w:tcPr>
          <w:p w14:paraId="00A671FF" w14:textId="77777777" w:rsidR="00665447" w:rsidRDefault="00000000">
            <w:r>
              <w:t>A</w:t>
            </w:r>
          </w:p>
        </w:tc>
        <w:tc>
          <w:tcPr>
            <w:tcW w:w="2452" w:type="dxa"/>
          </w:tcPr>
          <w:p w14:paraId="0C7004D4" w14:textId="77777777" w:rsidR="00665447" w:rsidRDefault="00000000">
            <w:r>
              <w:t>3,000/min</w:t>
            </w:r>
          </w:p>
        </w:tc>
        <w:tc>
          <w:tcPr>
            <w:tcW w:w="2450" w:type="dxa"/>
          </w:tcPr>
          <w:p w14:paraId="4075ED8B" w14:textId="77777777" w:rsidR="00665447" w:rsidRDefault="00000000">
            <w:r>
              <w:t>3,056/min</w:t>
            </w:r>
          </w:p>
        </w:tc>
        <w:tc>
          <w:tcPr>
            <w:tcW w:w="3376" w:type="dxa"/>
          </w:tcPr>
          <w:p w14:paraId="0726B924" w14:textId="77777777" w:rsidR="00665447" w:rsidRDefault="00000000">
            <w:r>
              <w:t>6,056/min</w:t>
            </w:r>
          </w:p>
        </w:tc>
      </w:tr>
      <w:tr w:rsidR="00665447" w14:paraId="3B7D5120" w14:textId="77777777" w:rsidTr="00893377">
        <w:trPr>
          <w:cantSplit/>
          <w:trHeight w:val="506"/>
          <w:jc w:val="center"/>
        </w:trPr>
        <w:tc>
          <w:tcPr>
            <w:tcW w:w="2413" w:type="dxa"/>
          </w:tcPr>
          <w:p w14:paraId="5A7ABB2E" w14:textId="77777777" w:rsidR="00665447" w:rsidRDefault="00000000">
            <w:r>
              <w:t>B</w:t>
            </w:r>
          </w:p>
        </w:tc>
        <w:tc>
          <w:tcPr>
            <w:tcW w:w="2452" w:type="dxa"/>
          </w:tcPr>
          <w:p w14:paraId="316BBCFD" w14:textId="77777777" w:rsidR="00665447" w:rsidRDefault="00000000">
            <w:r>
              <w:t>3,850/min</w:t>
            </w:r>
          </w:p>
        </w:tc>
        <w:tc>
          <w:tcPr>
            <w:tcW w:w="2450" w:type="dxa"/>
          </w:tcPr>
          <w:p w14:paraId="0D3DF142" w14:textId="77777777" w:rsidR="00665447" w:rsidRDefault="00000000">
            <w:r>
              <w:t>3,213/min</w:t>
            </w:r>
          </w:p>
        </w:tc>
        <w:tc>
          <w:tcPr>
            <w:tcW w:w="3376" w:type="dxa"/>
          </w:tcPr>
          <w:p w14:paraId="1C5D1F0F" w14:textId="77777777" w:rsidR="00665447" w:rsidRDefault="00000000">
            <w:r>
              <w:t>7,063/min</w:t>
            </w:r>
          </w:p>
        </w:tc>
      </w:tr>
      <w:tr w:rsidR="00665447" w14:paraId="60F7CC73" w14:textId="77777777" w:rsidTr="00893377">
        <w:trPr>
          <w:cantSplit/>
          <w:trHeight w:val="506"/>
          <w:jc w:val="center"/>
        </w:trPr>
        <w:tc>
          <w:tcPr>
            <w:tcW w:w="2413" w:type="dxa"/>
          </w:tcPr>
          <w:p w14:paraId="519E07D3" w14:textId="77777777" w:rsidR="00665447" w:rsidRDefault="00000000">
            <w:r>
              <w:t>C</w:t>
            </w:r>
          </w:p>
        </w:tc>
        <w:tc>
          <w:tcPr>
            <w:tcW w:w="2452" w:type="dxa"/>
          </w:tcPr>
          <w:p w14:paraId="369F0344" w14:textId="77777777" w:rsidR="00665447" w:rsidRDefault="00000000">
            <w:r>
              <w:t>3,850/min</w:t>
            </w:r>
          </w:p>
        </w:tc>
        <w:tc>
          <w:tcPr>
            <w:tcW w:w="2450" w:type="dxa"/>
          </w:tcPr>
          <w:p w14:paraId="0D4D2AD6" w14:textId="77777777" w:rsidR="00665447" w:rsidRDefault="00000000">
            <w:r>
              <w:t>39/min</w:t>
            </w:r>
          </w:p>
        </w:tc>
        <w:tc>
          <w:tcPr>
            <w:tcW w:w="3376" w:type="dxa"/>
          </w:tcPr>
          <w:p w14:paraId="64711321" w14:textId="77777777" w:rsidR="00665447" w:rsidRDefault="00000000">
            <w:r>
              <w:t>3,889/min</w:t>
            </w:r>
          </w:p>
        </w:tc>
      </w:tr>
    </w:tbl>
    <w:p w14:paraId="6F5B8649" w14:textId="77777777" w:rsidR="00893377" w:rsidRDefault="00893377"/>
    <w:p w14:paraId="1D6B5476" w14:textId="17AD5326" w:rsidR="00665447" w:rsidRDefault="00000000">
      <w:r>
        <w:t xml:space="preserve">These live snapshots </w:t>
      </w:r>
      <w:r w:rsidR="00893377">
        <w:t xml:space="preserve">below </w:t>
      </w:r>
      <w:r>
        <w:t>show why the total demolition rate can swing sharply even while the Castle garrison remains steady. The occupation engine can hold at 3,850/min while the Siege contribution collapses from thousands per minute to only 39/min as towers die, retarget, or leave the Castle as their active target.</w:t>
      </w:r>
    </w:p>
    <w:p w14:paraId="3993EFEF" w14:textId="77777777" w:rsidR="00665447" w:rsidRDefault="00000000">
      <w:pPr>
        <w:pStyle w:val="Heading2"/>
      </w:pPr>
      <w:r>
        <w:rPr>
          <w:b w:val="0"/>
        </w:rPr>
        <w:lastRenderedPageBreak/>
        <w:t>Castle durability math: Fortifiers, truncation, and the parenthetical bonus</w:t>
      </w:r>
    </w:p>
    <w:p w14:paraId="7B687F15" w14:textId="77777777" w:rsidR="00665447" w:rsidRDefault="00000000">
      <w:pPr>
        <w:keepNext/>
        <w:spacing w:after="0"/>
        <w:jc w:val="center"/>
      </w:pPr>
      <w:r>
        <w:rPr>
          <w:noProof/>
        </w:rPr>
        <w:drawing>
          <wp:inline distT="0" distB="0" distL="0" distR="0" wp14:anchorId="471C5B05" wp14:editId="25DCA955">
            <wp:extent cx="6565392" cy="303051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04.jpg"/>
                    <pic:cNvPicPr/>
                  </pic:nvPicPr>
                  <pic:blipFill>
                    <a:blip r:embed="rId35"/>
                    <a:stretch>
                      <a:fillRect/>
                    </a:stretch>
                  </pic:blipFill>
                  <pic:spPr>
                    <a:xfrm>
                      <a:off x="0" y="0"/>
                      <a:ext cx="6565392" cy="3030510"/>
                    </a:xfrm>
                    <a:prstGeom prst="rect">
                      <a:avLst/>
                    </a:prstGeom>
                  </pic:spPr>
                </pic:pic>
              </a:graphicData>
            </a:graphic>
          </wp:inline>
        </w:drawing>
      </w:r>
    </w:p>
    <w:p w14:paraId="72E051F8" w14:textId="77777777" w:rsidR="00665447" w:rsidRDefault="00000000">
      <w:pPr>
        <w:pStyle w:val="KOACaption"/>
        <w:keepLines/>
      </w:pPr>
      <w:r>
        <w:t>Observed Fortifier state on the Castle: the 2,500/min nominal Castle occupation base is reduced to 2,272/min, with a separate +636/min parenthetical occupation bonus.</w:t>
      </w:r>
    </w:p>
    <w:p w14:paraId="22B5955A" w14:textId="77777777" w:rsidR="00665447" w:rsidRDefault="00000000">
      <w:pPr>
        <w:keepNext/>
        <w:spacing w:after="0"/>
        <w:jc w:val="center"/>
      </w:pPr>
      <w:r>
        <w:rPr>
          <w:noProof/>
        </w:rPr>
        <w:drawing>
          <wp:inline distT="0" distB="0" distL="0" distR="0" wp14:anchorId="1D58E58B" wp14:editId="766AB9CB">
            <wp:extent cx="6565392" cy="303051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20.jpg"/>
                    <pic:cNvPicPr/>
                  </pic:nvPicPr>
                  <pic:blipFill>
                    <a:blip r:embed="rId36"/>
                    <a:stretch>
                      <a:fillRect/>
                    </a:stretch>
                  </pic:blipFill>
                  <pic:spPr>
                    <a:xfrm>
                      <a:off x="0" y="0"/>
                      <a:ext cx="6565392" cy="3030510"/>
                    </a:xfrm>
                    <a:prstGeom prst="rect">
                      <a:avLst/>
                    </a:prstGeom>
                  </pic:spPr>
                </pic:pic>
              </a:graphicData>
            </a:graphic>
          </wp:inline>
        </w:drawing>
      </w:r>
    </w:p>
    <w:p w14:paraId="2B2F53B8" w14:textId="77777777" w:rsidR="00665447" w:rsidRDefault="00000000">
      <w:pPr>
        <w:pStyle w:val="KOACaption"/>
        <w:keepLines/>
      </w:pPr>
      <w:r>
        <w:t>Observed Beacon in the same defensive environment: the 500/min nominal Beacon base is reduced to 454/min, with +36/min shown separately in parentheses.</w:t>
      </w:r>
    </w:p>
    <w:p w14:paraId="51AB9242" w14:textId="77777777" w:rsidR="00665447" w:rsidRDefault="00000000">
      <w:r>
        <w:t>The Castle and Beacon reductions independently fit the same divisor-style resistance formula. With two 5.0% Wall Fortifier effects covering the objective, the displayed resistance stat is +10%:</w:t>
      </w:r>
    </w:p>
    <w:tbl>
      <w:tblPr>
        <w:tblW w:w="10454" w:type="dxa"/>
        <w:jc w:val="center"/>
        <w:tblLook w:val="04A0" w:firstRow="1" w:lastRow="0" w:firstColumn="1" w:lastColumn="0" w:noHBand="0" w:noVBand="1"/>
      </w:tblPr>
      <w:tblGrid>
        <w:gridCol w:w="2316"/>
        <w:gridCol w:w="978"/>
        <w:gridCol w:w="1533"/>
        <w:gridCol w:w="3426"/>
        <w:gridCol w:w="2201"/>
      </w:tblGrid>
      <w:tr w:rsidR="00891636" w:rsidRPr="00E26B60" w14:paraId="287AE22B" w14:textId="77777777">
        <w:trPr>
          <w:gridAfter w:val="1"/>
          <w:wAfter w:w="28" w:type="dxa"/>
          <w:cantSplit/>
          <w:jc w:val="center"/>
        </w:trPr>
        <w:tc>
          <w:tcPr>
            <w:tcW w:w="0" w:type="auto"/>
            <w:gridSpan w:val="4"/>
            <w:tcBorders>
              <w:top w:val="single" w:sz="4" w:space="0" w:color="D9D3C8"/>
              <w:left w:val="single" w:sz="24" w:space="0" w:color="D4A84E"/>
              <w:bottom w:val="single" w:sz="4" w:space="0" w:color="D9D3C8"/>
              <w:right w:val="single" w:sz="4" w:space="0" w:color="D9D3C8"/>
            </w:tcBorders>
            <w:shd w:val="clear" w:color="auto" w:fill="E7EEF3"/>
            <w:tcMar>
              <w:top w:w="95" w:type="dxa"/>
              <w:left w:w="120" w:type="dxa"/>
              <w:bottom w:w="95" w:type="dxa"/>
              <w:right w:w="115" w:type="dxa"/>
            </w:tcMar>
          </w:tcPr>
          <w:p w14:paraId="3E16D4B4" w14:textId="77777777" w:rsidR="00891636" w:rsidRPr="00E26B60" w:rsidRDefault="00000000">
            <w:pPr>
              <w:spacing w:after="40"/>
            </w:pPr>
            <w:r>
              <w:rPr>
                <w:b/>
                <w:color w:val="40586A"/>
              </w:rPr>
              <w:t>[DERIVED]  Observed occupation formula</w:t>
            </w:r>
          </w:p>
          <w:p w14:paraId="0CEAD85B" w14:textId="77777777" w:rsidR="00891636" w:rsidRPr="00E26B60" w:rsidRDefault="00000000">
            <w:pPr>
              <w:spacing w:after="0"/>
            </w:pPr>
            <w:r>
              <w:t>Defended Base = floor(Nominal Base / (1 + Fortifier resistance stat)). Then the displayed parenthetical occupation bonus is calculated from that already-reduced integer base and truncated again: Final Occupation = Defended Base + floor(Defended Base x displayed bonus rate).</w:t>
            </w:r>
          </w:p>
        </w:tc>
      </w:tr>
      <w:tr w:rsidR="00665447" w14:paraId="49803F53" w14:textId="77777777">
        <w:trPr>
          <w:cantSplit/>
          <w:tblHeader/>
          <w:jc w:val="center"/>
        </w:trPr>
        <w:tc>
          <w:tcPr>
            <w:tcW w:w="2304" w:type="dxa"/>
            <w:shd w:val="clear" w:color="auto" w:fill="23384A"/>
            <w:tcMar>
              <w:top w:w="70" w:type="dxa"/>
              <w:left w:w="90" w:type="dxa"/>
              <w:bottom w:w="70" w:type="dxa"/>
              <w:right w:w="90" w:type="dxa"/>
            </w:tcMar>
            <w:vAlign w:val="center"/>
          </w:tcPr>
          <w:p w14:paraId="0D434D90" w14:textId="77777777" w:rsidR="00665447" w:rsidRDefault="00000000">
            <w:r>
              <w:rPr>
                <w:b/>
                <w:color w:val="E4C272"/>
              </w:rPr>
              <w:lastRenderedPageBreak/>
              <w:t>Fortifiers affecting objective</w:t>
            </w:r>
          </w:p>
        </w:tc>
        <w:tc>
          <w:tcPr>
            <w:tcW w:w="1944" w:type="dxa"/>
            <w:gridSpan w:val="2"/>
            <w:shd w:val="clear" w:color="auto" w:fill="23384A"/>
            <w:tcMar>
              <w:top w:w="70" w:type="dxa"/>
              <w:left w:w="90" w:type="dxa"/>
              <w:bottom w:w="70" w:type="dxa"/>
              <w:right w:w="90" w:type="dxa"/>
            </w:tcMar>
            <w:vAlign w:val="center"/>
          </w:tcPr>
          <w:p w14:paraId="6A033ACB" w14:textId="77777777" w:rsidR="00665447" w:rsidRDefault="00000000">
            <w:r>
              <w:rPr>
                <w:b/>
                <w:color w:val="E4C272"/>
              </w:rPr>
              <w:t>Resistance stat</w:t>
            </w:r>
          </w:p>
        </w:tc>
        <w:tc>
          <w:tcPr>
            <w:tcW w:w="2520" w:type="dxa"/>
            <w:shd w:val="clear" w:color="auto" w:fill="23384A"/>
            <w:tcMar>
              <w:top w:w="70" w:type="dxa"/>
              <w:left w:w="90" w:type="dxa"/>
              <w:bottom w:w="70" w:type="dxa"/>
              <w:right w:w="90" w:type="dxa"/>
            </w:tcMar>
            <w:vAlign w:val="center"/>
          </w:tcPr>
          <w:p w14:paraId="18F36167" w14:textId="77777777" w:rsidR="00665447" w:rsidRDefault="00000000">
            <w:r>
              <w:rPr>
                <w:b/>
                <w:color w:val="E4C272"/>
              </w:rPr>
              <w:t>Castle occupation base</w:t>
            </w:r>
          </w:p>
        </w:tc>
        <w:tc>
          <w:tcPr>
            <w:tcW w:w="3744" w:type="dxa"/>
            <w:shd w:val="clear" w:color="auto" w:fill="23384A"/>
            <w:tcMar>
              <w:top w:w="70" w:type="dxa"/>
              <w:left w:w="90" w:type="dxa"/>
              <w:bottom w:w="70" w:type="dxa"/>
              <w:right w:w="90" w:type="dxa"/>
            </w:tcMar>
            <w:vAlign w:val="center"/>
          </w:tcPr>
          <w:p w14:paraId="4BEC7639" w14:textId="77777777" w:rsidR="00665447" w:rsidRDefault="00000000">
            <w:r>
              <w:rPr>
                <w:b/>
                <w:color w:val="E4C272"/>
              </w:rPr>
              <w:t>Beacon occupation base</w:t>
            </w:r>
          </w:p>
        </w:tc>
      </w:tr>
      <w:tr w:rsidR="00665447" w14:paraId="37F323A3" w14:textId="77777777">
        <w:trPr>
          <w:cantSplit/>
          <w:jc w:val="center"/>
        </w:trPr>
        <w:tc>
          <w:tcPr>
            <w:tcW w:w="2613" w:type="dxa"/>
          </w:tcPr>
          <w:p w14:paraId="580A2C17" w14:textId="77777777" w:rsidR="00665447" w:rsidRDefault="00000000">
            <w:r>
              <w:t>0</w:t>
            </w:r>
          </w:p>
        </w:tc>
        <w:tc>
          <w:tcPr>
            <w:tcW w:w="2613" w:type="dxa"/>
            <w:gridSpan w:val="2"/>
          </w:tcPr>
          <w:p w14:paraId="194A5F80" w14:textId="77777777" w:rsidR="00665447" w:rsidRDefault="00000000">
            <w:r>
              <w:t>0%</w:t>
            </w:r>
          </w:p>
        </w:tc>
        <w:tc>
          <w:tcPr>
            <w:tcW w:w="2613" w:type="dxa"/>
          </w:tcPr>
          <w:p w14:paraId="553E6F9D" w14:textId="77777777" w:rsidR="00665447" w:rsidRDefault="00000000">
            <w:r>
              <w:t>2,500</w:t>
            </w:r>
          </w:p>
        </w:tc>
        <w:tc>
          <w:tcPr>
            <w:tcW w:w="2613" w:type="dxa"/>
          </w:tcPr>
          <w:p w14:paraId="574CCA20" w14:textId="77777777" w:rsidR="00665447" w:rsidRDefault="00000000">
            <w:r>
              <w:t>500</w:t>
            </w:r>
          </w:p>
        </w:tc>
      </w:tr>
      <w:tr w:rsidR="00665447" w14:paraId="42E986FF" w14:textId="77777777">
        <w:trPr>
          <w:cantSplit/>
          <w:jc w:val="center"/>
        </w:trPr>
        <w:tc>
          <w:tcPr>
            <w:tcW w:w="2613" w:type="dxa"/>
          </w:tcPr>
          <w:p w14:paraId="05AB0148" w14:textId="77777777" w:rsidR="00665447" w:rsidRDefault="00000000">
            <w:r>
              <w:t>1</w:t>
            </w:r>
          </w:p>
        </w:tc>
        <w:tc>
          <w:tcPr>
            <w:tcW w:w="2613" w:type="dxa"/>
            <w:gridSpan w:val="2"/>
          </w:tcPr>
          <w:p w14:paraId="0C5CCB33" w14:textId="77777777" w:rsidR="00665447" w:rsidRDefault="00000000">
            <w:r>
              <w:t>+5%</w:t>
            </w:r>
          </w:p>
        </w:tc>
        <w:tc>
          <w:tcPr>
            <w:tcW w:w="2613" w:type="dxa"/>
          </w:tcPr>
          <w:p w14:paraId="5EEC252A" w14:textId="77777777" w:rsidR="00665447" w:rsidRDefault="00000000">
            <w:r>
              <w:t>2,380 projected</w:t>
            </w:r>
          </w:p>
        </w:tc>
        <w:tc>
          <w:tcPr>
            <w:tcW w:w="2613" w:type="dxa"/>
          </w:tcPr>
          <w:p w14:paraId="245A9A98" w14:textId="77777777" w:rsidR="00665447" w:rsidRDefault="00000000">
            <w:r>
              <w:t>476 projected</w:t>
            </w:r>
          </w:p>
        </w:tc>
      </w:tr>
      <w:tr w:rsidR="00665447" w14:paraId="127CE9E7" w14:textId="77777777">
        <w:trPr>
          <w:cantSplit/>
          <w:jc w:val="center"/>
        </w:trPr>
        <w:tc>
          <w:tcPr>
            <w:tcW w:w="2613" w:type="dxa"/>
          </w:tcPr>
          <w:p w14:paraId="13ECACF2" w14:textId="77777777" w:rsidR="00665447" w:rsidRDefault="00000000">
            <w:r>
              <w:t>2</w:t>
            </w:r>
          </w:p>
        </w:tc>
        <w:tc>
          <w:tcPr>
            <w:tcW w:w="2613" w:type="dxa"/>
            <w:gridSpan w:val="2"/>
          </w:tcPr>
          <w:p w14:paraId="79B37E40" w14:textId="77777777" w:rsidR="00665447" w:rsidRDefault="00000000">
            <w:r>
              <w:t>+10%</w:t>
            </w:r>
          </w:p>
        </w:tc>
        <w:tc>
          <w:tcPr>
            <w:tcW w:w="2613" w:type="dxa"/>
          </w:tcPr>
          <w:p w14:paraId="75FF623F" w14:textId="77777777" w:rsidR="00665447" w:rsidRDefault="00000000">
            <w:r>
              <w:t>2,272 SCREENSHOT-VERIFIED</w:t>
            </w:r>
          </w:p>
        </w:tc>
        <w:tc>
          <w:tcPr>
            <w:tcW w:w="2613" w:type="dxa"/>
          </w:tcPr>
          <w:p w14:paraId="6168F49C" w14:textId="77777777" w:rsidR="00665447" w:rsidRDefault="00000000">
            <w:r>
              <w:t>454 SCREENSHOT-VERIFIED</w:t>
            </w:r>
          </w:p>
        </w:tc>
      </w:tr>
      <w:tr w:rsidR="00665447" w14:paraId="2B1FE210" w14:textId="77777777">
        <w:trPr>
          <w:cantSplit/>
          <w:jc w:val="center"/>
        </w:trPr>
        <w:tc>
          <w:tcPr>
            <w:tcW w:w="2613" w:type="dxa"/>
          </w:tcPr>
          <w:p w14:paraId="5D26059A" w14:textId="77777777" w:rsidR="00665447" w:rsidRDefault="00000000">
            <w:r>
              <w:t>3</w:t>
            </w:r>
          </w:p>
        </w:tc>
        <w:tc>
          <w:tcPr>
            <w:tcW w:w="2613" w:type="dxa"/>
            <w:gridSpan w:val="2"/>
          </w:tcPr>
          <w:p w14:paraId="16B1D81D" w14:textId="77777777" w:rsidR="00665447" w:rsidRDefault="00000000">
            <w:r>
              <w:t>+15%</w:t>
            </w:r>
          </w:p>
        </w:tc>
        <w:tc>
          <w:tcPr>
            <w:tcW w:w="2613" w:type="dxa"/>
          </w:tcPr>
          <w:p w14:paraId="3FBC8AFB" w14:textId="77777777" w:rsidR="00665447" w:rsidRDefault="00000000">
            <w:r>
              <w:t>2,173 projected</w:t>
            </w:r>
          </w:p>
        </w:tc>
        <w:tc>
          <w:tcPr>
            <w:tcW w:w="2613" w:type="dxa"/>
          </w:tcPr>
          <w:p w14:paraId="3F2C8CBC" w14:textId="77777777" w:rsidR="00665447" w:rsidRDefault="00000000">
            <w:r>
              <w:t>434 projected</w:t>
            </w:r>
          </w:p>
        </w:tc>
      </w:tr>
      <w:tr w:rsidR="00665447" w14:paraId="040EFCA7" w14:textId="77777777">
        <w:trPr>
          <w:cantSplit/>
          <w:jc w:val="center"/>
        </w:trPr>
        <w:tc>
          <w:tcPr>
            <w:tcW w:w="2613" w:type="dxa"/>
          </w:tcPr>
          <w:p w14:paraId="01304A85" w14:textId="77777777" w:rsidR="00665447" w:rsidRDefault="00000000">
            <w:r>
              <w:t>4</w:t>
            </w:r>
          </w:p>
        </w:tc>
        <w:tc>
          <w:tcPr>
            <w:tcW w:w="2613" w:type="dxa"/>
            <w:gridSpan w:val="2"/>
          </w:tcPr>
          <w:p w14:paraId="34A78777" w14:textId="77777777" w:rsidR="00665447" w:rsidRDefault="00000000">
            <w:r>
              <w:t>+20%</w:t>
            </w:r>
          </w:p>
        </w:tc>
        <w:tc>
          <w:tcPr>
            <w:tcW w:w="2613" w:type="dxa"/>
          </w:tcPr>
          <w:p w14:paraId="1A04AE16" w14:textId="77777777" w:rsidR="00665447" w:rsidRDefault="00000000">
            <w:r>
              <w:t>2,083 projected</w:t>
            </w:r>
          </w:p>
        </w:tc>
        <w:tc>
          <w:tcPr>
            <w:tcW w:w="2613" w:type="dxa"/>
          </w:tcPr>
          <w:p w14:paraId="40973668" w14:textId="77777777" w:rsidR="00665447" w:rsidRDefault="00000000">
            <w:r>
              <w:t>416 projected</w:t>
            </w:r>
          </w:p>
        </w:tc>
      </w:tr>
      <w:tr w:rsidR="00891636" w:rsidRPr="00E26B60" w14:paraId="6747F6B9" w14:textId="77777777">
        <w:trPr>
          <w:gridAfter w:val="1"/>
          <w:wAfter w:w="28" w:type="dxa"/>
          <w:cantSplit/>
          <w:jc w:val="center"/>
        </w:trPr>
        <w:tc>
          <w:tcPr>
            <w:tcW w:w="0" w:type="auto"/>
            <w:gridSpan w:val="4"/>
            <w:tcBorders>
              <w:top w:val="single" w:sz="4" w:space="0" w:color="D9D3C8"/>
              <w:left w:val="single" w:sz="24" w:space="0" w:color="D4A84E"/>
              <w:bottom w:val="single" w:sz="4" w:space="0" w:color="D9D3C8"/>
              <w:right w:val="single" w:sz="4" w:space="0" w:color="D9D3C8"/>
            </w:tcBorders>
            <w:shd w:val="clear" w:color="auto" w:fill="F7E4DE"/>
            <w:tcMar>
              <w:top w:w="95" w:type="dxa"/>
              <w:left w:w="120" w:type="dxa"/>
              <w:bottom w:w="95" w:type="dxa"/>
              <w:right w:w="115" w:type="dxa"/>
            </w:tcMar>
          </w:tcPr>
          <w:p w14:paraId="4DFF4BC3" w14:textId="2AEA7771" w:rsidR="00891636" w:rsidRPr="00E26B60" w:rsidRDefault="00000000">
            <w:pPr>
              <w:spacing w:after="40"/>
            </w:pPr>
            <w:r>
              <w:rPr>
                <w:b/>
                <w:color w:val="9A4A3B"/>
              </w:rPr>
              <w:t>[</w:t>
            </w:r>
            <w:proofErr w:type="gramStart"/>
            <w:r>
              <w:rPr>
                <w:b/>
                <w:color w:val="9A4A3B"/>
              </w:rPr>
              <w:t>CAUTION]  +</w:t>
            </w:r>
            <w:proofErr w:type="gramEnd"/>
            <w:r>
              <w:rPr>
                <w:b/>
                <w:color w:val="9A4A3B"/>
              </w:rPr>
              <w:t>20% Fortifier resistance is not the same as subtracting 20% directly</w:t>
            </w:r>
            <w:r w:rsidR="00893377">
              <w:rPr>
                <w:b/>
                <w:color w:val="9A4A3B"/>
              </w:rPr>
              <w:t>!</w:t>
            </w:r>
          </w:p>
          <w:p w14:paraId="560A616A" w14:textId="6E3AE9C1" w:rsidR="00891636" w:rsidRPr="00E26B60" w:rsidRDefault="00000000">
            <w:pPr>
              <w:spacing w:after="0"/>
            </w:pPr>
            <w:r>
              <w:t>The captured +10% state behaves as division by 1.10, not multiplication by 0.90. Under the same model, four 5% Fortifiers would produce a +20% resistance stat and an incoming multiplier of 1 / 1.20 = 83.33%, an effective 16.67% reduction. Only the two-Fortifier state is directly screenshot-verified; the one-, three-, and four-Fortifier rows are projections from that formula.</w:t>
            </w:r>
            <w:r w:rsidR="00893377">
              <w:t xml:space="preserve"> This is why you must pay close attention, so that you can truly define the underlying formula.</w:t>
            </w:r>
          </w:p>
        </w:tc>
      </w:tr>
      <w:tr w:rsidR="00665447" w14:paraId="2F0C3D72" w14:textId="77777777">
        <w:trPr>
          <w:cantSplit/>
          <w:tblHeader/>
          <w:jc w:val="center"/>
        </w:trPr>
        <w:tc>
          <w:tcPr>
            <w:tcW w:w="2376" w:type="dxa"/>
            <w:gridSpan w:val="2"/>
            <w:shd w:val="clear" w:color="auto" w:fill="23384A"/>
            <w:tcMar>
              <w:top w:w="70" w:type="dxa"/>
              <w:left w:w="90" w:type="dxa"/>
              <w:bottom w:w="70" w:type="dxa"/>
              <w:right w:w="90" w:type="dxa"/>
            </w:tcMar>
            <w:vAlign w:val="center"/>
          </w:tcPr>
          <w:p w14:paraId="4ED10188" w14:textId="77777777" w:rsidR="00665447" w:rsidRDefault="00000000">
            <w:r>
              <w:rPr>
                <w:b/>
                <w:color w:val="E4C272"/>
              </w:rPr>
              <w:t>Captured state</w:t>
            </w:r>
          </w:p>
        </w:tc>
        <w:tc>
          <w:tcPr>
            <w:tcW w:w="5328" w:type="dxa"/>
            <w:gridSpan w:val="2"/>
            <w:shd w:val="clear" w:color="auto" w:fill="23384A"/>
            <w:tcMar>
              <w:top w:w="70" w:type="dxa"/>
              <w:left w:w="90" w:type="dxa"/>
              <w:bottom w:w="70" w:type="dxa"/>
              <w:right w:w="90" w:type="dxa"/>
            </w:tcMar>
            <w:vAlign w:val="center"/>
          </w:tcPr>
          <w:p w14:paraId="43348E94" w14:textId="77777777" w:rsidR="00665447" w:rsidRDefault="00000000">
            <w:r>
              <w:rPr>
                <w:b/>
                <w:color w:val="E4C272"/>
              </w:rPr>
              <w:t>Calculation</w:t>
            </w:r>
          </w:p>
        </w:tc>
        <w:tc>
          <w:tcPr>
            <w:tcW w:w="2808" w:type="dxa"/>
            <w:shd w:val="clear" w:color="auto" w:fill="23384A"/>
            <w:tcMar>
              <w:top w:w="70" w:type="dxa"/>
              <w:left w:w="90" w:type="dxa"/>
              <w:bottom w:w="70" w:type="dxa"/>
              <w:right w:w="90" w:type="dxa"/>
            </w:tcMar>
            <w:vAlign w:val="center"/>
          </w:tcPr>
          <w:p w14:paraId="524EAB3E" w14:textId="77777777" w:rsidR="00665447" w:rsidRDefault="00000000">
            <w:r>
              <w:rPr>
                <w:b/>
                <w:color w:val="E4C272"/>
              </w:rPr>
              <w:t>Displayed result</w:t>
            </w:r>
          </w:p>
        </w:tc>
      </w:tr>
      <w:tr w:rsidR="00665447" w14:paraId="3EEF4279" w14:textId="77777777">
        <w:trPr>
          <w:cantSplit/>
          <w:jc w:val="center"/>
        </w:trPr>
        <w:tc>
          <w:tcPr>
            <w:tcW w:w="3485" w:type="dxa"/>
            <w:gridSpan w:val="2"/>
          </w:tcPr>
          <w:p w14:paraId="039E02AE" w14:textId="77777777" w:rsidR="00665447" w:rsidRDefault="00000000">
            <w:r>
              <w:t>Castle with two Fortifiers</w:t>
            </w:r>
          </w:p>
        </w:tc>
        <w:tc>
          <w:tcPr>
            <w:tcW w:w="3485" w:type="dxa"/>
            <w:gridSpan w:val="2"/>
          </w:tcPr>
          <w:p w14:paraId="5FD96C88" w14:textId="77777777" w:rsidR="00665447" w:rsidRDefault="00000000">
            <w:r>
              <w:t>floor(2,500 / 1.10)</w:t>
            </w:r>
          </w:p>
        </w:tc>
        <w:tc>
          <w:tcPr>
            <w:tcW w:w="3485" w:type="dxa"/>
          </w:tcPr>
          <w:p w14:paraId="33257466" w14:textId="77777777" w:rsidR="00665447" w:rsidRDefault="00000000">
            <w:r>
              <w:t>2,272/min</w:t>
            </w:r>
          </w:p>
        </w:tc>
      </w:tr>
      <w:tr w:rsidR="00665447" w14:paraId="07476FA1" w14:textId="77777777">
        <w:trPr>
          <w:cantSplit/>
          <w:jc w:val="center"/>
        </w:trPr>
        <w:tc>
          <w:tcPr>
            <w:tcW w:w="3485" w:type="dxa"/>
            <w:gridSpan w:val="2"/>
          </w:tcPr>
          <w:p w14:paraId="7BD5F87D" w14:textId="77777777" w:rsidR="00665447" w:rsidRDefault="00000000">
            <w:r>
              <w:t>Beacon with two Fortifiers</w:t>
            </w:r>
          </w:p>
        </w:tc>
        <w:tc>
          <w:tcPr>
            <w:tcW w:w="3485" w:type="dxa"/>
            <w:gridSpan w:val="2"/>
          </w:tcPr>
          <w:p w14:paraId="5AAAE020" w14:textId="77777777" w:rsidR="00665447" w:rsidRDefault="00000000">
            <w:r>
              <w:t>floor(500 / 1.10)</w:t>
            </w:r>
          </w:p>
        </w:tc>
        <w:tc>
          <w:tcPr>
            <w:tcW w:w="3485" w:type="dxa"/>
          </w:tcPr>
          <w:p w14:paraId="68650A42" w14:textId="77777777" w:rsidR="00665447" w:rsidRDefault="00000000">
            <w:r>
              <w:t>454/min</w:t>
            </w:r>
          </w:p>
        </w:tc>
      </w:tr>
      <w:tr w:rsidR="00665447" w14:paraId="3A58222F" w14:textId="77777777">
        <w:trPr>
          <w:cantSplit/>
          <w:jc w:val="center"/>
        </w:trPr>
        <w:tc>
          <w:tcPr>
            <w:tcW w:w="3485" w:type="dxa"/>
            <w:gridSpan w:val="2"/>
          </w:tcPr>
          <w:p w14:paraId="5A922B4F" w14:textId="77777777" w:rsidR="00665447" w:rsidRDefault="00000000">
            <w:r>
              <w:t>Castle parenthetical +28%</w:t>
            </w:r>
          </w:p>
        </w:tc>
        <w:tc>
          <w:tcPr>
            <w:tcW w:w="3485" w:type="dxa"/>
            <w:gridSpan w:val="2"/>
          </w:tcPr>
          <w:p w14:paraId="34945BE7" w14:textId="77777777" w:rsidR="00665447" w:rsidRDefault="00000000">
            <w:r>
              <w:t>floor(2,272 x 0.28) = 636; 2,272 + 636</w:t>
            </w:r>
          </w:p>
        </w:tc>
        <w:tc>
          <w:tcPr>
            <w:tcW w:w="3485" w:type="dxa"/>
          </w:tcPr>
          <w:p w14:paraId="3A967D77" w14:textId="77777777" w:rsidR="00665447" w:rsidRDefault="00000000">
            <w:r>
              <w:t>2,908/min</w:t>
            </w:r>
          </w:p>
        </w:tc>
      </w:tr>
      <w:tr w:rsidR="00665447" w14:paraId="6E00C634" w14:textId="77777777">
        <w:trPr>
          <w:cantSplit/>
          <w:jc w:val="center"/>
        </w:trPr>
        <w:tc>
          <w:tcPr>
            <w:tcW w:w="3485" w:type="dxa"/>
            <w:gridSpan w:val="2"/>
          </w:tcPr>
          <w:p w14:paraId="62244AC0" w14:textId="77777777" w:rsidR="00665447" w:rsidRDefault="00000000">
            <w:r>
              <w:t>Beacon parenthetical +8%</w:t>
            </w:r>
          </w:p>
        </w:tc>
        <w:tc>
          <w:tcPr>
            <w:tcW w:w="3485" w:type="dxa"/>
            <w:gridSpan w:val="2"/>
          </w:tcPr>
          <w:p w14:paraId="25549440" w14:textId="77777777" w:rsidR="00665447" w:rsidRDefault="00000000">
            <w:r>
              <w:t>floor(454 x 0.08) = 36; 454 + 36</w:t>
            </w:r>
          </w:p>
        </w:tc>
        <w:tc>
          <w:tcPr>
            <w:tcW w:w="3485" w:type="dxa"/>
          </w:tcPr>
          <w:p w14:paraId="38C80F53" w14:textId="77777777" w:rsidR="00665447" w:rsidRDefault="00000000">
            <w:r>
              <w:t>490/min</w:t>
            </w:r>
          </w:p>
        </w:tc>
      </w:tr>
      <w:tr w:rsidR="00665447" w14:paraId="4746B058" w14:textId="77777777">
        <w:trPr>
          <w:cantSplit/>
          <w:jc w:val="center"/>
        </w:trPr>
        <w:tc>
          <w:tcPr>
            <w:tcW w:w="3485" w:type="dxa"/>
            <w:gridSpan w:val="2"/>
          </w:tcPr>
          <w:p w14:paraId="2EC0BE0A" w14:textId="77777777" w:rsidR="00665447" w:rsidRDefault="00000000">
            <w:r>
              <w:t>Clean Castle combined occupation-Research bonus</w:t>
            </w:r>
          </w:p>
        </w:tc>
        <w:tc>
          <w:tcPr>
            <w:tcW w:w="3485" w:type="dxa"/>
            <w:gridSpan w:val="2"/>
          </w:tcPr>
          <w:p w14:paraId="334756EE" w14:textId="77777777" w:rsidR="00665447" w:rsidRDefault="00000000">
            <w:r>
              <w:t>1,350 / 2,500 = 54%; 2,500 + 1,350</w:t>
            </w:r>
          </w:p>
        </w:tc>
        <w:tc>
          <w:tcPr>
            <w:tcW w:w="3485" w:type="dxa"/>
          </w:tcPr>
          <w:p w14:paraId="52DEC55F" w14:textId="77777777" w:rsidR="00665447" w:rsidRDefault="00000000">
            <w:r>
              <w:t>3,850/min</w:t>
            </w:r>
          </w:p>
        </w:tc>
      </w:tr>
    </w:tbl>
    <w:p w14:paraId="7DE7E9D8" w14:textId="77777777" w:rsidR="00665447" w:rsidRDefault="00000000">
      <w:r>
        <w:t>The 2,272(+636) case is also evidence of intermediate truncation. If the game carried the decimals through one combined equation, the result would be roughly 2,909. Instead, it first truncates 2,500 / 1.10 to 2,272, then truncates 2,272 x 28% to 636, and finally adds them to reach 2,908.</w:t>
      </w:r>
    </w:p>
    <w:tbl>
      <w:tblPr>
        <w:tblW w:w="10454" w:type="dxa"/>
        <w:jc w:val="center"/>
        <w:tblLook w:val="04A0" w:firstRow="1" w:lastRow="0" w:firstColumn="1" w:lastColumn="0" w:noHBand="0" w:noVBand="1"/>
      </w:tblPr>
      <w:tblGrid>
        <w:gridCol w:w="10454"/>
      </w:tblGrid>
      <w:tr w:rsidR="00891636" w:rsidRPr="00E26B60" w14:paraId="61FFF953"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E7EEF3"/>
            <w:tcMar>
              <w:top w:w="95" w:type="dxa"/>
              <w:left w:w="120" w:type="dxa"/>
              <w:bottom w:w="95" w:type="dxa"/>
              <w:right w:w="115" w:type="dxa"/>
            </w:tcMar>
          </w:tcPr>
          <w:p w14:paraId="4503076B" w14:textId="0591551A" w:rsidR="00891636" w:rsidRPr="00E26B60" w:rsidRDefault="00000000">
            <w:pPr>
              <w:spacing w:after="40"/>
            </w:pPr>
            <w:r>
              <w:rPr>
                <w:b/>
                <w:color w:val="40586A"/>
              </w:rPr>
              <w:t xml:space="preserve">[DERIVED </w:t>
            </w:r>
            <w:r w:rsidR="00893377">
              <w:rPr>
                <w:b/>
                <w:color w:val="40586A"/>
              </w:rPr>
              <w:t>–</w:t>
            </w:r>
            <w:r>
              <w:rPr>
                <w:b/>
                <w:color w:val="40586A"/>
              </w:rPr>
              <w:t xml:space="preserve"> </w:t>
            </w:r>
            <w:r w:rsidR="00893377">
              <w:rPr>
                <w:b/>
                <w:color w:val="40586A"/>
              </w:rPr>
              <w:t>H</w:t>
            </w:r>
            <w:r w:rsidR="006366DC">
              <w:rPr>
                <w:b/>
                <w:color w:val="40586A"/>
              </w:rPr>
              <w:t xml:space="preserve">OW TO VERIFY </w:t>
            </w:r>
            <w:r>
              <w:rPr>
                <w:b/>
                <w:color w:val="40586A"/>
              </w:rPr>
              <w:t>STRONG GARRISON HEADCOUNT] Verified I-tier math gives a four-joiner minimum only if the leader supplies max Strategic Mind I</w:t>
            </w:r>
            <w:r w:rsidR="006366DC">
              <w:rPr>
                <w:b/>
                <w:color w:val="40586A"/>
              </w:rPr>
              <w:t>.</w:t>
            </w:r>
          </w:p>
          <w:p w14:paraId="204068C4" w14:textId="5639E19E" w:rsidR="00891636" w:rsidRPr="00E26B60" w:rsidRDefault="00000000">
            <w:pPr>
              <w:spacing w:after="0"/>
            </w:pPr>
            <w:r>
              <w:t xml:space="preserve">The clean Castle snapshot </w:t>
            </w:r>
            <w:r w:rsidR="006366DC">
              <w:t xml:space="preserve">above </w:t>
            </w:r>
            <w:r>
              <w:t xml:space="preserve">shows +1,350 on a 2,500 base, exactly +54%. Strategic Mind I can contribute up to +20% from the garrison leader, while Strong Garrison I contributes up to +10% per qualifying joiner. To minimize the Strong Garrison headcount under the verified I-tier values, assume the leader is max Strategic Mind I: 54% - 20% = 34% </w:t>
            </w:r>
            <w:r w:rsidR="006366DC">
              <w:t xml:space="preserve">-which </w:t>
            </w:r>
            <w:r>
              <w:t xml:space="preserve">must then come from Strong Garrison joiners. Three maxed joiners can supply only 30%, so at least four Strong Garrison I joiners are required. Because at least two joiners </w:t>
            </w:r>
            <w:r w:rsidR="006366DC">
              <w:t>were</w:t>
            </w:r>
            <w:r>
              <w:t xml:space="preserve"> known to have mastered Strong Garrison I, at least two additional Strong Garrison I users are required in that minimum case. A four-joiner combination such as 10 + 10 + 8 + 6 reaches the needed 34%. If the leader has less than +20% Strategic Mind I, the minimum rises to five or six joiners. Strong Garrison II and Strategic Mind II are visible but their effect panels are still uncaptured, so higher-tier values could revise this lower bound.</w:t>
            </w:r>
          </w:p>
        </w:tc>
      </w:tr>
    </w:tbl>
    <w:p w14:paraId="340CC1FD" w14:textId="77777777" w:rsidR="00665447" w:rsidRDefault="00000000">
      <w:pPr>
        <w:pStyle w:val="Heading2"/>
      </w:pPr>
      <w:r>
        <w:rPr>
          <w:b w:val="0"/>
        </w:rPr>
        <w:lastRenderedPageBreak/>
        <w:t>Monster durability: live validation of Veteran Hunter I</w:t>
      </w:r>
    </w:p>
    <w:tbl>
      <w:tblPr>
        <w:tblW w:w="0" w:type="auto"/>
        <w:jc w:val="center"/>
        <w:tblLook w:val="04A0" w:firstRow="1" w:lastRow="0" w:firstColumn="1" w:lastColumn="0" w:noHBand="0" w:noVBand="1"/>
      </w:tblPr>
      <w:tblGrid>
        <w:gridCol w:w="2450"/>
        <w:gridCol w:w="2403"/>
        <w:gridCol w:w="2404"/>
        <w:gridCol w:w="3377"/>
      </w:tblGrid>
      <w:tr w:rsidR="00665447" w14:paraId="0809C26A" w14:textId="77777777">
        <w:trPr>
          <w:cantSplit/>
          <w:tblHeader/>
          <w:jc w:val="center"/>
        </w:trPr>
        <w:tc>
          <w:tcPr>
            <w:tcW w:w="2304" w:type="dxa"/>
            <w:shd w:val="clear" w:color="auto" w:fill="23384A"/>
            <w:tcMar>
              <w:top w:w="70" w:type="dxa"/>
              <w:left w:w="90" w:type="dxa"/>
              <w:bottom w:w="70" w:type="dxa"/>
              <w:right w:w="90" w:type="dxa"/>
            </w:tcMar>
            <w:vAlign w:val="center"/>
          </w:tcPr>
          <w:p w14:paraId="687AE2C5" w14:textId="77777777" w:rsidR="00665447" w:rsidRDefault="00000000">
            <w:r>
              <w:rPr>
                <w:b/>
                <w:color w:val="E4C272"/>
              </w:rPr>
              <w:t>Castle Monster</w:t>
            </w:r>
          </w:p>
        </w:tc>
        <w:tc>
          <w:tcPr>
            <w:tcW w:w="1944" w:type="dxa"/>
            <w:shd w:val="clear" w:color="auto" w:fill="23384A"/>
            <w:tcMar>
              <w:top w:w="70" w:type="dxa"/>
              <w:left w:w="90" w:type="dxa"/>
              <w:bottom w:w="70" w:type="dxa"/>
              <w:right w:w="90" w:type="dxa"/>
            </w:tcMar>
            <w:vAlign w:val="center"/>
          </w:tcPr>
          <w:p w14:paraId="4D5A93EE" w14:textId="77777777" w:rsidR="00665447" w:rsidRDefault="00000000">
            <w:r>
              <w:rPr>
                <w:b/>
                <w:color w:val="E4C272"/>
              </w:rPr>
              <w:t>Captured base effect</w:t>
            </w:r>
          </w:p>
        </w:tc>
        <w:tc>
          <w:tcPr>
            <w:tcW w:w="2520" w:type="dxa"/>
            <w:shd w:val="clear" w:color="auto" w:fill="23384A"/>
            <w:tcMar>
              <w:top w:w="70" w:type="dxa"/>
              <w:left w:w="90" w:type="dxa"/>
              <w:bottom w:w="70" w:type="dxa"/>
              <w:right w:w="90" w:type="dxa"/>
            </w:tcMar>
            <w:vAlign w:val="center"/>
          </w:tcPr>
          <w:p w14:paraId="26E9EEAC" w14:textId="77777777" w:rsidR="00665447" w:rsidRDefault="00000000">
            <w:r>
              <w:rPr>
                <w:b/>
                <w:color w:val="E4C272"/>
              </w:rPr>
              <w:t>Captured bonus</w:t>
            </w:r>
          </w:p>
        </w:tc>
        <w:tc>
          <w:tcPr>
            <w:tcW w:w="3744" w:type="dxa"/>
            <w:shd w:val="clear" w:color="auto" w:fill="23384A"/>
            <w:tcMar>
              <w:top w:w="70" w:type="dxa"/>
              <w:left w:w="90" w:type="dxa"/>
              <w:bottom w:w="70" w:type="dxa"/>
              <w:right w:w="90" w:type="dxa"/>
            </w:tcMar>
            <w:vAlign w:val="center"/>
          </w:tcPr>
          <w:p w14:paraId="777614D2" w14:textId="77777777" w:rsidR="00665447" w:rsidRDefault="00000000">
            <w:r>
              <w:rPr>
                <w:b/>
                <w:color w:val="E4C272"/>
              </w:rPr>
              <w:t>Veteran Hunter check</w:t>
            </w:r>
          </w:p>
        </w:tc>
      </w:tr>
      <w:tr w:rsidR="00665447" w14:paraId="51D005A7" w14:textId="77777777">
        <w:trPr>
          <w:cantSplit/>
          <w:jc w:val="center"/>
        </w:trPr>
        <w:tc>
          <w:tcPr>
            <w:tcW w:w="2613" w:type="dxa"/>
          </w:tcPr>
          <w:p w14:paraId="79741560" w14:textId="77777777" w:rsidR="00665447" w:rsidRDefault="00000000">
            <w:r>
              <w:t>Lv.20 Sentry Cannon</w:t>
            </w:r>
          </w:p>
        </w:tc>
        <w:tc>
          <w:tcPr>
            <w:tcW w:w="2613" w:type="dxa"/>
          </w:tcPr>
          <w:p w14:paraId="7564FEE8" w14:textId="77777777" w:rsidR="00665447" w:rsidRDefault="00000000">
            <w:r>
              <w:t>Affected Castle Durability 80; Military Merit 98</w:t>
            </w:r>
          </w:p>
        </w:tc>
        <w:tc>
          <w:tcPr>
            <w:tcW w:w="2613" w:type="dxa"/>
          </w:tcPr>
          <w:p w14:paraId="3E93EE03" w14:textId="77777777" w:rsidR="00665447" w:rsidRDefault="00000000">
            <w:r>
              <w:t>+40 durability; +24 Merit</w:t>
            </w:r>
          </w:p>
        </w:tc>
        <w:tc>
          <w:tcPr>
            <w:tcW w:w="2613" w:type="dxa"/>
          </w:tcPr>
          <w:p w14:paraId="4C1EB9F0" w14:textId="77777777" w:rsidR="00665447" w:rsidRDefault="00000000">
            <w:r>
              <w:t>80 x 50% = 40. 98 x 25% = 24.5, displayed as +24 after truncation. Curse Intensity 6.</w:t>
            </w:r>
          </w:p>
        </w:tc>
      </w:tr>
      <w:tr w:rsidR="00665447" w14:paraId="55215EF4" w14:textId="77777777">
        <w:trPr>
          <w:cantSplit/>
          <w:jc w:val="center"/>
        </w:trPr>
        <w:tc>
          <w:tcPr>
            <w:tcW w:w="2613" w:type="dxa"/>
          </w:tcPr>
          <w:p w14:paraId="3475ACDD" w14:textId="77777777" w:rsidR="00665447" w:rsidRDefault="00000000">
            <w:r>
              <w:t>Lv.30 Mechanical Skullcrusher</w:t>
            </w:r>
          </w:p>
        </w:tc>
        <w:tc>
          <w:tcPr>
            <w:tcW w:w="2613" w:type="dxa"/>
          </w:tcPr>
          <w:p w14:paraId="217561EB" w14:textId="77777777" w:rsidR="00665447" w:rsidRDefault="00000000">
            <w:r>
              <w:t>Affected Castle Durability 110; Military Merit 140</w:t>
            </w:r>
          </w:p>
        </w:tc>
        <w:tc>
          <w:tcPr>
            <w:tcW w:w="2613" w:type="dxa"/>
          </w:tcPr>
          <w:p w14:paraId="2F3A40B9" w14:textId="77777777" w:rsidR="00665447" w:rsidRDefault="00000000">
            <w:r>
              <w:t>+55 durability; +35 Merit</w:t>
            </w:r>
          </w:p>
        </w:tc>
        <w:tc>
          <w:tcPr>
            <w:tcW w:w="2613" w:type="dxa"/>
          </w:tcPr>
          <w:p w14:paraId="68D1D691" w14:textId="77777777" w:rsidR="00665447" w:rsidRDefault="00000000">
            <w:r>
              <w:t>110 x 50% = 55. 140 x 25% = 35. Curse Intensity 8.</w:t>
            </w:r>
          </w:p>
        </w:tc>
      </w:tr>
    </w:tbl>
    <w:p w14:paraId="7AAA3B2A" w14:textId="77777777" w:rsidR="006366DC" w:rsidRDefault="006366DC">
      <w:pPr>
        <w:keepLines/>
      </w:pPr>
    </w:p>
    <w:p w14:paraId="7C448E27" w14:textId="12E8EECD" w:rsidR="00665447" w:rsidRDefault="00000000">
      <w:pPr>
        <w:keepLines/>
      </w:pPr>
      <w:r>
        <w:t xml:space="preserve">The Lv.30 monster is the higher-value target in the captured Castle, but it also carries the higher Curse/Illusion Intensity. </w:t>
      </w:r>
      <w:r w:rsidR="006366DC">
        <w:t>Each</w:t>
      </w:r>
      <w:r>
        <w:t xml:space="preserve"> </w:t>
      </w:r>
      <w:r w:rsidR="006366DC">
        <w:t>player</w:t>
      </w:r>
      <w:r>
        <w:t xml:space="preserve"> has a 15-attempt Castle-monster pool and restores 1 attempt every 20 minutes. Each Castle has two monster tiers, Lv.20 and Lv.30. Kills by members of the Guild that owns the Castle recover durability; kills by other players demolish durability. The Lv.30 target therefore gives more durability impact per attempt, but only </w:t>
      </w:r>
      <w:r w:rsidR="006366DC">
        <w:t>if</w:t>
      </w:r>
      <w:r>
        <w:t xml:space="preserve"> the player</w:t>
      </w:r>
      <w:r w:rsidR="006366DC">
        <w:t>(s)</w:t>
      </w:r>
      <w:r>
        <w:t xml:space="preserve"> can clear its higher Curse/Illusion requirement reliably.</w:t>
      </w:r>
    </w:p>
    <w:tbl>
      <w:tblPr>
        <w:tblW w:w="10454" w:type="dxa"/>
        <w:jc w:val="center"/>
        <w:tblLook w:val="04A0" w:firstRow="1" w:lastRow="0" w:firstColumn="1" w:lastColumn="0" w:noHBand="0" w:noVBand="1"/>
      </w:tblPr>
      <w:tblGrid>
        <w:gridCol w:w="3451"/>
        <w:gridCol w:w="4950"/>
        <w:gridCol w:w="2053"/>
      </w:tblGrid>
      <w:tr w:rsidR="00665447" w14:paraId="5CC72627" w14:textId="77777777" w:rsidTr="006366DC">
        <w:trPr>
          <w:cantSplit/>
          <w:tblHeader/>
          <w:jc w:val="center"/>
        </w:trPr>
        <w:tc>
          <w:tcPr>
            <w:tcW w:w="3451" w:type="dxa"/>
            <w:shd w:val="clear" w:color="auto" w:fill="23384A"/>
            <w:tcMar>
              <w:top w:w="70" w:type="dxa"/>
              <w:left w:w="90" w:type="dxa"/>
              <w:bottom w:w="70" w:type="dxa"/>
              <w:right w:w="90" w:type="dxa"/>
            </w:tcMar>
            <w:vAlign w:val="center"/>
          </w:tcPr>
          <w:p w14:paraId="201EF571" w14:textId="77777777" w:rsidR="00665447" w:rsidRDefault="00000000">
            <w:r>
              <w:rPr>
                <w:b/>
                <w:color w:val="E4C272"/>
              </w:rPr>
              <w:t>Hunter planning item</w:t>
            </w:r>
          </w:p>
        </w:tc>
        <w:tc>
          <w:tcPr>
            <w:tcW w:w="4950" w:type="dxa"/>
            <w:shd w:val="clear" w:color="auto" w:fill="23384A"/>
            <w:tcMar>
              <w:top w:w="70" w:type="dxa"/>
              <w:left w:w="90" w:type="dxa"/>
              <w:bottom w:w="70" w:type="dxa"/>
              <w:right w:w="90" w:type="dxa"/>
            </w:tcMar>
            <w:vAlign w:val="center"/>
          </w:tcPr>
          <w:p w14:paraId="5EBAAADE" w14:textId="77777777" w:rsidR="00665447" w:rsidRDefault="00000000">
            <w:r>
              <w:rPr>
                <w:b/>
                <w:color w:val="E4C272"/>
              </w:rPr>
              <w:t>Math</w:t>
            </w:r>
          </w:p>
        </w:tc>
        <w:tc>
          <w:tcPr>
            <w:tcW w:w="2053" w:type="dxa"/>
            <w:shd w:val="clear" w:color="auto" w:fill="23384A"/>
            <w:tcMar>
              <w:top w:w="70" w:type="dxa"/>
              <w:left w:w="90" w:type="dxa"/>
              <w:bottom w:w="70" w:type="dxa"/>
              <w:right w:w="90" w:type="dxa"/>
            </w:tcMar>
            <w:vAlign w:val="center"/>
          </w:tcPr>
          <w:p w14:paraId="3A39F70B" w14:textId="77777777" w:rsidR="00665447" w:rsidRDefault="00000000">
            <w:r>
              <w:rPr>
                <w:b/>
                <w:color w:val="E4C272"/>
              </w:rPr>
              <w:t>Result</w:t>
            </w:r>
          </w:p>
        </w:tc>
      </w:tr>
      <w:tr w:rsidR="00665447" w14:paraId="37FF3F91" w14:textId="77777777" w:rsidTr="006366DC">
        <w:trPr>
          <w:cantSplit/>
          <w:jc w:val="center"/>
        </w:trPr>
        <w:tc>
          <w:tcPr>
            <w:tcW w:w="3451" w:type="dxa"/>
          </w:tcPr>
          <w:p w14:paraId="5F0F991B" w14:textId="77777777" w:rsidR="00665447" w:rsidRDefault="00000000">
            <w:r>
              <w:t>Lv.20 full opening pool at max Veteran Hunter I</w:t>
            </w:r>
          </w:p>
        </w:tc>
        <w:tc>
          <w:tcPr>
            <w:tcW w:w="4950" w:type="dxa"/>
          </w:tcPr>
          <w:p w14:paraId="74719312" w14:textId="77777777" w:rsidR="00665447" w:rsidRDefault="00000000">
            <w:r>
              <w:t>15 x 120</w:t>
            </w:r>
          </w:p>
        </w:tc>
        <w:tc>
          <w:tcPr>
            <w:tcW w:w="2053" w:type="dxa"/>
          </w:tcPr>
          <w:p w14:paraId="442419D1" w14:textId="77777777" w:rsidR="00665447" w:rsidRDefault="00000000">
            <w:r>
              <w:t>1,800 durability per player</w:t>
            </w:r>
          </w:p>
        </w:tc>
      </w:tr>
      <w:tr w:rsidR="00665447" w14:paraId="7B3994CF" w14:textId="77777777" w:rsidTr="006366DC">
        <w:trPr>
          <w:cantSplit/>
          <w:jc w:val="center"/>
        </w:trPr>
        <w:tc>
          <w:tcPr>
            <w:tcW w:w="3451" w:type="dxa"/>
          </w:tcPr>
          <w:p w14:paraId="563672F1" w14:textId="77777777" w:rsidR="00665447" w:rsidRDefault="00000000">
            <w:r>
              <w:t>Lv.30 full opening pool at max Veteran Hunter I</w:t>
            </w:r>
          </w:p>
        </w:tc>
        <w:tc>
          <w:tcPr>
            <w:tcW w:w="4950" w:type="dxa"/>
          </w:tcPr>
          <w:p w14:paraId="01E47C85" w14:textId="77777777" w:rsidR="00665447" w:rsidRDefault="00000000">
            <w:r>
              <w:t>15 x 165</w:t>
            </w:r>
          </w:p>
        </w:tc>
        <w:tc>
          <w:tcPr>
            <w:tcW w:w="2053" w:type="dxa"/>
          </w:tcPr>
          <w:p w14:paraId="35899C2F" w14:textId="77777777" w:rsidR="00665447" w:rsidRDefault="00000000">
            <w:r>
              <w:t>2,475 durability per player</w:t>
            </w:r>
          </w:p>
        </w:tc>
      </w:tr>
      <w:tr w:rsidR="00665447" w14:paraId="215AFAF0" w14:textId="77777777" w:rsidTr="006366DC">
        <w:trPr>
          <w:cantSplit/>
          <w:jc w:val="center"/>
        </w:trPr>
        <w:tc>
          <w:tcPr>
            <w:tcW w:w="3451" w:type="dxa"/>
          </w:tcPr>
          <w:p w14:paraId="6B0EC2F5" w14:textId="77777777" w:rsidR="00665447" w:rsidRDefault="00000000">
            <w:r>
              <w:t>Recharge throughput after the pool is spent</w:t>
            </w:r>
          </w:p>
        </w:tc>
        <w:tc>
          <w:tcPr>
            <w:tcW w:w="4950" w:type="dxa"/>
          </w:tcPr>
          <w:p w14:paraId="305A114A" w14:textId="77777777" w:rsidR="00665447" w:rsidRDefault="00000000">
            <w:r>
              <w:t>3 attempts/hour x 120 or 165</w:t>
            </w:r>
          </w:p>
        </w:tc>
        <w:tc>
          <w:tcPr>
            <w:tcW w:w="2053" w:type="dxa"/>
          </w:tcPr>
          <w:p w14:paraId="0A560719" w14:textId="77777777" w:rsidR="00665447" w:rsidRDefault="00000000">
            <w:r>
              <w:t>360 durability/hour at Lv.20; 495/hour at Lv.30 per player</w:t>
            </w:r>
          </w:p>
        </w:tc>
      </w:tr>
      <w:tr w:rsidR="00665447" w14:paraId="71046787" w14:textId="77777777" w:rsidTr="006366DC">
        <w:trPr>
          <w:cantSplit/>
          <w:jc w:val="center"/>
        </w:trPr>
        <w:tc>
          <w:tcPr>
            <w:tcW w:w="3451" w:type="dxa"/>
          </w:tcPr>
          <w:p w14:paraId="3A598D26" w14:textId="77777777" w:rsidR="00665447" w:rsidRDefault="00000000">
            <w:r>
              <w:t>Twenty-player Lv.30 opening burst</w:t>
            </w:r>
          </w:p>
        </w:tc>
        <w:tc>
          <w:tcPr>
            <w:tcW w:w="4950" w:type="dxa"/>
          </w:tcPr>
          <w:p w14:paraId="1888BAFB" w14:textId="77777777" w:rsidR="00665447" w:rsidRDefault="00000000">
            <w:r>
              <w:t>20 x 2,475</w:t>
            </w:r>
          </w:p>
        </w:tc>
        <w:tc>
          <w:tcPr>
            <w:tcW w:w="2053" w:type="dxa"/>
          </w:tcPr>
          <w:p w14:paraId="5079F04C" w14:textId="77777777" w:rsidR="00665447" w:rsidRDefault="00000000">
            <w:r>
              <w:t>49,500 durability before recharge ticks</w:t>
            </w:r>
          </w:p>
        </w:tc>
      </w:tr>
    </w:tbl>
    <w:p w14:paraId="510490AA" w14:textId="06841B8C" w:rsidR="00665447" w:rsidRDefault="00000000">
      <w:pPr>
        <w:pStyle w:val="Heading2"/>
      </w:pPr>
      <w:r w:rsidRPr="009455CB">
        <w:rPr>
          <w:bCs w:val="0"/>
        </w:rPr>
        <w:t xml:space="preserve">Defense changes the net </w:t>
      </w:r>
      <w:r w:rsidR="006366DC" w:rsidRPr="009455CB">
        <w:rPr>
          <w:bCs w:val="0"/>
        </w:rPr>
        <w:t xml:space="preserve">monster </w:t>
      </w:r>
      <w:r w:rsidRPr="009455CB">
        <w:rPr>
          <w:bCs w:val="0"/>
        </w:rPr>
        <w:t>rate</w:t>
      </w:r>
      <w:r w:rsidR="006366DC">
        <w:rPr>
          <w:b w:val="0"/>
        </w:rPr>
        <w:t>:</w:t>
      </w:r>
    </w:p>
    <w:p w14:paraId="372EB5E1" w14:textId="46A8BEF5" w:rsidR="00665447" w:rsidRDefault="006366DC">
      <w:r>
        <w:t xml:space="preserve">If you are defending, you </w:t>
      </w:r>
      <w:r w:rsidR="009455CB">
        <w:t>MUST</w:t>
      </w:r>
      <w:r>
        <w:t xml:space="preserve"> make sure your players do not kill monsters unless the castle durability is no where near the maximum. </w:t>
      </w:r>
      <w:r w:rsidR="009455CB">
        <w:t xml:space="preserve">This will require discipline and communication, but it is what MUST be done. Otherwise, the monster kills </w:t>
      </w:r>
      <w:r w:rsidR="009455CB" w:rsidRPr="009455CB">
        <w:rPr>
          <w:b/>
          <w:bCs/>
          <w:u w:val="single"/>
        </w:rPr>
        <w:t xml:space="preserve">will not have the needed effect. </w:t>
      </w:r>
    </w:p>
    <w:tbl>
      <w:tblPr>
        <w:tblW w:w="10454" w:type="dxa"/>
        <w:jc w:val="center"/>
        <w:tblLook w:val="04A0" w:firstRow="1" w:lastRow="0" w:firstColumn="1" w:lastColumn="0" w:noHBand="0" w:noVBand="1"/>
      </w:tblPr>
      <w:tblGrid>
        <w:gridCol w:w="10454"/>
      </w:tblGrid>
      <w:tr w:rsidR="00891636" w:rsidRPr="00E26B60" w14:paraId="01BD6711"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E7EEF3"/>
            <w:tcMar>
              <w:top w:w="95" w:type="dxa"/>
              <w:left w:w="120" w:type="dxa"/>
              <w:bottom w:w="95" w:type="dxa"/>
              <w:right w:w="115" w:type="dxa"/>
            </w:tcMar>
          </w:tcPr>
          <w:p w14:paraId="160456B4" w14:textId="52D5BB37" w:rsidR="00891636" w:rsidRPr="00E26B60" w:rsidRDefault="00000000">
            <w:pPr>
              <w:spacing w:after="40"/>
            </w:pPr>
            <w:r>
              <w:rPr>
                <w:b/>
                <w:color w:val="40586A"/>
              </w:rPr>
              <w:t xml:space="preserve">[DERIVED] </w:t>
            </w:r>
            <w:r w:rsidR="009455CB">
              <w:rPr>
                <w:b/>
                <w:color w:val="40586A"/>
              </w:rPr>
              <w:t xml:space="preserve">GOAL: </w:t>
            </w:r>
            <w:r>
              <w:rPr>
                <w:b/>
                <w:color w:val="40586A"/>
              </w:rPr>
              <w:t>Net continuous durability</w:t>
            </w:r>
            <w:r w:rsidR="009455CB">
              <w:rPr>
                <w:b/>
                <w:color w:val="40586A"/>
              </w:rPr>
              <w:t xml:space="preserve"> loss/gain</w:t>
            </w:r>
          </w:p>
          <w:p w14:paraId="3F7EE253" w14:textId="515AF9E8" w:rsidR="00891636" w:rsidRPr="00E26B60" w:rsidRDefault="00000000">
            <w:pPr>
              <w:spacing w:after="0"/>
            </w:pPr>
            <w:r>
              <w:t xml:space="preserve">For </w:t>
            </w:r>
            <w:r w:rsidR="009455CB">
              <w:t xml:space="preserve">a castle with a </w:t>
            </w:r>
            <w:r>
              <w:t>continuously updating rate, Net Castle loss</w:t>
            </w:r>
            <w:r w:rsidR="009455CB">
              <w:t>/gain</w:t>
            </w:r>
            <w:r>
              <w:t xml:space="preserve"> per minute = Occupation Demolition + Siege Battletower Demolition - Castle Recovery. Monster kills are discrete durability events and </w:t>
            </w:r>
            <w:r w:rsidR="009455CB">
              <w:t>should be calculated</w:t>
            </w:r>
            <w:r>
              <w:t xml:space="preserve"> </w:t>
            </w:r>
            <w:r w:rsidR="009455CB">
              <w:t>separately. This does not make them any less important</w:t>
            </w:r>
            <w:r>
              <w:t>.</w:t>
            </w:r>
          </w:p>
        </w:tc>
      </w:tr>
    </w:tbl>
    <w:p w14:paraId="5A27B3A4" w14:textId="7F159E4E" w:rsidR="00665447" w:rsidRPr="009455CB" w:rsidRDefault="00000000">
      <w:pPr>
        <w:pStyle w:val="Heading2"/>
        <w:rPr>
          <w:rFonts w:ascii="Arial" w:hAnsi="Arial" w:cs="Arial"/>
          <w:b w:val="0"/>
          <w:sz w:val="28"/>
          <w:szCs w:val="28"/>
        </w:rPr>
      </w:pPr>
      <w:r w:rsidRPr="009455CB">
        <w:rPr>
          <w:rFonts w:ascii="Arial" w:hAnsi="Arial" w:cs="Arial"/>
          <w:b w:val="0"/>
          <w:sz w:val="28"/>
          <w:szCs w:val="28"/>
        </w:rPr>
        <w:lastRenderedPageBreak/>
        <w:t>Ownership after durability reaches zero</w:t>
      </w:r>
      <w:r w:rsidR="009455CB" w:rsidRPr="009455CB">
        <w:rPr>
          <w:rFonts w:ascii="Arial" w:hAnsi="Arial" w:cs="Arial"/>
          <w:b w:val="0"/>
          <w:sz w:val="28"/>
          <w:szCs w:val="28"/>
        </w:rPr>
        <w:t>:</w:t>
      </w:r>
    </w:p>
    <w:p w14:paraId="40238AD3" w14:textId="4121AE4B" w:rsidR="00665447" w:rsidRDefault="00000000">
      <w:r>
        <w:t xml:space="preserve">The Alliance Rank </w:t>
      </w:r>
      <w:proofErr w:type="gramStart"/>
      <w:r>
        <w:t>screen</w:t>
      </w:r>
      <w:proofErr w:type="gramEnd"/>
      <w:r>
        <w:t xml:space="preserve"> states that the top demolition organization in the winning Coalition gains ownership. If that organization is a Guild, ownership resolves to the Alliance ranked first within it. </w:t>
      </w:r>
      <w:r w:rsidR="009455CB">
        <w:t>A</w:t>
      </w:r>
      <w:r>
        <w:t xml:space="preserve"> lower-ranked Alliance can take ownership </w:t>
      </w:r>
      <w:r w:rsidR="009455CB">
        <w:t xml:space="preserve">automatically </w:t>
      </w:r>
      <w:r>
        <w:t xml:space="preserve">when </w:t>
      </w:r>
      <w:r w:rsidR="009455CB">
        <w:t>a</w:t>
      </w:r>
      <w:r>
        <w:t xml:space="preserve"> member creates the qualifying Mega Garrison on the Castle</w:t>
      </w:r>
      <w:r w:rsidR="009455CB">
        <w:t xml:space="preserve"> before durability reaches zero</w:t>
      </w:r>
      <w:r>
        <w:t>.</w:t>
      </w:r>
    </w:p>
    <w:p w14:paraId="2E918EE1" w14:textId="78B4C563" w:rsidR="00665447" w:rsidRPr="009455CB" w:rsidRDefault="0029448C">
      <w:pPr>
        <w:pStyle w:val="Heading2"/>
        <w:rPr>
          <w:rFonts w:ascii="Arial" w:hAnsi="Arial" w:cs="Arial"/>
          <w:sz w:val="28"/>
          <w:szCs w:val="28"/>
        </w:rPr>
      </w:pPr>
      <w:r>
        <w:rPr>
          <w:rFonts w:ascii="Arial" w:hAnsi="Arial" w:cs="Arial"/>
          <w:b w:val="0"/>
          <w:sz w:val="28"/>
          <w:szCs w:val="28"/>
        </w:rPr>
        <w:t>Each</w:t>
      </w:r>
      <w:r w:rsidR="00000000" w:rsidRPr="009455CB">
        <w:rPr>
          <w:rFonts w:ascii="Arial" w:hAnsi="Arial" w:cs="Arial"/>
          <w:b w:val="0"/>
          <w:sz w:val="28"/>
          <w:szCs w:val="28"/>
        </w:rPr>
        <w:t xml:space="preserve"> Castle fight is part of the </w:t>
      </w:r>
      <w:r>
        <w:rPr>
          <w:rFonts w:ascii="Arial" w:hAnsi="Arial" w:cs="Arial"/>
          <w:b w:val="0"/>
          <w:sz w:val="28"/>
          <w:szCs w:val="28"/>
        </w:rPr>
        <w:t>S</w:t>
      </w:r>
      <w:r w:rsidR="00000000" w:rsidRPr="009455CB">
        <w:rPr>
          <w:rFonts w:ascii="Arial" w:hAnsi="Arial" w:cs="Arial"/>
          <w:b w:val="0"/>
          <w:sz w:val="28"/>
          <w:szCs w:val="28"/>
        </w:rPr>
        <w:t xml:space="preserve">eason </w:t>
      </w:r>
      <w:r>
        <w:rPr>
          <w:rFonts w:ascii="Arial" w:hAnsi="Arial" w:cs="Arial"/>
          <w:b w:val="0"/>
          <w:sz w:val="28"/>
          <w:szCs w:val="28"/>
        </w:rPr>
        <w:t>W</w:t>
      </w:r>
      <w:r w:rsidR="00000000" w:rsidRPr="009455CB">
        <w:rPr>
          <w:rFonts w:ascii="Arial" w:hAnsi="Arial" w:cs="Arial"/>
          <w:b w:val="0"/>
          <w:sz w:val="28"/>
          <w:szCs w:val="28"/>
        </w:rPr>
        <w:t>ar</w:t>
      </w:r>
      <w:r w:rsidR="009455CB">
        <w:rPr>
          <w:rFonts w:ascii="Arial" w:hAnsi="Arial" w:cs="Arial"/>
          <w:b w:val="0"/>
          <w:sz w:val="28"/>
          <w:szCs w:val="28"/>
        </w:rPr>
        <w:t>:</w:t>
      </w:r>
    </w:p>
    <w:tbl>
      <w:tblPr>
        <w:tblW w:w="10454" w:type="dxa"/>
        <w:jc w:val="center"/>
        <w:tblLook w:val="04A0" w:firstRow="1" w:lastRow="0" w:firstColumn="1" w:lastColumn="0" w:noHBand="0" w:noVBand="1"/>
      </w:tblPr>
      <w:tblGrid>
        <w:gridCol w:w="10454"/>
      </w:tblGrid>
      <w:tr w:rsidR="00891636" w:rsidRPr="00E26B60" w14:paraId="3E5D20A2"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2123197E" w14:textId="003A8390" w:rsidR="00891636" w:rsidRPr="00E26B60" w:rsidRDefault="00000000">
            <w:pPr>
              <w:spacing w:after="40"/>
            </w:pPr>
            <w:r>
              <w:rPr>
                <w:b/>
                <w:color w:val="D4A84E"/>
              </w:rPr>
              <w:t>[MODERATOR’S PRO-TIP] Sometimes the right Castle objective is to make the stronger coalition overspend</w:t>
            </w:r>
            <w:r w:rsidR="009455CB">
              <w:rPr>
                <w:b/>
                <w:color w:val="D4A84E"/>
              </w:rPr>
              <w:t>!</w:t>
            </w:r>
          </w:p>
          <w:p w14:paraId="495CD082" w14:textId="77777777" w:rsidR="0029448C" w:rsidRDefault="00000000">
            <w:pPr>
              <w:spacing w:after="0"/>
            </w:pPr>
            <w:r>
              <w:t>A neutral Castle does not exist in isolation. If the statistically stronger coalition must spend more Sword points/Guild Logistics</w:t>
            </w:r>
            <w:r w:rsidR="009455CB">
              <w:t>/Troops</w:t>
            </w:r>
            <w:r>
              <w:t xml:space="preserve"> to answer every contest, the </w:t>
            </w:r>
            <w:r w:rsidR="009455CB">
              <w:t>weaker</w:t>
            </w:r>
            <w:r>
              <w:t xml:space="preserve"> coalition can trade local </w:t>
            </w:r>
            <w:r w:rsidR="009455CB">
              <w:t xml:space="preserve">(morale difference) </w:t>
            </w:r>
            <w:r>
              <w:t>losses</w:t>
            </w:r>
            <w:r w:rsidR="009455CB">
              <w:t>,</w:t>
            </w:r>
            <w:r>
              <w:t xml:space="preserve"> for a better season </w:t>
            </w:r>
            <w:r w:rsidR="009455CB">
              <w:t>result</w:t>
            </w:r>
            <w:r>
              <w:t>. Force expensive responses, preserve your own Sword economy, take uncontested or cheaper Castles elsewhere, and build the Command Point lead before the final stage.</w:t>
            </w:r>
            <w:r w:rsidR="0029448C">
              <w:t xml:space="preserve"> </w:t>
            </w:r>
          </w:p>
          <w:p w14:paraId="5A95C2C0" w14:textId="028425A7" w:rsidR="00891636" w:rsidRPr="00E26B60" w:rsidRDefault="0029448C">
            <w:pPr>
              <w:spacing w:after="0"/>
            </w:pPr>
            <w:r>
              <w:t>AND: If you can make them run out of troops before you, YOU WIN!</w:t>
            </w:r>
          </w:p>
        </w:tc>
      </w:tr>
      <w:tr w:rsidR="00891636" w:rsidRPr="00E26B60" w14:paraId="2B77269C"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E7EEF3"/>
            <w:tcMar>
              <w:top w:w="95" w:type="dxa"/>
              <w:left w:w="120" w:type="dxa"/>
              <w:bottom w:w="95" w:type="dxa"/>
              <w:right w:w="115" w:type="dxa"/>
            </w:tcMar>
          </w:tcPr>
          <w:p w14:paraId="15B9BB60" w14:textId="77777777" w:rsidR="00891636" w:rsidRPr="00E26B60" w:rsidRDefault="00000000">
            <w:pPr>
              <w:spacing w:after="40"/>
            </w:pPr>
            <w:r>
              <w:rPr>
                <w:b/>
                <w:color w:val="40586A"/>
              </w:rPr>
              <w:t>[DERIVED - SEASON STRATEGY SCENARIO]  A 201+ Command Point lead can make the final 200-point swing insufficient</w:t>
            </w:r>
          </w:p>
          <w:p w14:paraId="11560128" w14:textId="48C71735" w:rsidR="00891636" w:rsidRPr="00E26B60" w:rsidRDefault="0029448C">
            <w:pPr>
              <w:spacing w:after="0"/>
            </w:pPr>
            <w:r>
              <w:t>T</w:t>
            </w:r>
            <w:r w:rsidR="00000000">
              <w:t xml:space="preserve">he final objective can swing </w:t>
            </w:r>
            <w:r>
              <w:t>(</w:t>
            </w:r>
            <w:r w:rsidR="00000000">
              <w:t>at mos</w:t>
            </w:r>
            <w:r>
              <w:t>t) an extra</w:t>
            </w:r>
            <w:r w:rsidR="00000000">
              <w:t xml:space="preserve"> 200 Command Points</w:t>
            </w:r>
            <w:r>
              <w:t>. A</w:t>
            </w:r>
            <w:r w:rsidR="00000000">
              <w:t xml:space="preserve"> coalition entering that battle 201</w:t>
            </w:r>
            <w:r>
              <w:t>+</w:t>
            </w:r>
            <w:r w:rsidR="00000000">
              <w:t xml:space="preserve"> points ahead cannot be passed by that single capture alone. That means a weaker coalition can win the season by </w:t>
            </w:r>
            <w:proofErr w:type="gramStart"/>
            <w:r w:rsidR="00000000">
              <w:t>accumulating enough</w:t>
            </w:r>
            <w:proofErr w:type="gramEnd"/>
            <w:r w:rsidR="00000000">
              <w:t xml:space="preserve"> earlier Castle value and forcing the stronger side to burn Sword points, even if the stronger coalition wins the higher-value final fight. </w:t>
            </w:r>
          </w:p>
        </w:tc>
      </w:tr>
    </w:tbl>
    <w:p w14:paraId="151108AA" w14:textId="194BBEFF"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 xml:space="preserve">Special Castles: </w:t>
      </w:r>
      <w:r w:rsidR="0029448C">
        <w:rPr>
          <w:rFonts w:ascii="Arial" w:eastAsia="Arial" w:hAnsi="Arial" w:cs="Arial"/>
        </w:rPr>
        <w:t>I</w:t>
      </w:r>
      <w:r w:rsidRPr="00E26B60">
        <w:rPr>
          <w:rFonts w:ascii="Arial" w:eastAsia="Arial" w:hAnsi="Arial" w:cs="Arial"/>
        </w:rPr>
        <w:t>nfrastructure is the real prize</w:t>
      </w:r>
    </w:p>
    <w:tbl>
      <w:tblPr>
        <w:tblW w:w="10454" w:type="dxa"/>
        <w:jc w:val="center"/>
        <w:tblLook w:val="04A0" w:firstRow="1" w:lastRow="0" w:firstColumn="1" w:lastColumn="0" w:noHBand="0" w:noVBand="1"/>
      </w:tblPr>
      <w:tblGrid>
        <w:gridCol w:w="10574"/>
      </w:tblGrid>
      <w:tr w:rsidR="00891636" w:rsidRPr="00E26B60" w14:paraId="3CBA5E91"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49861B01" w14:textId="77777777" w:rsidR="00891636" w:rsidRPr="00E26B60" w:rsidRDefault="00000000">
            <w:pPr>
              <w:jc w:val="center"/>
            </w:pPr>
            <w:r w:rsidRPr="00E26B60">
              <w:rPr>
                <w:noProof/>
              </w:rPr>
              <w:drawing>
                <wp:inline distT="0" distB="0" distL="0" distR="0" wp14:anchorId="631F843B" wp14:editId="4B20B1DC">
                  <wp:extent cx="6638290" cy="30641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68.jpg"/>
                          <pic:cNvPicPr/>
                        </pic:nvPicPr>
                        <pic:blipFill>
                          <a:blip r:embed="rId37"/>
                          <a:stretch>
                            <a:fillRect/>
                          </a:stretch>
                        </pic:blipFill>
                        <pic:spPr>
                          <a:xfrm>
                            <a:off x="0" y="0"/>
                            <a:ext cx="6638290" cy="3064158"/>
                          </a:xfrm>
                          <a:prstGeom prst="rect">
                            <a:avLst/>
                          </a:prstGeom>
                        </pic:spPr>
                      </pic:pic>
                    </a:graphicData>
                  </a:graphic>
                </wp:inline>
              </w:drawing>
            </w:r>
          </w:p>
          <w:p w14:paraId="38C6C683" w14:textId="77777777" w:rsidR="00891636" w:rsidRPr="00E26B60" w:rsidRDefault="00000000">
            <w:pPr>
              <w:jc w:val="center"/>
            </w:pPr>
            <w:r w:rsidRPr="00E26B60">
              <w:rPr>
                <w:i/>
                <w:color w:val="60707B"/>
              </w:rPr>
              <w:t>Refineries improve the Guild Talent “Enhanced Refining.”</w:t>
            </w:r>
          </w:p>
        </w:tc>
      </w:tr>
      <w:tr w:rsidR="00336138" w14:paraId="579FCD59"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54CAA562" w14:textId="77777777" w:rsidR="00891636" w:rsidRPr="00E26B60" w:rsidRDefault="00000000">
            <w:pPr>
              <w:jc w:val="center"/>
            </w:pPr>
            <w:r w:rsidRPr="00E26B60">
              <w:rPr>
                <w:noProof/>
              </w:rPr>
              <w:lastRenderedPageBreak/>
              <w:drawing>
                <wp:inline distT="0" distB="0" distL="0" distR="0" wp14:anchorId="40542A60" wp14:editId="77EA7C77">
                  <wp:extent cx="6638290" cy="306415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70.jpg"/>
                          <pic:cNvPicPr/>
                        </pic:nvPicPr>
                        <pic:blipFill>
                          <a:blip r:embed="rId38"/>
                          <a:stretch>
                            <a:fillRect/>
                          </a:stretch>
                        </pic:blipFill>
                        <pic:spPr>
                          <a:xfrm>
                            <a:off x="0" y="0"/>
                            <a:ext cx="6638290" cy="3064158"/>
                          </a:xfrm>
                          <a:prstGeom prst="rect">
                            <a:avLst/>
                          </a:prstGeom>
                        </pic:spPr>
                      </pic:pic>
                    </a:graphicData>
                  </a:graphic>
                </wp:inline>
              </w:drawing>
            </w:r>
          </w:p>
          <w:p w14:paraId="7D379017" w14:textId="77777777" w:rsidR="00891636" w:rsidRPr="00E26B60" w:rsidRDefault="00000000">
            <w:pPr>
              <w:jc w:val="center"/>
            </w:pPr>
            <w:r w:rsidRPr="00E26B60">
              <w:rPr>
                <w:i/>
                <w:color w:val="60707B"/>
              </w:rPr>
              <w:t>Smelting Workshops unlock Guild Battletower construction, increase storage, and provide daily construction materials.</w:t>
            </w:r>
          </w:p>
        </w:tc>
      </w:tr>
    </w:tbl>
    <w:p w14:paraId="2895A713" w14:textId="77777777" w:rsidR="00891636" w:rsidRPr="00E26B60" w:rsidRDefault="00891636">
      <w:pPr>
        <w:spacing w:after="0"/>
      </w:pPr>
    </w:p>
    <w:tbl>
      <w:tblPr>
        <w:tblW w:w="10454" w:type="dxa"/>
        <w:jc w:val="center"/>
        <w:tblLook w:val="04A0" w:firstRow="1" w:lastRow="0" w:firstColumn="1" w:lastColumn="0" w:noHBand="0" w:noVBand="1"/>
      </w:tblPr>
      <w:tblGrid>
        <w:gridCol w:w="10574"/>
      </w:tblGrid>
      <w:tr w:rsidR="00891636" w:rsidRPr="00E26B60" w14:paraId="302F23C9"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10375248" w14:textId="77777777" w:rsidR="00891636" w:rsidRPr="00E26B60" w:rsidRDefault="00000000">
            <w:pPr>
              <w:jc w:val="center"/>
            </w:pPr>
            <w:r w:rsidRPr="00E26B60">
              <w:rPr>
                <w:noProof/>
              </w:rPr>
              <w:drawing>
                <wp:inline distT="0" distB="0" distL="0" distR="0" wp14:anchorId="79B5C807" wp14:editId="4DC7BCD6">
                  <wp:extent cx="6638290" cy="30641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74.jpg"/>
                          <pic:cNvPicPr/>
                        </pic:nvPicPr>
                        <pic:blipFill>
                          <a:blip r:embed="rId39"/>
                          <a:stretch>
                            <a:fillRect/>
                          </a:stretch>
                        </pic:blipFill>
                        <pic:spPr>
                          <a:xfrm>
                            <a:off x="0" y="0"/>
                            <a:ext cx="6638290" cy="3064158"/>
                          </a:xfrm>
                          <a:prstGeom prst="rect">
                            <a:avLst/>
                          </a:prstGeom>
                        </pic:spPr>
                      </pic:pic>
                    </a:graphicData>
                  </a:graphic>
                </wp:inline>
              </w:drawing>
            </w:r>
          </w:p>
          <w:p w14:paraId="355C477C" w14:textId="77777777" w:rsidR="00891636" w:rsidRPr="00E26B60" w:rsidRDefault="00000000">
            <w:pPr>
              <w:jc w:val="center"/>
            </w:pPr>
            <w:r w:rsidRPr="00E26B60">
              <w:rPr>
                <w:i/>
                <w:color w:val="60707B"/>
              </w:rPr>
              <w:t>Fortresses strengthen the Guild Talent “Battletower Enhancement.”</w:t>
            </w:r>
          </w:p>
        </w:tc>
      </w:tr>
      <w:tr w:rsidR="00336138" w14:paraId="397B4938"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1B7C914A" w14:textId="77777777" w:rsidR="00891636" w:rsidRPr="00E26B60" w:rsidRDefault="00000000">
            <w:pPr>
              <w:jc w:val="center"/>
            </w:pPr>
            <w:r w:rsidRPr="00E26B60">
              <w:rPr>
                <w:noProof/>
              </w:rPr>
              <w:lastRenderedPageBreak/>
              <w:drawing>
                <wp:inline distT="0" distB="0" distL="0" distR="0" wp14:anchorId="02A4472C" wp14:editId="734B05E6">
                  <wp:extent cx="6638290" cy="30641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76.jpg"/>
                          <pic:cNvPicPr/>
                        </pic:nvPicPr>
                        <pic:blipFill>
                          <a:blip r:embed="rId40"/>
                          <a:stretch>
                            <a:fillRect/>
                          </a:stretch>
                        </pic:blipFill>
                        <pic:spPr>
                          <a:xfrm>
                            <a:off x="0" y="0"/>
                            <a:ext cx="6638290" cy="3064158"/>
                          </a:xfrm>
                          <a:prstGeom prst="rect">
                            <a:avLst/>
                          </a:prstGeom>
                        </pic:spPr>
                      </pic:pic>
                    </a:graphicData>
                  </a:graphic>
                </wp:inline>
              </w:drawing>
            </w:r>
          </w:p>
          <w:p w14:paraId="14DE915D" w14:textId="77777777" w:rsidR="00891636" w:rsidRPr="00E26B60" w:rsidRDefault="00000000">
            <w:pPr>
              <w:jc w:val="center"/>
            </w:pPr>
            <w:r w:rsidRPr="00E26B60">
              <w:rPr>
                <w:i/>
                <w:color w:val="60707B"/>
              </w:rPr>
              <w:t>Black Iron Fortress, Dunestone Tower, and Capital objectives drive the endgame.</w:t>
            </w:r>
          </w:p>
        </w:tc>
      </w:tr>
    </w:tbl>
    <w:p w14:paraId="49B4B82B" w14:textId="77777777" w:rsidR="00891636" w:rsidRDefault="00891636">
      <w:pPr>
        <w:spacing w:after="0"/>
      </w:pPr>
    </w:p>
    <w:p w14:paraId="350A26C2" w14:textId="77777777" w:rsidR="00E940ED" w:rsidRDefault="00E940ED">
      <w:pPr>
        <w:spacing w:after="0"/>
      </w:pPr>
    </w:p>
    <w:tbl>
      <w:tblPr>
        <w:tblW w:w="10454" w:type="dxa"/>
        <w:jc w:val="center"/>
        <w:tblLook w:val="04A0" w:firstRow="1" w:lastRow="0" w:firstColumn="1" w:lastColumn="0" w:noHBand="0" w:noVBand="1"/>
      </w:tblPr>
      <w:tblGrid>
        <w:gridCol w:w="2057"/>
        <w:gridCol w:w="8397"/>
      </w:tblGrid>
      <w:tr w:rsidR="00891636" w:rsidRPr="00E26B60" w14:paraId="7F7942F5"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C4977E0" w14:textId="77777777" w:rsidR="00891636" w:rsidRPr="00E26B60" w:rsidRDefault="00000000">
            <w:pPr>
              <w:jc w:val="center"/>
            </w:pPr>
            <w:r w:rsidRPr="00E26B60">
              <w:rPr>
                <w:b/>
                <w:color w:val="E4C272"/>
              </w:rPr>
              <w:t>Special Castle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988C84F" w14:textId="77777777" w:rsidR="00891636" w:rsidRPr="00E26B60" w:rsidRDefault="00000000">
            <w:pPr>
              <w:jc w:val="center"/>
            </w:pPr>
            <w:r w:rsidRPr="00E26B60">
              <w:rPr>
                <w:b/>
                <w:color w:val="E4C272"/>
              </w:rPr>
              <w:t>Why it matters</w:t>
            </w:r>
          </w:p>
        </w:tc>
      </w:tr>
      <w:tr w:rsidR="00891636" w:rsidRPr="00E26B60" w14:paraId="5CA14BA3"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A0A9D0C" w14:textId="77777777" w:rsidR="00891636" w:rsidRPr="00E26B60" w:rsidRDefault="00000000">
            <w:pPr>
              <w:spacing w:after="0"/>
            </w:pPr>
            <w:r w:rsidRPr="00E26B60">
              <w:t>Refinery</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437D2DE" w14:textId="77777777" w:rsidR="00891636" w:rsidRPr="00E26B60" w:rsidRDefault="00000000">
            <w:pPr>
              <w:spacing w:after="0"/>
            </w:pPr>
            <w:r w:rsidRPr="00E26B60">
              <w:t>Boosts Enhanced Refining; additional Refineries increase the production effect.</w:t>
            </w:r>
          </w:p>
        </w:tc>
      </w:tr>
      <w:tr w:rsidR="00891636" w:rsidRPr="00E26B60" w14:paraId="44384FF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2DFA6E0" w14:textId="77777777" w:rsidR="00891636" w:rsidRPr="00E26B60" w:rsidRDefault="00000000">
            <w:pPr>
              <w:spacing w:after="0"/>
            </w:pPr>
            <w:r w:rsidRPr="00E26B60">
              <w:t>Smelting Workshop</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911A01D" w14:textId="77777777" w:rsidR="00891636" w:rsidRPr="00E26B60" w:rsidRDefault="00000000">
            <w:pPr>
              <w:spacing w:after="0"/>
            </w:pPr>
            <w:r w:rsidRPr="00E26B60">
              <w:t>Unlocks Battletower construction, expands tower storage, and supplies daily Battletower crafting materials. Higher grades unlock more.</w:t>
            </w:r>
          </w:p>
        </w:tc>
      </w:tr>
      <w:tr w:rsidR="00891636" w:rsidRPr="00E26B60" w14:paraId="2737D0F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F6102B0" w14:textId="77777777" w:rsidR="00891636" w:rsidRPr="00E26B60" w:rsidRDefault="00000000">
            <w:pPr>
              <w:spacing w:after="0"/>
            </w:pPr>
            <w:r w:rsidRPr="00E26B60">
              <w:t>Dwarven / Sentry Fortress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7B0DDC0" w14:textId="77777777" w:rsidR="00891636" w:rsidRPr="00E26B60" w:rsidRDefault="00000000">
            <w:pPr>
              <w:spacing w:after="0"/>
            </w:pPr>
            <w:r w:rsidRPr="00E26B60">
              <w:t>Improves Battletower Enhancement.</w:t>
            </w:r>
          </w:p>
        </w:tc>
      </w:tr>
      <w:tr w:rsidR="00891636" w:rsidRPr="00E26B60" w14:paraId="01890EA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3594344" w14:textId="77777777" w:rsidR="00891636" w:rsidRPr="00E26B60" w:rsidRDefault="00000000">
            <w:pPr>
              <w:spacing w:after="0"/>
            </w:pPr>
            <w:r w:rsidRPr="00E26B60">
              <w:t>Scorchwind / Grimforge Fortress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2765AE0" w14:textId="77777777" w:rsidR="00891636" w:rsidRPr="00E26B60" w:rsidRDefault="00000000">
            <w:pPr>
              <w:spacing w:after="0"/>
            </w:pPr>
            <w:r w:rsidRPr="00E26B60">
              <w:t>Higher Battletower Enhancement bonus plus stronger territorial value.</w:t>
            </w:r>
          </w:p>
        </w:tc>
      </w:tr>
      <w:tr w:rsidR="00891636" w:rsidRPr="00E26B60" w14:paraId="252E09D7"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204F1BF" w14:textId="77777777" w:rsidR="00891636" w:rsidRPr="00E26B60" w:rsidRDefault="00000000">
            <w:pPr>
              <w:spacing w:after="0"/>
            </w:pPr>
            <w:r w:rsidRPr="00E26B60">
              <w:t>Black Iron Fortress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2BAD946" w14:textId="77777777" w:rsidR="00891636" w:rsidRPr="00E26B60" w:rsidRDefault="00000000">
            <w:pPr>
              <w:spacing w:after="0"/>
            </w:pPr>
            <w:r w:rsidRPr="00E26B60">
              <w:t>Improves Battletower Enhancement and increases Coalition efficiency when demolishing Capital Castle durability; the special Capital-demolition effect does not stack across multiple Black Iron Fortresses.</w:t>
            </w:r>
          </w:p>
        </w:tc>
      </w:tr>
      <w:tr w:rsidR="00891636" w:rsidRPr="00E26B60" w14:paraId="719E0F7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23C3928" w14:textId="77777777" w:rsidR="00891636" w:rsidRPr="00E26B60" w:rsidRDefault="00000000">
            <w:pPr>
              <w:spacing w:after="0"/>
            </w:pPr>
            <w:r w:rsidRPr="00E26B60">
              <w:t>Dunestone Tower</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B69B6FF" w14:textId="77777777" w:rsidR="00891636" w:rsidRPr="00E26B60" w:rsidRDefault="00000000">
            <w:pPr>
              <w:spacing w:after="0"/>
            </w:pPr>
            <w:r w:rsidRPr="00E26B60">
              <w:t>Prerequisite gate to the final Capital contest.</w:t>
            </w:r>
          </w:p>
        </w:tc>
      </w:tr>
      <w:tr w:rsidR="00891636" w:rsidRPr="00E26B60" w14:paraId="53B7C009"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7C3C588" w14:textId="77777777" w:rsidR="00891636" w:rsidRPr="00E26B60" w:rsidRDefault="00000000">
            <w:pPr>
              <w:spacing w:after="0"/>
            </w:pPr>
            <w:r w:rsidRPr="00E26B60">
              <w:t>Anvilheart Capital objectives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C7DDDEF" w14:textId="77777777" w:rsidR="00891636" w:rsidRPr="00E26B60" w:rsidRDefault="00000000">
            <w:pPr>
              <w:spacing w:after="0"/>
            </w:pPr>
            <w:r w:rsidRPr="00E26B60">
              <w:t>Final settlement battle objectives with special occupation/protection rules.</w:t>
            </w:r>
          </w:p>
        </w:tc>
      </w:tr>
    </w:tbl>
    <w:p w14:paraId="4B4F0B89" w14:textId="77777777" w:rsidR="00891636" w:rsidRPr="00E26B60" w:rsidRDefault="00891636">
      <w:pPr>
        <w:spacing w:after="20"/>
      </w:pPr>
    </w:p>
    <w:p w14:paraId="327A60AF" w14:textId="77777777" w:rsidR="00891636" w:rsidRPr="00E26B60" w:rsidRDefault="00000000">
      <w:r w:rsidRPr="00E26B60">
        <w:br w:type="page"/>
      </w:r>
    </w:p>
    <w:tbl>
      <w:tblPr>
        <w:tblW w:w="10454" w:type="dxa"/>
        <w:jc w:val="center"/>
        <w:tblLook w:val="04A0" w:firstRow="1" w:lastRow="0" w:firstColumn="1" w:lastColumn="0" w:noHBand="0" w:noVBand="1"/>
      </w:tblPr>
      <w:tblGrid>
        <w:gridCol w:w="10454"/>
      </w:tblGrid>
      <w:tr w:rsidR="00891636" w:rsidRPr="00E26B60" w14:paraId="5FE7FD3F"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1BDBF238"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lastRenderedPageBreak/>
              <w:t>CREATE IT, FEED IT, USE IT</w:t>
            </w:r>
            <w:r w:rsidRPr="00E26B60">
              <w:rPr>
                <w:rFonts w:ascii="Arial" w:eastAsia="Arial" w:hAnsi="Arial" w:cs="Arial"/>
                <w:color w:val="E4C272"/>
                <w:sz w:val="24"/>
              </w:rPr>
              <w:br/>
            </w:r>
            <w:r w:rsidRPr="00E26B60">
              <w:rPr>
                <w:rFonts w:ascii="Arial" w:eastAsia="Arial" w:hAnsi="Arial" w:cs="Arial"/>
                <w:color w:val="E4C272"/>
              </w:rPr>
              <w:t>Part IV - The Guild Is Your Season War Machine</w:t>
            </w:r>
          </w:p>
        </w:tc>
      </w:tr>
    </w:tbl>
    <w:p w14:paraId="61EB4ED9" w14:textId="77777777" w:rsidR="00891636" w:rsidRPr="00E26B60" w:rsidRDefault="00891636">
      <w:pPr>
        <w:spacing w:after="20"/>
      </w:pPr>
    </w:p>
    <w:p w14:paraId="1B3CC96E" w14:textId="77777777" w:rsidR="00891636" w:rsidRPr="00E26B60" w:rsidRDefault="00000000">
      <w:r w:rsidRPr="00E26B60">
        <w:t>An Alliance can play on the map</w:t>
      </w:r>
      <w:r w:rsidR="00E940ED">
        <w:t>, but a</w:t>
      </w:r>
      <w:r w:rsidRPr="00E26B60">
        <w:t xml:space="preserve"> Guild can run a campaign. That</w:t>
      </w:r>
      <w:r w:rsidR="00E940ED">
        <w:t>’</w:t>
      </w:r>
      <w:r w:rsidRPr="00E26B60">
        <w:t>s the difference. The Guild system pools access, logistics, Castles, rally information, Battletowers, and settlement rewards across multiple Alliances from the same Coalition. If your Coalition treats Guilds as a menu feature instead of an operating structure, it leaves a lot of power</w:t>
      </w:r>
      <w:r w:rsidR="00E940ED">
        <w:t>/utility</w:t>
      </w:r>
      <w:r w:rsidRPr="00E26B60">
        <w:t xml:space="preserve"> on the table.</w:t>
      </w:r>
    </w:p>
    <w:p w14:paraId="06083856"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Creating and joining a Guild</w:t>
      </w:r>
    </w:p>
    <w:p w14:paraId="0465F7A3" w14:textId="77777777" w:rsidR="00891636" w:rsidRPr="00E26B60" w:rsidRDefault="00000000">
      <w:pPr>
        <w:keepNext/>
        <w:spacing w:before="40" w:after="0"/>
        <w:jc w:val="center"/>
      </w:pPr>
      <w:r w:rsidRPr="00E26B60">
        <w:rPr>
          <w:noProof/>
        </w:rPr>
        <w:drawing>
          <wp:inline distT="0" distB="0" distL="0" distR="0" wp14:anchorId="202E3B20" wp14:editId="289EFAB1">
            <wp:extent cx="6638290" cy="30641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62.jpg"/>
                    <pic:cNvPicPr/>
                  </pic:nvPicPr>
                  <pic:blipFill>
                    <a:blip r:embed="rId41"/>
                    <a:stretch>
                      <a:fillRect/>
                    </a:stretch>
                  </pic:blipFill>
                  <pic:spPr>
                    <a:xfrm>
                      <a:off x="0" y="0"/>
                      <a:ext cx="6638290" cy="3064158"/>
                    </a:xfrm>
                    <a:prstGeom prst="rect">
                      <a:avLst/>
                    </a:prstGeom>
                  </pic:spPr>
                </pic:pic>
              </a:graphicData>
            </a:graphic>
          </wp:inline>
        </w:drawing>
      </w:r>
    </w:p>
    <w:p w14:paraId="56D9EB20" w14:textId="77777777" w:rsidR="00891636" w:rsidRPr="00E26B60" w:rsidRDefault="00000000">
      <w:pPr>
        <w:pStyle w:val="KOACaption"/>
        <w:keepLines/>
      </w:pPr>
      <w:r w:rsidRPr="00E26B60">
        <w:t>Guild Creation screen: the shown requirements are Alliance Command Points 1 and occupation of one Castle worth at least 2 Command Points.</w:t>
      </w:r>
    </w:p>
    <w:tbl>
      <w:tblPr>
        <w:tblW w:w="10454" w:type="dxa"/>
        <w:jc w:val="center"/>
        <w:tblLook w:val="04A0" w:firstRow="1" w:lastRow="0" w:firstColumn="1" w:lastColumn="0" w:noHBand="0" w:noVBand="1"/>
      </w:tblPr>
      <w:tblGrid>
        <w:gridCol w:w="1648"/>
        <w:gridCol w:w="8806"/>
      </w:tblGrid>
      <w:tr w:rsidR="00891636" w:rsidRPr="00E26B60" w14:paraId="425C57D4"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11E0C56" w14:textId="77777777" w:rsidR="00891636" w:rsidRPr="00E26B60" w:rsidRDefault="00000000">
            <w:pPr>
              <w:jc w:val="center"/>
            </w:pPr>
            <w:r w:rsidRPr="00E26B60">
              <w:rPr>
                <w:b/>
                <w:color w:val="E4C272"/>
              </w:rPr>
              <w:t>Rule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8CBED52" w14:textId="77777777" w:rsidR="00891636" w:rsidRPr="00E26B60" w:rsidRDefault="00E940ED">
            <w:pPr>
              <w:jc w:val="center"/>
            </w:pPr>
            <w:r>
              <w:rPr>
                <w:b/>
                <w:color w:val="E4C272"/>
              </w:rPr>
              <w:t>How it applies</w:t>
            </w:r>
          </w:p>
        </w:tc>
      </w:tr>
      <w:tr w:rsidR="00891636" w:rsidRPr="00E26B60" w14:paraId="399C9FA9"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BA23AC0" w14:textId="77777777" w:rsidR="00891636" w:rsidRPr="00E26B60" w:rsidRDefault="00000000">
            <w:pPr>
              <w:spacing w:after="0"/>
            </w:pPr>
            <w:r w:rsidRPr="00E26B60">
              <w:t>Who can create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9B4D6AE" w14:textId="77777777" w:rsidR="00891636" w:rsidRPr="00E26B60" w:rsidRDefault="00000000">
            <w:pPr>
              <w:spacing w:after="0"/>
            </w:pPr>
            <w:r w:rsidRPr="00E26B60">
              <w:t>An Alliance meeting the requirements can create a Guild; R4+ can perform the creation action.</w:t>
            </w:r>
          </w:p>
        </w:tc>
      </w:tr>
      <w:tr w:rsidR="00891636" w:rsidRPr="00E26B60" w14:paraId="7E461C0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8A5F70D" w14:textId="77777777" w:rsidR="00891636" w:rsidRPr="00E26B60" w:rsidRDefault="00000000">
            <w:pPr>
              <w:spacing w:after="0"/>
            </w:pPr>
            <w:r w:rsidRPr="00E26B60">
              <w:t>Coalition restriction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20393B4" w14:textId="77777777" w:rsidR="00891636" w:rsidRPr="00E26B60" w:rsidRDefault="00000000">
            <w:pPr>
              <w:spacing w:after="0"/>
            </w:pPr>
            <w:r w:rsidRPr="00E26B60">
              <w:t>Other Alliances from the same Coalition can join.</w:t>
            </w:r>
          </w:p>
        </w:tc>
      </w:tr>
      <w:tr w:rsidR="00891636" w:rsidRPr="00E26B60" w14:paraId="3C8C14E9"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2AE4F39" w14:textId="77777777" w:rsidR="00891636" w:rsidRPr="00E26B60" w:rsidRDefault="00000000">
            <w:pPr>
              <w:spacing w:after="0"/>
            </w:pPr>
            <w:r w:rsidRPr="00E26B60">
              <w:t>One per Alliance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4222256" w14:textId="77777777" w:rsidR="00891636" w:rsidRPr="00E26B60" w:rsidRDefault="00000000">
            <w:pPr>
              <w:spacing w:after="0"/>
            </w:pPr>
            <w:r w:rsidRPr="00E26B60">
              <w:t>Each Alliance can create only one Guild during the season.</w:t>
            </w:r>
          </w:p>
        </w:tc>
      </w:tr>
      <w:tr w:rsidR="00891636" w:rsidRPr="00E26B60" w14:paraId="199C012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50AF60D" w14:textId="77777777" w:rsidR="00891636" w:rsidRPr="00E26B60" w:rsidRDefault="00000000">
            <w:pPr>
              <w:spacing w:after="0"/>
            </w:pPr>
            <w:r w:rsidRPr="00E26B60">
              <w:t>No disband</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08E2E88" w14:textId="77777777" w:rsidR="00891636" w:rsidRPr="00E26B60" w:rsidRDefault="00000000">
            <w:pPr>
              <w:spacing w:after="0"/>
            </w:pPr>
            <w:r w:rsidRPr="00E26B60">
              <w:t>Guilds cannot be disbanded during the season, though member Alliances can leave.</w:t>
            </w:r>
            <w:r w:rsidR="00E940ED">
              <w:t xml:space="preserve"> A Guild does not need to have anyone in it. It can sit empty.</w:t>
            </w:r>
          </w:p>
        </w:tc>
      </w:tr>
      <w:tr w:rsidR="00891636" w:rsidRPr="00E26B60" w14:paraId="1F17FEB6"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0E43438" w14:textId="77777777" w:rsidR="00891636" w:rsidRPr="00E26B60" w:rsidRDefault="00000000">
            <w:pPr>
              <w:spacing w:after="0"/>
            </w:pPr>
            <w:r w:rsidRPr="00E26B60">
              <w:t>Why join</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DB40B08" w14:textId="77777777" w:rsidR="00891636" w:rsidRPr="00E26B60" w:rsidRDefault="00000000">
            <w:pPr>
              <w:spacing w:after="0"/>
            </w:pPr>
            <w:r w:rsidRPr="00E26B60">
              <w:t xml:space="preserve">Guilds provide settlement rewards, Tier/Talent bonuses, Guild Rally, </w:t>
            </w:r>
            <w:r w:rsidR="00E940ED">
              <w:t xml:space="preserve">more looting visibility, </w:t>
            </w:r>
            <w:r w:rsidRPr="00E26B60">
              <w:t xml:space="preserve">Guild Sword Towers, Guild </w:t>
            </w:r>
            <w:proofErr w:type="spellStart"/>
            <w:r w:rsidRPr="00E26B60">
              <w:t>Battletowers</w:t>
            </w:r>
            <w:proofErr w:type="spellEnd"/>
            <w:r w:rsidRPr="00E26B60">
              <w:t>, and shared Castle utility.</w:t>
            </w:r>
          </w:p>
        </w:tc>
      </w:tr>
      <w:tr w:rsidR="00891636" w:rsidRPr="00E26B60" w14:paraId="1F612B20"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693468F" w14:textId="77777777" w:rsidR="00891636" w:rsidRPr="00E26B60" w:rsidRDefault="00000000">
            <w:pPr>
              <w:spacing w:after="0"/>
            </w:pPr>
            <w:r w:rsidRPr="00E26B60">
              <w:t>Season reset</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B06CFDE" w14:textId="77777777" w:rsidR="00891636" w:rsidRPr="00E26B60" w:rsidRDefault="00000000">
            <w:pPr>
              <w:spacing w:after="0"/>
            </w:pPr>
            <w:r w:rsidRPr="00E26B60">
              <w:t>Guild data is cleared at season end.</w:t>
            </w:r>
          </w:p>
        </w:tc>
      </w:tr>
    </w:tbl>
    <w:p w14:paraId="6DC03C4B" w14:textId="77777777" w:rsidR="00891636" w:rsidRPr="00E26B60" w:rsidRDefault="00891636">
      <w:pPr>
        <w:spacing w:after="20"/>
      </w:pPr>
    </w:p>
    <w:p w14:paraId="02D60901" w14:textId="77777777" w:rsidR="00891636" w:rsidRPr="00E26B60" w:rsidRDefault="00000000">
      <w:pPr>
        <w:keepNext/>
        <w:spacing w:before="40" w:after="0"/>
        <w:jc w:val="center"/>
      </w:pPr>
      <w:r w:rsidRPr="00E26B60">
        <w:rPr>
          <w:noProof/>
        </w:rPr>
        <w:lastRenderedPageBreak/>
        <w:drawing>
          <wp:inline distT="0" distB="0" distL="0" distR="0" wp14:anchorId="76041763" wp14:editId="3A28CFD2">
            <wp:extent cx="6637655" cy="3800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92.jpg"/>
                    <pic:cNvPicPr/>
                  </pic:nvPicPr>
                  <pic:blipFill>
                    <a:blip r:embed="rId42"/>
                    <a:stretch>
                      <a:fillRect/>
                    </a:stretch>
                  </pic:blipFill>
                  <pic:spPr>
                    <a:xfrm>
                      <a:off x="0" y="0"/>
                      <a:ext cx="6640318" cy="3802000"/>
                    </a:xfrm>
                    <a:prstGeom prst="rect">
                      <a:avLst/>
                    </a:prstGeom>
                  </pic:spPr>
                </pic:pic>
              </a:graphicData>
            </a:graphic>
          </wp:inline>
        </w:drawing>
      </w:r>
    </w:p>
    <w:p w14:paraId="6824134C" w14:textId="77777777" w:rsidR="00891636" w:rsidRPr="00E26B60" w:rsidRDefault="00000000">
      <w:pPr>
        <w:pStyle w:val="KOACaption"/>
        <w:keepLines/>
      </w:pPr>
      <w:r w:rsidRPr="00E26B60">
        <w:t>Guild Basic rules: the system is designed as a same-Coalition organization above the Alliance level.</w:t>
      </w:r>
    </w:p>
    <w:p w14:paraId="4B0543B2"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What changes when an Alliance joins</w:t>
      </w:r>
    </w:p>
    <w:p w14:paraId="2402E286" w14:textId="77777777" w:rsidR="00891636" w:rsidRPr="00E26B60" w:rsidRDefault="00000000">
      <w:pPr>
        <w:keepNext/>
        <w:spacing w:before="40" w:after="0"/>
        <w:jc w:val="center"/>
      </w:pPr>
      <w:r w:rsidRPr="00E26B60">
        <w:rPr>
          <w:noProof/>
        </w:rPr>
        <w:drawing>
          <wp:inline distT="0" distB="0" distL="0" distR="0" wp14:anchorId="6CCED43F" wp14:editId="2F011B29">
            <wp:extent cx="6638161" cy="3876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02.jpg"/>
                    <pic:cNvPicPr/>
                  </pic:nvPicPr>
                  <pic:blipFill>
                    <a:blip r:embed="rId43"/>
                    <a:stretch>
                      <a:fillRect/>
                    </a:stretch>
                  </pic:blipFill>
                  <pic:spPr>
                    <a:xfrm>
                      <a:off x="0" y="0"/>
                      <a:ext cx="6641326" cy="3878523"/>
                    </a:xfrm>
                    <a:prstGeom prst="rect">
                      <a:avLst/>
                    </a:prstGeom>
                  </pic:spPr>
                </pic:pic>
              </a:graphicData>
            </a:graphic>
          </wp:inline>
        </w:drawing>
      </w:r>
    </w:p>
    <w:p w14:paraId="1DB906DF" w14:textId="77777777" w:rsidR="00891636" w:rsidRPr="00E26B60" w:rsidRDefault="00000000">
      <w:pPr>
        <w:pStyle w:val="KOACaption"/>
        <w:keepLines/>
      </w:pPr>
      <w:r w:rsidRPr="00E26B60">
        <w:t>Joining a Guild changes Sword Tower / logistics behavior and turns the Alliance into a subordinate Alliance inside the larger Guild structure.</w:t>
      </w:r>
    </w:p>
    <w:tbl>
      <w:tblPr>
        <w:tblW w:w="10454" w:type="dxa"/>
        <w:jc w:val="center"/>
        <w:tblLook w:val="04A0" w:firstRow="1" w:lastRow="0" w:firstColumn="1" w:lastColumn="0" w:noHBand="0" w:noVBand="1"/>
      </w:tblPr>
      <w:tblGrid>
        <w:gridCol w:w="1629"/>
        <w:gridCol w:w="8825"/>
      </w:tblGrid>
      <w:tr w:rsidR="00891636" w:rsidRPr="00E26B60" w14:paraId="728269BC"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E496AD5" w14:textId="77777777" w:rsidR="00891636" w:rsidRPr="00E26B60" w:rsidRDefault="00000000">
            <w:pPr>
              <w:jc w:val="center"/>
            </w:pPr>
            <w:r w:rsidRPr="00E26B60">
              <w:rPr>
                <w:b/>
                <w:color w:val="E4C272"/>
              </w:rPr>
              <w:lastRenderedPageBreak/>
              <w:t>Joining effect</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419454B5" w14:textId="77777777" w:rsidR="00891636" w:rsidRPr="00E26B60" w:rsidRDefault="00000000">
            <w:pPr>
              <w:jc w:val="center"/>
            </w:pPr>
            <w:r w:rsidRPr="00E26B60">
              <w:rPr>
                <w:b/>
                <w:color w:val="E4C272"/>
              </w:rPr>
              <w:t>Practical result</w:t>
            </w:r>
          </w:p>
        </w:tc>
      </w:tr>
      <w:tr w:rsidR="00891636" w:rsidRPr="00E26B60" w14:paraId="3F2449B5"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01F442A" w14:textId="77777777" w:rsidR="00891636" w:rsidRPr="00E26B60" w:rsidRDefault="00000000">
            <w:pPr>
              <w:spacing w:after="0"/>
            </w:pPr>
            <w:r w:rsidRPr="00E26B60">
              <w:t>Sword Towers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A86C445" w14:textId="77777777" w:rsidR="00891636" w:rsidRPr="00E26B60" w:rsidRDefault="00000000">
            <w:pPr>
              <w:spacing w:after="0"/>
            </w:pPr>
            <w:r w:rsidRPr="00E26B60">
              <w:t>Alliance Sword Towers are deactivated in favor of Guild Sword Towers while in a Guild. The Guild Master can change the Sword Tower allotment.</w:t>
            </w:r>
          </w:p>
        </w:tc>
      </w:tr>
      <w:tr w:rsidR="00891636" w:rsidRPr="00E26B60" w14:paraId="5EBABAA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E2C78E5" w14:textId="77777777" w:rsidR="00891636" w:rsidRPr="00E26B60" w:rsidRDefault="00000000">
            <w:pPr>
              <w:spacing w:after="0"/>
            </w:pPr>
            <w:r w:rsidRPr="00E26B60">
              <w:t>Logistics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B26E8B8" w14:textId="09EAFA28" w:rsidR="00891636" w:rsidRPr="00E26B60" w:rsidRDefault="00000000">
            <w:pPr>
              <w:spacing w:after="0"/>
            </w:pPr>
            <w:r w:rsidRPr="00E26B60">
              <w:t>Founding Alliance logistics</w:t>
            </w:r>
            <w:r w:rsidR="000B4508">
              <w:t>/sword points</w:t>
            </w:r>
            <w:r w:rsidRPr="00E26B60">
              <w:t xml:space="preserve"> convert to Guild Logistics; other joining Alliances reset their relevant state when they join</w:t>
            </w:r>
            <w:r w:rsidR="000B4508">
              <w:t>. This means an Alliance can contribute more than its regular allotment per day</w:t>
            </w:r>
            <w:r w:rsidR="0029448C">
              <w:t>,</w:t>
            </w:r>
            <w:r w:rsidR="000B4508">
              <w:t xml:space="preserve"> if timed right.</w:t>
            </w:r>
          </w:p>
        </w:tc>
      </w:tr>
      <w:tr w:rsidR="00891636" w:rsidRPr="00E26B60" w14:paraId="35118B3E"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C9864E7" w14:textId="77777777" w:rsidR="00891636" w:rsidRPr="00E26B60" w:rsidRDefault="00000000">
            <w:pPr>
              <w:spacing w:after="0"/>
            </w:pPr>
            <w:r w:rsidRPr="00E26B60">
              <w:t>Castles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D63B488" w14:textId="77777777" w:rsidR="00891636" w:rsidRPr="00E26B60" w:rsidRDefault="00000000">
            <w:pPr>
              <w:spacing w:after="0"/>
            </w:pPr>
            <w:r w:rsidRPr="00E26B60">
              <w:t>Alliance-owned Castles are shared into Guild territory while ownership remains with the Alliance.</w:t>
            </w:r>
            <w:r w:rsidR="000B4508">
              <w:t xml:space="preserve"> They can be manually shared or shared automatically.</w:t>
            </w:r>
          </w:p>
        </w:tc>
      </w:tr>
      <w:tr w:rsidR="00891636" w:rsidRPr="00E26B60" w14:paraId="6843E9D7"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D178816" w14:textId="77777777" w:rsidR="00891636" w:rsidRPr="00E26B60" w:rsidRDefault="00000000">
            <w:pPr>
              <w:spacing w:after="0"/>
            </w:pPr>
            <w:r w:rsidRPr="00E26B60">
              <w:t>Leadership</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ACCA789" w14:textId="77777777" w:rsidR="00891636" w:rsidRPr="00E26B60" w:rsidRDefault="00000000">
            <w:pPr>
              <w:spacing w:after="0"/>
            </w:pPr>
            <w:r w:rsidRPr="00E26B60">
              <w:t>The joining Alliance Leader becomes a Deputy Guild Master.</w:t>
            </w:r>
          </w:p>
        </w:tc>
      </w:tr>
      <w:tr w:rsidR="00891636" w:rsidRPr="00E26B60" w14:paraId="439DFC90"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06ECA5B" w14:textId="77777777" w:rsidR="00891636" w:rsidRPr="00E26B60" w:rsidRDefault="00000000">
            <w:pPr>
              <w:spacing w:after="0"/>
            </w:pPr>
            <w:r w:rsidRPr="00E26B60">
              <w:t>Battletowers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555B218" w14:textId="77777777" w:rsidR="00891636" w:rsidRPr="00E26B60" w:rsidRDefault="00000000">
            <w:pPr>
              <w:spacing w:after="0"/>
            </w:pPr>
            <w:r w:rsidRPr="00E26B60">
              <w:t>Alliance</w:t>
            </w:r>
            <w:r w:rsidR="000B4508">
              <w:t>s</w:t>
            </w:r>
            <w:r w:rsidRPr="00E26B60">
              <w:t xml:space="preserve"> gain access to Guild Battletower construction/deployment systems in a Guild.</w:t>
            </w:r>
          </w:p>
        </w:tc>
      </w:tr>
      <w:tr w:rsidR="00891636" w:rsidRPr="00E26B60" w14:paraId="6C26BBC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EEF02D8" w14:textId="77777777" w:rsidR="00891636" w:rsidRPr="00E26B60" w:rsidRDefault="00000000">
            <w:pPr>
              <w:spacing w:after="0"/>
            </w:pPr>
            <w:r w:rsidRPr="00E26B60">
              <w:t>Rewards / Talents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24CECD6" w14:textId="77777777" w:rsidR="00891636" w:rsidRPr="00E26B60" w:rsidRDefault="00000000">
            <w:pPr>
              <w:spacing w:after="0"/>
            </w:pPr>
            <w:r w:rsidRPr="00E26B60">
              <w:t>Members gain Guild Tier daily rewards and Guild Talent benefits.</w:t>
            </w:r>
          </w:p>
        </w:tc>
      </w:tr>
      <w:tr w:rsidR="00891636" w:rsidRPr="00E26B60" w14:paraId="3C26804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4FFEDE2" w14:textId="77777777" w:rsidR="00891636" w:rsidRPr="00E26B60" w:rsidRDefault="00000000">
            <w:pPr>
              <w:spacing w:after="0"/>
            </w:pPr>
            <w:r w:rsidRPr="00E26B60">
              <w:t>Supply capacity</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955D058" w14:textId="77777777" w:rsidR="00891636" w:rsidRPr="00E26B60" w:rsidRDefault="00000000">
            <w:pPr>
              <w:spacing w:after="0"/>
            </w:pPr>
            <w:r w:rsidRPr="00E26B60">
              <w:t>Guild Logistics cap, storage, and earning capacity grow as subordinate Alliances contribute; the displayed daily Desert Supplies cap gains +100,000 points.</w:t>
            </w:r>
          </w:p>
        </w:tc>
      </w:tr>
    </w:tbl>
    <w:p w14:paraId="2C1337F9" w14:textId="77777777" w:rsidR="00891636" w:rsidRPr="00E26B60" w:rsidRDefault="00891636">
      <w:pPr>
        <w:spacing w:after="20"/>
      </w:pPr>
    </w:p>
    <w:p w14:paraId="785716AF"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Guild Sword Towers and Guild Logistics</w:t>
      </w:r>
    </w:p>
    <w:p w14:paraId="400E1F80" w14:textId="77777777" w:rsidR="00891636" w:rsidRPr="00E26B60" w:rsidRDefault="00000000">
      <w:pPr>
        <w:keepNext/>
        <w:spacing w:before="40" w:after="0"/>
        <w:jc w:val="center"/>
      </w:pPr>
      <w:r w:rsidRPr="00E26B60">
        <w:rPr>
          <w:noProof/>
        </w:rPr>
        <w:drawing>
          <wp:inline distT="0" distB="0" distL="0" distR="0" wp14:anchorId="1067CD40" wp14:editId="7939D2EF">
            <wp:extent cx="6638290" cy="41326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2.jpg"/>
                    <pic:cNvPicPr/>
                  </pic:nvPicPr>
                  <pic:blipFill>
                    <a:blip r:embed="rId44"/>
                    <a:stretch>
                      <a:fillRect/>
                    </a:stretch>
                  </pic:blipFill>
                  <pic:spPr>
                    <a:xfrm>
                      <a:off x="0" y="0"/>
                      <a:ext cx="6638290" cy="4132660"/>
                    </a:xfrm>
                    <a:prstGeom prst="rect">
                      <a:avLst/>
                    </a:prstGeom>
                  </pic:spPr>
                </pic:pic>
              </a:graphicData>
            </a:graphic>
          </wp:inline>
        </w:drawing>
      </w:r>
    </w:p>
    <w:p w14:paraId="78DB48F0" w14:textId="77777777" w:rsidR="00891636" w:rsidRPr="00E26B60" w:rsidRDefault="00000000">
      <w:pPr>
        <w:pStyle w:val="KOACaption"/>
        <w:keepLines/>
      </w:pPr>
      <w:r w:rsidRPr="00E26B60">
        <w:t>Guild Sword Towers come in Basic and Medium forms; the Medium version uses rank-sensitive Guild Logistics costs.</w:t>
      </w:r>
    </w:p>
    <w:p w14:paraId="0F8A1E6B" w14:textId="77777777" w:rsidR="00891636" w:rsidRPr="00E26B60" w:rsidRDefault="00000000">
      <w:pPr>
        <w:keepNext/>
        <w:spacing w:before="40" w:after="0"/>
        <w:jc w:val="center"/>
      </w:pPr>
      <w:r w:rsidRPr="00E26B60">
        <w:rPr>
          <w:noProof/>
        </w:rPr>
        <w:lastRenderedPageBreak/>
        <w:drawing>
          <wp:inline distT="0" distB="0" distL="0" distR="0" wp14:anchorId="3A5E0DFD" wp14:editId="1B4DB3ED">
            <wp:extent cx="6637655" cy="4610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6.jpg"/>
                    <pic:cNvPicPr/>
                  </pic:nvPicPr>
                  <pic:blipFill>
                    <a:blip r:embed="rId45"/>
                    <a:stretch>
                      <a:fillRect/>
                    </a:stretch>
                  </pic:blipFill>
                  <pic:spPr>
                    <a:xfrm>
                      <a:off x="0" y="0"/>
                      <a:ext cx="6649450" cy="4618292"/>
                    </a:xfrm>
                    <a:prstGeom prst="rect">
                      <a:avLst/>
                    </a:prstGeom>
                  </pic:spPr>
                </pic:pic>
              </a:graphicData>
            </a:graphic>
          </wp:inline>
        </w:drawing>
      </w:r>
    </w:p>
    <w:p w14:paraId="40BDB2D5" w14:textId="77777777" w:rsidR="00891636" w:rsidRPr="00E26B60" w:rsidRDefault="00000000">
      <w:pPr>
        <w:pStyle w:val="KOACaption"/>
        <w:keepLines/>
      </w:pPr>
      <w:r w:rsidRPr="00E26B60">
        <w:t>The Guild Master can set daily Guild Sword Tower deployment limits for each subordinate Alliance; those limits reset at UTC 00:00.</w:t>
      </w:r>
    </w:p>
    <w:tbl>
      <w:tblPr>
        <w:tblW w:w="10454" w:type="dxa"/>
        <w:jc w:val="center"/>
        <w:tblLook w:val="04A0" w:firstRow="1" w:lastRow="0" w:firstColumn="1" w:lastColumn="0" w:noHBand="0" w:noVBand="1"/>
      </w:tblPr>
      <w:tblGrid>
        <w:gridCol w:w="10454"/>
      </w:tblGrid>
      <w:tr w:rsidR="00891636" w:rsidRPr="00E26B60" w14:paraId="11A6DBF3"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4882658D" w14:textId="020EE9FF" w:rsidR="00891636" w:rsidRPr="00E26B60" w:rsidRDefault="00000000">
            <w:pPr>
              <w:spacing w:after="40"/>
            </w:pPr>
            <w:r w:rsidRPr="00E26B60">
              <w:rPr>
                <w:b/>
                <w:color w:val="D4A84E"/>
              </w:rPr>
              <w:t>[MODERATOR’S PRO-TIP] Guild Logistics is a command resource</w:t>
            </w:r>
            <w:r w:rsidR="0029448C">
              <w:rPr>
                <w:b/>
                <w:color w:val="D4A84E"/>
              </w:rPr>
              <w:t>!</w:t>
            </w:r>
          </w:p>
          <w:p w14:paraId="4D7EB9B3" w14:textId="77777777" w:rsidR="00891636" w:rsidRPr="00E26B60" w:rsidRDefault="00000000">
            <w:pPr>
              <w:spacing w:after="0"/>
            </w:pPr>
            <w:r w:rsidRPr="00E26B60">
              <w:t>Once Alliances are inside the Guild, Sword Tower access becomes a shared strategic budget. Agree on who is allowed to spend it, where, and for which objectives. The Guild Master is exempt from the per-Alliance deployment limits shown in the rules, which makes leadership discipline even more important.</w:t>
            </w:r>
          </w:p>
        </w:tc>
      </w:tr>
    </w:tbl>
    <w:p w14:paraId="4950BD89"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Guild Rally, War interface, and territory</w:t>
      </w:r>
    </w:p>
    <w:tbl>
      <w:tblPr>
        <w:tblW w:w="10454" w:type="dxa"/>
        <w:jc w:val="center"/>
        <w:tblLook w:val="04A0" w:firstRow="1" w:lastRow="0" w:firstColumn="1" w:lastColumn="0" w:noHBand="0" w:noVBand="1"/>
      </w:tblPr>
      <w:tblGrid>
        <w:gridCol w:w="10573"/>
      </w:tblGrid>
      <w:tr w:rsidR="00891636" w:rsidRPr="00E26B60" w14:paraId="1D9090CB"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39841CD1" w14:textId="77777777" w:rsidR="00891636" w:rsidRPr="00E26B60" w:rsidRDefault="00000000">
            <w:pPr>
              <w:jc w:val="center"/>
            </w:pPr>
            <w:r w:rsidRPr="00E26B60">
              <w:rPr>
                <w:noProof/>
              </w:rPr>
              <w:drawing>
                <wp:inline distT="0" distB="0" distL="0" distR="0" wp14:anchorId="7D0BD743" wp14:editId="0FAF0847">
                  <wp:extent cx="6637655" cy="37623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8.jpg"/>
                          <pic:cNvPicPr/>
                        </pic:nvPicPr>
                        <pic:blipFill>
                          <a:blip r:embed="rId46"/>
                          <a:stretch>
                            <a:fillRect/>
                          </a:stretch>
                        </pic:blipFill>
                        <pic:spPr>
                          <a:xfrm>
                            <a:off x="0" y="0"/>
                            <a:ext cx="6641833" cy="3764743"/>
                          </a:xfrm>
                          <a:prstGeom prst="rect">
                            <a:avLst/>
                          </a:prstGeom>
                        </pic:spPr>
                      </pic:pic>
                    </a:graphicData>
                  </a:graphic>
                </wp:inline>
              </w:drawing>
            </w:r>
          </w:p>
          <w:p w14:paraId="1C5254EC" w14:textId="77777777" w:rsidR="00891636" w:rsidRPr="00E26B60" w:rsidRDefault="00000000">
            <w:pPr>
              <w:jc w:val="center"/>
            </w:pPr>
            <w:r w:rsidRPr="00E26B60">
              <w:rPr>
                <w:i/>
                <w:color w:val="60707B"/>
              </w:rPr>
              <w:t>Guild Rally allows all Guild members to join Castle / Beacon / Capital Tower rally and reinforcement actions.</w:t>
            </w:r>
          </w:p>
        </w:tc>
      </w:tr>
      <w:tr w:rsidR="00336138" w14:paraId="1F7DD9B2"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4E0F71EB" w14:textId="77777777" w:rsidR="00891636" w:rsidRPr="00E26B60" w:rsidRDefault="00000000">
            <w:pPr>
              <w:jc w:val="center"/>
            </w:pPr>
            <w:r w:rsidRPr="00E26B60">
              <w:rPr>
                <w:noProof/>
              </w:rPr>
              <w:drawing>
                <wp:inline distT="0" distB="0" distL="0" distR="0" wp14:anchorId="32621E7C" wp14:editId="0CDBB04D">
                  <wp:extent cx="6637655" cy="37433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20.jpg"/>
                          <pic:cNvPicPr/>
                        </pic:nvPicPr>
                        <pic:blipFill>
                          <a:blip r:embed="rId47"/>
                          <a:stretch>
                            <a:fillRect/>
                          </a:stretch>
                        </pic:blipFill>
                        <pic:spPr>
                          <a:xfrm>
                            <a:off x="0" y="0"/>
                            <a:ext cx="6645884" cy="3747966"/>
                          </a:xfrm>
                          <a:prstGeom prst="rect">
                            <a:avLst/>
                          </a:prstGeom>
                        </pic:spPr>
                      </pic:pic>
                    </a:graphicData>
                  </a:graphic>
                </wp:inline>
              </w:drawing>
            </w:r>
          </w:p>
          <w:p w14:paraId="41922AB9" w14:textId="77777777" w:rsidR="00891636" w:rsidRPr="00E26B60" w:rsidRDefault="00000000">
            <w:pPr>
              <w:jc w:val="center"/>
            </w:pPr>
            <w:r w:rsidRPr="00E26B60">
              <w:rPr>
                <w:i/>
                <w:color w:val="60707B"/>
              </w:rPr>
              <w:t>Guild territory is the combined Castle footprint of subordinate Alliances, while underlying ownership remains Alliance-based.</w:t>
            </w:r>
          </w:p>
        </w:tc>
      </w:tr>
    </w:tbl>
    <w:p w14:paraId="3A153704" w14:textId="77777777" w:rsidR="00891636" w:rsidRPr="00E26B60" w:rsidRDefault="00891636">
      <w:pPr>
        <w:spacing w:after="0"/>
      </w:pPr>
    </w:p>
    <w:tbl>
      <w:tblPr>
        <w:tblW w:w="10454" w:type="dxa"/>
        <w:jc w:val="center"/>
        <w:tblLook w:val="04A0" w:firstRow="1" w:lastRow="0" w:firstColumn="1" w:lastColumn="0" w:noHBand="0" w:noVBand="1"/>
      </w:tblPr>
      <w:tblGrid>
        <w:gridCol w:w="1577"/>
        <w:gridCol w:w="8877"/>
      </w:tblGrid>
      <w:tr w:rsidR="00891636" w:rsidRPr="00E26B60" w14:paraId="593B3A5F"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AEC5484" w14:textId="77777777" w:rsidR="00891636" w:rsidRPr="00E26B60" w:rsidRDefault="00000000">
            <w:pPr>
              <w:jc w:val="center"/>
            </w:pPr>
            <w:r w:rsidRPr="00E26B60">
              <w:rPr>
                <w:b/>
                <w:color w:val="E4C272"/>
              </w:rPr>
              <w:t>Territory rule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37733168" w14:textId="77777777" w:rsidR="00891636" w:rsidRPr="00E26B60" w:rsidRDefault="00000000">
            <w:pPr>
              <w:jc w:val="center"/>
            </w:pPr>
            <w:r w:rsidRPr="00E26B60">
              <w:rPr>
                <w:b/>
                <w:color w:val="E4C272"/>
              </w:rPr>
              <w:t>Meaning</w:t>
            </w:r>
          </w:p>
        </w:tc>
      </w:tr>
      <w:tr w:rsidR="00891636" w:rsidRPr="00E26B60" w14:paraId="63CD3C9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03B3550" w14:textId="77777777" w:rsidR="00891636" w:rsidRPr="00E26B60" w:rsidRDefault="00000000">
            <w:pPr>
              <w:spacing w:after="0"/>
            </w:pPr>
            <w:r w:rsidRPr="00E26B60">
              <w:t>Alliance first</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A791FFF" w14:textId="77777777" w:rsidR="00891636" w:rsidRPr="00E26B60" w:rsidRDefault="00000000">
            <w:pPr>
              <w:spacing w:after="0"/>
            </w:pPr>
            <w:r w:rsidRPr="00E26B60">
              <w:t>Castle ownership always resolves to an Alliance before it contributes to Guild territory.</w:t>
            </w:r>
          </w:p>
        </w:tc>
      </w:tr>
      <w:tr w:rsidR="00891636" w:rsidRPr="00E26B60" w14:paraId="4A099F2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39B8870" w14:textId="77777777" w:rsidR="00891636" w:rsidRPr="00E26B60" w:rsidRDefault="00000000">
            <w:pPr>
              <w:spacing w:after="0"/>
            </w:pPr>
            <w:r w:rsidRPr="00E26B60">
              <w:t>Capture inside Guild</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0CE0104" w14:textId="77777777" w:rsidR="00891636" w:rsidRPr="00E26B60" w:rsidRDefault="00000000">
            <w:pPr>
              <w:spacing w:after="0"/>
            </w:pPr>
            <w:r w:rsidRPr="00E26B60">
              <w:t>If the Guild captures a Castle, the Alliance ranked #1 in Castle durability reduction within that Guild receives ownership</w:t>
            </w:r>
            <w:r w:rsidR="00C6374E">
              <w:t>, unless a lower-ranked Alliance has a member create a mega garrison on the Castle. If that happens, it goes to the Alliance of the mega-garrisoning player.</w:t>
            </w:r>
          </w:p>
        </w:tc>
      </w:tr>
      <w:tr w:rsidR="00891636" w:rsidRPr="00E26B60" w14:paraId="315C6020"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E2AF3C1" w14:textId="77777777" w:rsidR="00891636" w:rsidRPr="00E26B60" w:rsidRDefault="00000000">
            <w:pPr>
              <w:spacing w:after="0"/>
            </w:pPr>
            <w:r w:rsidRPr="00E26B60">
              <w:t>Leaving Guild</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0D61E7D" w14:textId="77777777" w:rsidR="00891636" w:rsidRPr="00E26B60" w:rsidRDefault="00000000">
            <w:pPr>
              <w:spacing w:after="0"/>
            </w:pPr>
            <w:r w:rsidRPr="00E26B60">
              <w:t>The Alliance keeps its own Castles when it leaves; the Guild loses the associated territory / Command Point contribution.</w:t>
            </w:r>
          </w:p>
        </w:tc>
      </w:tr>
      <w:tr w:rsidR="00891636" w:rsidRPr="00E26B60" w14:paraId="7AD576A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FE086BD" w14:textId="77777777" w:rsidR="00891636" w:rsidRPr="00E26B60" w:rsidRDefault="00000000">
            <w:pPr>
              <w:spacing w:after="0"/>
            </w:pPr>
            <w:r w:rsidRPr="00E26B60">
              <w:t>Shared rights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39DE135" w14:textId="77777777" w:rsidR="00891636" w:rsidRPr="00E26B60" w:rsidRDefault="00000000">
            <w:pPr>
              <w:spacing w:after="0"/>
            </w:pPr>
            <w:r w:rsidRPr="00E26B60">
              <w:t>Subordinate Alliances share Castle rights by default while in the Guild; after exit, sharing must be manually deactivated where applicable.</w:t>
            </w:r>
          </w:p>
        </w:tc>
      </w:tr>
      <w:tr w:rsidR="00891636" w:rsidRPr="00E26B60" w14:paraId="5A0184B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A351085" w14:textId="77777777" w:rsidR="00891636" w:rsidRPr="00E26B60" w:rsidRDefault="00000000">
            <w:pPr>
              <w:spacing w:after="0"/>
            </w:pPr>
            <w:r w:rsidRPr="00E26B60">
              <w:t>Guild benefits from Castles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0C7BF45" w14:textId="77777777" w:rsidR="00891636" w:rsidRPr="00E26B60" w:rsidRDefault="00000000">
            <w:pPr>
              <w:spacing w:after="0"/>
            </w:pPr>
            <w:r w:rsidRPr="00E26B60">
              <w:t>Command Points, Guild EXP, Battletower qualifications/materials, and some Guild level/Tier requirements come from Guild territory.</w:t>
            </w:r>
          </w:p>
        </w:tc>
      </w:tr>
    </w:tbl>
    <w:p w14:paraId="074C7736" w14:textId="77777777" w:rsidR="00891636" w:rsidRPr="00E26B60" w:rsidRDefault="00891636">
      <w:pPr>
        <w:spacing w:after="20"/>
      </w:pPr>
    </w:p>
    <w:p w14:paraId="1B85FE3A" w14:textId="77777777" w:rsidR="00891636" w:rsidRPr="00E26B60" w:rsidRDefault="00000000">
      <w:r w:rsidRPr="00E26B60">
        <w:br w:type="page"/>
      </w:r>
    </w:p>
    <w:tbl>
      <w:tblPr>
        <w:tblW w:w="10454" w:type="dxa"/>
        <w:jc w:val="center"/>
        <w:tblLook w:val="04A0" w:firstRow="1" w:lastRow="0" w:firstColumn="1" w:lastColumn="0" w:noHBand="0" w:noVBand="1"/>
      </w:tblPr>
      <w:tblGrid>
        <w:gridCol w:w="10454"/>
      </w:tblGrid>
      <w:tr w:rsidR="00891636" w:rsidRPr="00E26B60" w14:paraId="2D959F33"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7E76C5F7"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lastRenderedPageBreak/>
              <w:t>LV.1 THROUGH LV.8</w:t>
            </w:r>
            <w:r w:rsidRPr="00E26B60">
              <w:rPr>
                <w:rFonts w:ascii="Arial" w:eastAsia="Arial" w:hAnsi="Arial" w:cs="Arial"/>
                <w:color w:val="E4C272"/>
                <w:sz w:val="24"/>
              </w:rPr>
              <w:br/>
            </w:r>
            <w:r w:rsidRPr="00E26B60">
              <w:rPr>
                <w:rFonts w:ascii="Arial" w:eastAsia="Arial" w:hAnsi="Arial" w:cs="Arial"/>
                <w:color w:val="E4C272"/>
              </w:rPr>
              <w:t>Part V - Guild Levels: Grow the Organization, Not Just the Number</w:t>
            </w:r>
          </w:p>
        </w:tc>
      </w:tr>
    </w:tbl>
    <w:p w14:paraId="600934C7" w14:textId="77777777" w:rsidR="00891636" w:rsidRPr="00E26B60" w:rsidRDefault="00891636">
      <w:pPr>
        <w:spacing w:after="20"/>
      </w:pPr>
    </w:p>
    <w:p w14:paraId="5C3A9A8C" w14:textId="3E6E38C4" w:rsidR="00891636" w:rsidRPr="00E26B60" w:rsidRDefault="00000000">
      <w:r w:rsidRPr="00E26B60">
        <w:t>The Guild level screen is one of the best planning tools in the season because it shows both the EXP wall and the territorial requirement. The catch is that one official screenshot disagrees with another at Lv.2, so this is also the clearest example of why we are keeping evidence conflicts visible instead of quietly choosing the prettier number.</w:t>
      </w:r>
      <w:r w:rsidR="0029448C">
        <w:t xml:space="preserve"> </w:t>
      </w:r>
      <w:r w:rsidR="0029448C" w:rsidRPr="0029448C">
        <w:rPr>
          <w:b/>
          <w:bCs/>
          <w:u w:val="single"/>
        </w:rPr>
        <w:t xml:space="preserve">This was likely due to a live change performed by </w:t>
      </w:r>
      <w:proofErr w:type="spellStart"/>
      <w:r w:rsidR="0029448C" w:rsidRPr="0029448C">
        <w:rPr>
          <w:b/>
          <w:bCs/>
          <w:u w:val="single"/>
        </w:rPr>
        <w:t>KoA</w:t>
      </w:r>
      <w:proofErr w:type="spellEnd"/>
      <w:r w:rsidR="0029448C" w:rsidRPr="0029448C">
        <w:rPr>
          <w:b/>
          <w:bCs/>
          <w:u w:val="single"/>
        </w:rPr>
        <w:t xml:space="preserve"> after season </w:t>
      </w:r>
      <w:proofErr w:type="gramStart"/>
      <w:r w:rsidR="0029448C" w:rsidRPr="0029448C">
        <w:rPr>
          <w:b/>
          <w:bCs/>
          <w:u w:val="single"/>
        </w:rPr>
        <w:t>start</w:t>
      </w:r>
      <w:proofErr w:type="gramEnd"/>
      <w:r w:rsidR="0029448C" w:rsidRPr="0029448C">
        <w:rPr>
          <w:b/>
          <w:bCs/>
          <w:u w:val="single"/>
        </w:rPr>
        <w:t>.</w:t>
      </w:r>
    </w:p>
    <w:p w14:paraId="4F47C80C" w14:textId="77777777" w:rsidR="00891636" w:rsidRPr="00E26B60" w:rsidRDefault="00000000">
      <w:pPr>
        <w:keepNext/>
        <w:spacing w:before="40" w:after="0"/>
        <w:jc w:val="center"/>
      </w:pPr>
      <w:r w:rsidRPr="00E26B60">
        <w:rPr>
          <w:noProof/>
        </w:rPr>
        <w:drawing>
          <wp:inline distT="0" distB="0" distL="0" distR="0" wp14:anchorId="022E6DDB" wp14:editId="4A3915CB">
            <wp:extent cx="6638290" cy="52867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01.jpg"/>
                    <pic:cNvPicPr/>
                  </pic:nvPicPr>
                  <pic:blipFill>
                    <a:blip r:embed="rId48"/>
                    <a:stretch>
                      <a:fillRect/>
                    </a:stretch>
                  </pic:blipFill>
                  <pic:spPr>
                    <a:xfrm>
                      <a:off x="0" y="0"/>
                      <a:ext cx="6638290" cy="5286781"/>
                    </a:xfrm>
                    <a:prstGeom prst="rect">
                      <a:avLst/>
                    </a:prstGeom>
                  </pic:spPr>
                </pic:pic>
              </a:graphicData>
            </a:graphic>
          </wp:inline>
        </w:drawing>
      </w:r>
    </w:p>
    <w:p w14:paraId="0FD25060" w14:textId="77777777" w:rsidR="00891636" w:rsidRDefault="00000000">
      <w:pPr>
        <w:pStyle w:val="KOACaption"/>
        <w:keepLines/>
      </w:pPr>
      <w:r w:rsidRPr="00E26B60">
        <w:t>Guild Lv.1: 2 Alliance capacity, 1 total Guild Talent Point, 6 Guild Officers.</w:t>
      </w:r>
    </w:p>
    <w:p w14:paraId="12622874" w14:textId="77777777" w:rsidR="00C6374E" w:rsidRDefault="00C6374E">
      <w:pPr>
        <w:pStyle w:val="KOACaption"/>
        <w:keepLines/>
      </w:pPr>
    </w:p>
    <w:p w14:paraId="5AB698BF" w14:textId="77777777" w:rsidR="00C6374E" w:rsidRDefault="00C6374E">
      <w:pPr>
        <w:pStyle w:val="KOACaption"/>
        <w:keepLines/>
      </w:pPr>
    </w:p>
    <w:p w14:paraId="2A0EB07A" w14:textId="77777777" w:rsidR="00C6374E" w:rsidRDefault="00C6374E">
      <w:pPr>
        <w:pStyle w:val="KOACaption"/>
        <w:keepLines/>
      </w:pPr>
    </w:p>
    <w:p w14:paraId="1095110A" w14:textId="77777777" w:rsidR="00C6374E" w:rsidRPr="00E26B60" w:rsidRDefault="00C6374E">
      <w:pPr>
        <w:pStyle w:val="KOACaption"/>
        <w:keepLines/>
      </w:pPr>
    </w:p>
    <w:tbl>
      <w:tblPr>
        <w:tblW w:w="10454" w:type="dxa"/>
        <w:jc w:val="center"/>
        <w:tblLook w:val="04A0" w:firstRow="1" w:lastRow="0" w:firstColumn="1" w:lastColumn="0" w:noHBand="0" w:noVBand="1"/>
      </w:tblPr>
      <w:tblGrid>
        <w:gridCol w:w="764"/>
        <w:gridCol w:w="3754"/>
        <w:gridCol w:w="3599"/>
        <w:gridCol w:w="1279"/>
        <w:gridCol w:w="1058"/>
      </w:tblGrid>
      <w:tr w:rsidR="00891636" w:rsidRPr="00E26B60" w14:paraId="4E38DC02"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41BB6282" w14:textId="77777777" w:rsidR="00891636" w:rsidRPr="00E26B60" w:rsidRDefault="00000000">
            <w:pPr>
              <w:jc w:val="center"/>
            </w:pPr>
            <w:r w:rsidRPr="00E26B60">
              <w:rPr>
                <w:b/>
                <w:color w:val="E4C272"/>
              </w:rPr>
              <w:lastRenderedPageBreak/>
              <w:t>Level</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4CBEDFB4" w14:textId="77777777" w:rsidR="00891636" w:rsidRPr="00E26B60" w:rsidRDefault="00000000">
            <w:pPr>
              <w:jc w:val="center"/>
            </w:pPr>
            <w:r w:rsidRPr="00E26B60">
              <w:rPr>
                <w:b/>
                <w:color w:val="E4C272"/>
              </w:rPr>
              <w:t>Upgrade requirement</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198EB5C" w14:textId="77777777" w:rsidR="00891636" w:rsidRPr="00E26B60" w:rsidRDefault="00000000">
            <w:pPr>
              <w:jc w:val="center"/>
            </w:pPr>
            <w:r w:rsidRPr="00E26B60">
              <w:rPr>
                <w:b/>
                <w:color w:val="E4C272"/>
              </w:rPr>
              <w:t>Alliance cap</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28A02A2" w14:textId="77777777" w:rsidR="00891636" w:rsidRPr="00E26B60" w:rsidRDefault="00000000">
            <w:pPr>
              <w:jc w:val="center"/>
            </w:pPr>
            <w:r w:rsidRPr="00E26B60">
              <w:rPr>
                <w:b/>
                <w:color w:val="E4C272"/>
              </w:rPr>
              <w:t>Talent pts</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3393F55E" w14:textId="77777777" w:rsidR="00891636" w:rsidRPr="00E26B60" w:rsidRDefault="00000000">
            <w:pPr>
              <w:jc w:val="center"/>
            </w:pPr>
            <w:r w:rsidRPr="00E26B60">
              <w:rPr>
                <w:b/>
                <w:color w:val="E4C272"/>
              </w:rPr>
              <w:t>Officers</w:t>
            </w:r>
          </w:p>
        </w:tc>
      </w:tr>
      <w:tr w:rsidR="00891636" w:rsidRPr="00E26B60" w14:paraId="3581AFC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65D0FCA" w14:textId="77777777" w:rsidR="00891636" w:rsidRPr="00E26B60" w:rsidRDefault="00000000">
            <w:pPr>
              <w:spacing w:after="0"/>
            </w:pPr>
            <w:r w:rsidRPr="00E26B60">
              <w:t>Lv.1</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B33BB21" w14:textId="77777777" w:rsidR="00891636" w:rsidRPr="00E26B60" w:rsidRDefault="00000000">
            <w:pPr>
              <w:spacing w:after="0"/>
            </w:pPr>
            <w:r w:rsidRPr="00E26B60">
              <w:t>Already upgraded</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9EDFD8" w14:textId="77777777" w:rsidR="00891636" w:rsidRPr="00E26B60" w:rsidRDefault="00000000">
            <w:pPr>
              <w:spacing w:after="0"/>
            </w:pPr>
            <w:r w:rsidRPr="00E26B60">
              <w:t>2</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BFE28DF" w14:textId="77777777" w:rsidR="00891636" w:rsidRPr="00E26B60" w:rsidRDefault="00000000">
            <w:pPr>
              <w:spacing w:after="0"/>
            </w:pPr>
            <w:r w:rsidRPr="00E26B60">
              <w:t>1</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072F72F" w14:textId="77777777" w:rsidR="00891636" w:rsidRPr="00E26B60" w:rsidRDefault="00000000">
            <w:pPr>
              <w:spacing w:after="0"/>
            </w:pPr>
            <w:r w:rsidRPr="00E26B60">
              <w:t>6</w:t>
            </w:r>
          </w:p>
        </w:tc>
      </w:tr>
      <w:tr w:rsidR="00891636" w:rsidRPr="00E26B60" w14:paraId="312AE6D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B420A43" w14:textId="77777777" w:rsidR="00891636" w:rsidRPr="00E26B60" w:rsidRDefault="00000000">
            <w:pPr>
              <w:spacing w:after="0"/>
            </w:pPr>
            <w:r w:rsidRPr="00E26B60">
              <w:t>Lv.2</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F908E6C" w14:textId="77777777" w:rsidR="00891636" w:rsidRPr="00E26B60" w:rsidRDefault="00000000">
            <w:pPr>
              <w:spacing w:after="0"/>
            </w:pPr>
            <w:r w:rsidRPr="00E26B60">
              <w:t>130,000 EXP + 1 Castle CP &gt;=4</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7B49629" w14:textId="77777777" w:rsidR="00891636" w:rsidRPr="00E26B60" w:rsidRDefault="00000000">
            <w:pPr>
              <w:spacing w:after="0"/>
            </w:pPr>
            <w:r w:rsidRPr="00E26B60">
              <w:t>3 in one screenshot; 6 in another</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5F15CF7" w14:textId="77777777" w:rsidR="00891636" w:rsidRPr="00E26B60" w:rsidRDefault="00000000">
            <w:pPr>
              <w:spacing w:after="0"/>
            </w:pPr>
            <w:r w:rsidRPr="00E26B60">
              <w:t>2</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78840CE" w14:textId="77777777" w:rsidR="00891636" w:rsidRPr="00E26B60" w:rsidRDefault="00000000">
            <w:pPr>
              <w:spacing w:after="0"/>
            </w:pPr>
            <w:r w:rsidRPr="00E26B60">
              <w:t>9</w:t>
            </w:r>
          </w:p>
        </w:tc>
      </w:tr>
      <w:tr w:rsidR="00891636" w:rsidRPr="00E26B60" w14:paraId="03A83C6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5E6B54C" w14:textId="77777777" w:rsidR="00891636" w:rsidRPr="00E26B60" w:rsidRDefault="00000000">
            <w:pPr>
              <w:spacing w:after="0"/>
            </w:pPr>
            <w:r w:rsidRPr="00E26B60">
              <w:t>Lv.3</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EC613BB" w14:textId="77777777" w:rsidR="00891636" w:rsidRPr="00E26B60" w:rsidRDefault="00000000">
            <w:pPr>
              <w:spacing w:after="0"/>
            </w:pPr>
            <w:r w:rsidRPr="00E26B60">
              <w:t>430,000 EXP + 1 Castle CP &gt;=5</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FEFAEB8" w14:textId="77777777" w:rsidR="00891636" w:rsidRPr="00E26B60" w:rsidRDefault="00000000">
            <w:pPr>
              <w:spacing w:after="0"/>
            </w:pPr>
            <w:r w:rsidRPr="00E26B60">
              <w:t>4</w:t>
            </w:r>
            <w:r w:rsidR="009E158D" w:rsidRPr="00E26B60">
              <w:t xml:space="preserve"> in one screenshot; 6 in another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90EB51E" w14:textId="77777777" w:rsidR="00891636" w:rsidRPr="00E26B60" w:rsidRDefault="00000000">
            <w:pPr>
              <w:spacing w:after="0"/>
            </w:pPr>
            <w:r w:rsidRPr="00E26B60">
              <w:t>2</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447056F" w14:textId="77777777" w:rsidR="00891636" w:rsidRPr="00E26B60" w:rsidRDefault="00000000">
            <w:pPr>
              <w:spacing w:after="0"/>
            </w:pPr>
            <w:r w:rsidRPr="00E26B60">
              <w:t>12</w:t>
            </w:r>
          </w:p>
        </w:tc>
      </w:tr>
      <w:tr w:rsidR="00891636" w:rsidRPr="00E26B60" w14:paraId="229E8EC0"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82132E6" w14:textId="77777777" w:rsidR="00891636" w:rsidRPr="00E26B60" w:rsidRDefault="00000000">
            <w:pPr>
              <w:spacing w:after="0"/>
            </w:pPr>
            <w:r w:rsidRPr="00E26B60">
              <w:t>Lv.4</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CAA7D57" w14:textId="77777777" w:rsidR="00891636" w:rsidRPr="00E26B60" w:rsidRDefault="00000000">
            <w:pPr>
              <w:spacing w:after="0"/>
            </w:pPr>
            <w:r w:rsidRPr="00E26B60">
              <w:t>880,000 EXP + 1 Castle CP &gt;=5</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3976001" w14:textId="77777777" w:rsidR="00891636" w:rsidRPr="00E26B60" w:rsidRDefault="009E158D">
            <w:pPr>
              <w:spacing w:after="0"/>
            </w:pPr>
            <w:r>
              <w:t xml:space="preserve">5 </w:t>
            </w:r>
            <w:r w:rsidRPr="00E26B60">
              <w:t>in one screenshot; 6 in another</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14AC155" w14:textId="77777777" w:rsidR="00891636" w:rsidRPr="00E26B60" w:rsidRDefault="00000000">
            <w:pPr>
              <w:spacing w:after="0"/>
            </w:pPr>
            <w:r w:rsidRPr="00E26B60">
              <w:t>2</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BE7B1D9" w14:textId="77777777" w:rsidR="00891636" w:rsidRPr="00E26B60" w:rsidRDefault="00000000">
            <w:pPr>
              <w:spacing w:after="0"/>
            </w:pPr>
            <w:r w:rsidRPr="00E26B60">
              <w:t>15</w:t>
            </w:r>
          </w:p>
        </w:tc>
      </w:tr>
      <w:tr w:rsidR="00891636" w:rsidRPr="00E26B60" w14:paraId="23DFD06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7D72914" w14:textId="77777777" w:rsidR="00891636" w:rsidRPr="00E26B60" w:rsidRDefault="00000000">
            <w:pPr>
              <w:spacing w:after="0"/>
            </w:pPr>
            <w:r w:rsidRPr="00E26B60">
              <w:t>Lv.5</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44FA920" w14:textId="77777777" w:rsidR="00891636" w:rsidRPr="00E26B60" w:rsidRDefault="00000000">
            <w:pPr>
              <w:spacing w:after="0"/>
            </w:pPr>
            <w:r w:rsidRPr="00E26B60">
              <w:t>1,330,000 EXP + 1 Castle CP &gt;=5</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F1807B2" w14:textId="77777777" w:rsidR="00891636" w:rsidRPr="00E26B60" w:rsidRDefault="00000000">
            <w:pPr>
              <w:spacing w:after="0"/>
            </w:pPr>
            <w:r w:rsidRPr="00E26B60">
              <w:t>6</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7EBEDB0" w14:textId="77777777" w:rsidR="00891636" w:rsidRPr="00E26B60" w:rsidRDefault="00000000">
            <w:pPr>
              <w:spacing w:after="0"/>
            </w:pPr>
            <w:r w:rsidRPr="00E26B60">
              <w:t>2</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10A515B" w14:textId="77777777" w:rsidR="00891636" w:rsidRPr="00E26B60" w:rsidRDefault="00000000">
            <w:pPr>
              <w:spacing w:after="0"/>
            </w:pPr>
            <w:r w:rsidRPr="00E26B60">
              <w:t>18</w:t>
            </w:r>
          </w:p>
        </w:tc>
      </w:tr>
      <w:tr w:rsidR="00891636" w:rsidRPr="00E26B60" w14:paraId="6FAA8B57"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C4B9A32" w14:textId="77777777" w:rsidR="00891636" w:rsidRPr="00E26B60" w:rsidRDefault="00000000">
            <w:pPr>
              <w:spacing w:after="0"/>
            </w:pPr>
            <w:r w:rsidRPr="00E26B60">
              <w:t>Lv.6</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B675DA2" w14:textId="77777777" w:rsidR="00891636" w:rsidRPr="00E26B60" w:rsidRDefault="00000000">
            <w:pPr>
              <w:spacing w:after="0"/>
            </w:pPr>
            <w:r w:rsidRPr="00E26B60">
              <w:t>1,780,000 EXP + 1 Castle CP &gt;=5</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77FF827" w14:textId="77777777" w:rsidR="00891636" w:rsidRPr="00E26B60" w:rsidRDefault="00000000">
            <w:pPr>
              <w:spacing w:after="0"/>
            </w:pPr>
            <w:r w:rsidRPr="00E26B60">
              <w:t>7</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35FC403" w14:textId="77777777" w:rsidR="00891636" w:rsidRPr="00E26B60" w:rsidRDefault="00000000">
            <w:pPr>
              <w:spacing w:after="0"/>
            </w:pPr>
            <w:r w:rsidRPr="00E26B60">
              <w:t>2</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BEF8ABF" w14:textId="77777777" w:rsidR="00891636" w:rsidRPr="00E26B60" w:rsidRDefault="00000000">
            <w:pPr>
              <w:spacing w:after="0"/>
            </w:pPr>
            <w:r w:rsidRPr="00E26B60">
              <w:t>21</w:t>
            </w:r>
          </w:p>
        </w:tc>
      </w:tr>
      <w:tr w:rsidR="00891636" w:rsidRPr="00E26B60" w14:paraId="321C2F1B"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CB06D28" w14:textId="77777777" w:rsidR="00891636" w:rsidRPr="00E26B60" w:rsidRDefault="00000000">
            <w:pPr>
              <w:spacing w:after="0"/>
            </w:pPr>
            <w:r w:rsidRPr="00E26B60">
              <w:t>Lv.7</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7588EBF" w14:textId="77777777" w:rsidR="00891636" w:rsidRPr="00E26B60" w:rsidRDefault="00000000">
            <w:pPr>
              <w:spacing w:after="0"/>
            </w:pPr>
            <w:r w:rsidRPr="00E26B60">
              <w:t>2,280,000 EXP + 1 Castle CP &gt;=5</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B68E890" w14:textId="77777777" w:rsidR="00891636" w:rsidRPr="00E26B60" w:rsidRDefault="00000000">
            <w:pPr>
              <w:spacing w:after="0"/>
            </w:pPr>
            <w:r w:rsidRPr="00E26B60">
              <w:t>8</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2AEB879" w14:textId="77777777" w:rsidR="00891636" w:rsidRPr="00E26B60" w:rsidRDefault="00000000">
            <w:pPr>
              <w:spacing w:after="0"/>
            </w:pPr>
            <w:r w:rsidRPr="00E26B60">
              <w:t>2</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3E7E3D5" w14:textId="77777777" w:rsidR="00891636" w:rsidRPr="00E26B60" w:rsidRDefault="00000000">
            <w:pPr>
              <w:spacing w:after="0"/>
            </w:pPr>
            <w:r w:rsidRPr="00E26B60">
              <w:t>24</w:t>
            </w:r>
          </w:p>
        </w:tc>
      </w:tr>
      <w:tr w:rsidR="00891636" w:rsidRPr="00E26B60" w14:paraId="4E03AF17"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E47F8A5" w14:textId="77777777" w:rsidR="00891636" w:rsidRPr="00E26B60" w:rsidRDefault="00000000">
            <w:pPr>
              <w:spacing w:after="0"/>
            </w:pPr>
            <w:r w:rsidRPr="00E26B60">
              <w:t>Lv.8</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A1AC9FA" w14:textId="77777777" w:rsidR="00891636" w:rsidRPr="00E26B60" w:rsidRDefault="00000000">
            <w:pPr>
              <w:spacing w:after="0"/>
            </w:pPr>
            <w:r w:rsidRPr="00E26B60">
              <w:t>2,780,000 EXP + 1 Castle CP &gt;=5</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0C3555C" w14:textId="77777777" w:rsidR="00891636" w:rsidRPr="00E26B60" w:rsidRDefault="00000000">
            <w:pPr>
              <w:spacing w:after="0"/>
            </w:pPr>
            <w:r w:rsidRPr="00E26B60">
              <w:t>8</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0AE8695" w14:textId="77777777" w:rsidR="00891636" w:rsidRPr="00E26B60" w:rsidRDefault="00000000">
            <w:pPr>
              <w:spacing w:after="0"/>
            </w:pPr>
            <w:r w:rsidRPr="00E26B60">
              <w:t>2</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26DEC02" w14:textId="77777777" w:rsidR="00891636" w:rsidRPr="00E26B60" w:rsidRDefault="00000000">
            <w:pPr>
              <w:spacing w:after="0"/>
            </w:pPr>
            <w:r w:rsidRPr="00E26B60">
              <w:t>27</w:t>
            </w:r>
          </w:p>
        </w:tc>
      </w:tr>
    </w:tbl>
    <w:p w14:paraId="655F69D6"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The Lv.2 conflict is real</w:t>
      </w:r>
    </w:p>
    <w:tbl>
      <w:tblPr>
        <w:tblW w:w="10454" w:type="dxa"/>
        <w:jc w:val="center"/>
        <w:tblLook w:val="04A0" w:firstRow="1" w:lastRow="0" w:firstColumn="1" w:lastColumn="0" w:noHBand="0" w:noVBand="1"/>
      </w:tblPr>
      <w:tblGrid>
        <w:gridCol w:w="10574"/>
      </w:tblGrid>
      <w:tr w:rsidR="00891636" w:rsidRPr="00E26B60" w14:paraId="59423CA8"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186C2D82" w14:textId="77777777" w:rsidR="00891636" w:rsidRPr="00E26B60" w:rsidRDefault="00000000">
            <w:pPr>
              <w:jc w:val="center"/>
            </w:pPr>
            <w:r w:rsidRPr="00E26B60">
              <w:rPr>
                <w:noProof/>
              </w:rPr>
              <w:drawing>
                <wp:inline distT="0" distB="0" distL="0" distR="0" wp14:anchorId="0B05DF2C" wp14:editId="25C6666F">
                  <wp:extent cx="6637655" cy="52863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03.jpg"/>
                          <pic:cNvPicPr/>
                        </pic:nvPicPr>
                        <pic:blipFill>
                          <a:blip r:embed="rId49"/>
                          <a:stretch>
                            <a:fillRect/>
                          </a:stretch>
                        </pic:blipFill>
                        <pic:spPr>
                          <a:xfrm>
                            <a:off x="0" y="0"/>
                            <a:ext cx="6640558" cy="5288687"/>
                          </a:xfrm>
                          <a:prstGeom prst="rect">
                            <a:avLst/>
                          </a:prstGeom>
                        </pic:spPr>
                      </pic:pic>
                    </a:graphicData>
                  </a:graphic>
                </wp:inline>
              </w:drawing>
            </w:r>
          </w:p>
          <w:p w14:paraId="091A83E2" w14:textId="77777777" w:rsidR="00891636" w:rsidRPr="00E26B60" w:rsidRDefault="00000000">
            <w:pPr>
              <w:jc w:val="center"/>
            </w:pPr>
            <w:r w:rsidRPr="00E26B60">
              <w:rPr>
                <w:i/>
                <w:color w:val="60707B"/>
              </w:rPr>
              <w:t>Lv.2 screenshot A: Alliance capacity changes 2 -&gt; 3.</w:t>
            </w:r>
          </w:p>
        </w:tc>
      </w:tr>
      <w:tr w:rsidR="00336138" w14:paraId="1A0B9CD6"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5D1DE4C7" w14:textId="77777777" w:rsidR="00891636" w:rsidRPr="00E26B60" w:rsidRDefault="00000000">
            <w:pPr>
              <w:jc w:val="center"/>
            </w:pPr>
            <w:r w:rsidRPr="00E26B60">
              <w:rPr>
                <w:noProof/>
              </w:rPr>
              <w:lastRenderedPageBreak/>
              <w:drawing>
                <wp:inline distT="0" distB="0" distL="0" distR="0" wp14:anchorId="2ED4DBC5" wp14:editId="36FFE4F7">
                  <wp:extent cx="6638290" cy="528678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64.jpg"/>
                          <pic:cNvPicPr/>
                        </pic:nvPicPr>
                        <pic:blipFill>
                          <a:blip r:embed="rId50"/>
                          <a:stretch>
                            <a:fillRect/>
                          </a:stretch>
                        </pic:blipFill>
                        <pic:spPr>
                          <a:xfrm>
                            <a:off x="0" y="0"/>
                            <a:ext cx="6638290" cy="5286781"/>
                          </a:xfrm>
                          <a:prstGeom prst="rect">
                            <a:avLst/>
                          </a:prstGeom>
                        </pic:spPr>
                      </pic:pic>
                    </a:graphicData>
                  </a:graphic>
                </wp:inline>
              </w:drawing>
            </w:r>
          </w:p>
          <w:p w14:paraId="5EDE87C6" w14:textId="77777777" w:rsidR="00891636" w:rsidRPr="00E26B60" w:rsidRDefault="00000000">
            <w:pPr>
              <w:jc w:val="center"/>
            </w:pPr>
            <w:r w:rsidRPr="00E26B60">
              <w:rPr>
                <w:i/>
                <w:color w:val="60707B"/>
              </w:rPr>
              <w:t>Lv.2 screenshot B: same requirements, but Alliance capacity changes 2 -&gt; 6.</w:t>
            </w:r>
          </w:p>
        </w:tc>
      </w:tr>
    </w:tbl>
    <w:p w14:paraId="4A8C726B" w14:textId="77777777" w:rsidR="00891636" w:rsidRPr="00E26B60" w:rsidRDefault="00891636">
      <w:pPr>
        <w:spacing w:after="0"/>
      </w:pPr>
    </w:p>
    <w:tbl>
      <w:tblPr>
        <w:tblW w:w="10454" w:type="dxa"/>
        <w:jc w:val="center"/>
        <w:tblLook w:val="04A0" w:firstRow="1" w:lastRow="0" w:firstColumn="1" w:lastColumn="0" w:noHBand="0" w:noVBand="1"/>
      </w:tblPr>
      <w:tblGrid>
        <w:gridCol w:w="10454"/>
      </w:tblGrid>
      <w:tr w:rsidR="00891636" w:rsidRPr="00E26B60" w14:paraId="294C34F1" w14:textId="77777777">
        <w:trPr>
          <w:cantSplit/>
          <w:jc w:val="center"/>
        </w:trPr>
        <w:tc>
          <w:tcPr>
            <w:tcW w:w="0" w:type="auto"/>
            <w:tcBorders>
              <w:top w:val="single" w:sz="4" w:space="0" w:color="D9D3C8"/>
              <w:left w:val="single" w:sz="24" w:space="0" w:color="9A4A3B"/>
              <w:bottom w:val="single" w:sz="4" w:space="0" w:color="D9D3C8"/>
              <w:right w:val="single" w:sz="4" w:space="0" w:color="D9D3C8"/>
            </w:tcBorders>
            <w:shd w:val="clear" w:color="auto" w:fill="F7E4DE"/>
            <w:tcMar>
              <w:top w:w="95" w:type="dxa"/>
              <w:left w:w="120" w:type="dxa"/>
              <w:bottom w:w="95" w:type="dxa"/>
              <w:right w:w="115" w:type="dxa"/>
            </w:tcMar>
          </w:tcPr>
          <w:p w14:paraId="090E40F3" w14:textId="62A782B0" w:rsidR="00891636" w:rsidRPr="00E26B60" w:rsidRDefault="00000000">
            <w:pPr>
              <w:spacing w:after="40"/>
            </w:pPr>
            <w:r w:rsidRPr="00E26B60">
              <w:rPr>
                <w:b/>
                <w:color w:val="9A4A3B"/>
              </w:rPr>
              <w:t>[CAUTION - BUILD CONFLICT] Do not rely on the initial Lv.2 Alliance-capacity value</w:t>
            </w:r>
          </w:p>
          <w:p w14:paraId="02DE6819" w14:textId="6DEE7675" w:rsidR="00891636" w:rsidRPr="00E26B60" w:rsidRDefault="00000000">
            <w:pPr>
              <w:spacing w:after="0"/>
            </w:pPr>
            <w:r w:rsidRPr="00E26B60">
              <w:t>Both official in-game screenshots show the same Lv.2 EXP / Castle requirement but different Alliance-capacity benefits (2 -&gt; 3 in one capture; 2 -&gt; 6 in another). The evidence establishes a live build/configuration conflict, but not its cause. Use the current in-game Guild Level screen as the authority for your kingdom/build.</w:t>
            </w:r>
            <w:r w:rsidR="00024375">
              <w:t xml:space="preserve"> </w:t>
            </w:r>
            <w:r w:rsidR="00024375" w:rsidRPr="0029448C">
              <w:rPr>
                <w:b/>
                <w:bCs/>
                <w:u w:val="single"/>
              </w:rPr>
              <w:t xml:space="preserve">This was likely due to a live change performed by </w:t>
            </w:r>
            <w:proofErr w:type="spellStart"/>
            <w:r w:rsidR="00024375" w:rsidRPr="0029448C">
              <w:rPr>
                <w:b/>
                <w:bCs/>
                <w:u w:val="single"/>
              </w:rPr>
              <w:t>KoA</w:t>
            </w:r>
            <w:proofErr w:type="spellEnd"/>
            <w:r w:rsidR="00024375" w:rsidRPr="0029448C">
              <w:rPr>
                <w:b/>
                <w:bCs/>
                <w:u w:val="single"/>
              </w:rPr>
              <w:t xml:space="preserve"> after season start.</w:t>
            </w:r>
          </w:p>
        </w:tc>
      </w:tr>
    </w:tbl>
    <w:p w14:paraId="6B97BB52" w14:textId="77777777" w:rsidR="00891636" w:rsidRPr="00E26B60" w:rsidRDefault="00891636">
      <w:pPr>
        <w:spacing w:after="0"/>
      </w:pPr>
    </w:p>
    <w:p w14:paraId="36FA2B5B"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Where Guild EXP comes from</w:t>
      </w:r>
    </w:p>
    <w:p w14:paraId="365E118F" w14:textId="77777777" w:rsidR="00891636" w:rsidRPr="00E26B60" w:rsidRDefault="00000000">
      <w:pPr>
        <w:keepNext/>
        <w:spacing w:before="40" w:after="0"/>
        <w:jc w:val="center"/>
      </w:pPr>
      <w:r w:rsidRPr="00E26B60">
        <w:rPr>
          <w:noProof/>
        </w:rPr>
        <w:drawing>
          <wp:inline distT="0" distB="0" distL="0" distR="0" wp14:anchorId="11FFADC0" wp14:editId="52B02800">
            <wp:extent cx="6637655" cy="4514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17.jpg"/>
                    <pic:cNvPicPr/>
                  </pic:nvPicPr>
                  <pic:blipFill>
                    <a:blip r:embed="rId51"/>
                    <a:stretch>
                      <a:fillRect/>
                    </a:stretch>
                  </pic:blipFill>
                  <pic:spPr>
                    <a:xfrm>
                      <a:off x="0" y="0"/>
                      <a:ext cx="6639172" cy="4515882"/>
                    </a:xfrm>
                    <a:prstGeom prst="rect">
                      <a:avLst/>
                    </a:prstGeom>
                  </pic:spPr>
                </pic:pic>
              </a:graphicData>
            </a:graphic>
          </wp:inline>
        </w:drawing>
      </w:r>
    </w:p>
    <w:p w14:paraId="51D46A13" w14:textId="77777777" w:rsidR="00891636" w:rsidRPr="00E26B60" w:rsidRDefault="00000000">
      <w:pPr>
        <w:pStyle w:val="KOACaption"/>
        <w:keepLines/>
      </w:pPr>
      <w:r w:rsidRPr="00E26B60">
        <w:t>Visible Guild EXP sources: daily Castle EXP, Season Daily Quests, and completed Guild Battletowers.</w:t>
      </w:r>
    </w:p>
    <w:tbl>
      <w:tblPr>
        <w:tblW w:w="10454" w:type="dxa"/>
        <w:jc w:val="center"/>
        <w:tblLook w:val="04A0" w:firstRow="1" w:lastRow="0" w:firstColumn="1" w:lastColumn="0" w:noHBand="0" w:noVBand="1"/>
      </w:tblPr>
      <w:tblGrid>
        <w:gridCol w:w="2193"/>
        <w:gridCol w:w="8261"/>
      </w:tblGrid>
      <w:tr w:rsidR="00891636" w:rsidRPr="00E26B60" w14:paraId="4D6E868D"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CF62D8C" w14:textId="77777777" w:rsidR="00891636" w:rsidRPr="00E26B60" w:rsidRDefault="00000000">
            <w:pPr>
              <w:jc w:val="center"/>
            </w:pPr>
            <w:r w:rsidRPr="00E26B60">
              <w:rPr>
                <w:b/>
                <w:color w:val="E4C272"/>
              </w:rPr>
              <w:t>Displayed source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B3E3B1C" w14:textId="77777777" w:rsidR="00891636" w:rsidRPr="00E26B60" w:rsidRDefault="00000000">
            <w:pPr>
              <w:jc w:val="center"/>
            </w:pPr>
            <w:r w:rsidRPr="00E26B60">
              <w:rPr>
                <w:b/>
                <w:color w:val="E4C272"/>
              </w:rPr>
              <w:t>Visible daily cap / behavior</w:t>
            </w:r>
          </w:p>
        </w:tc>
      </w:tr>
      <w:tr w:rsidR="00891636" w:rsidRPr="00E26B60" w14:paraId="1B17A3C7"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42C9FEC" w14:textId="77777777" w:rsidR="00891636" w:rsidRPr="00E26B60" w:rsidRDefault="00000000">
            <w:pPr>
              <w:spacing w:after="0"/>
            </w:pPr>
            <w:r w:rsidRPr="00E26B60">
              <w:t>Castles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EFFEC43" w14:textId="77777777" w:rsidR="00891636" w:rsidRPr="00E26B60" w:rsidRDefault="00000000">
            <w:pPr>
              <w:spacing w:after="0"/>
            </w:pPr>
            <w:r w:rsidRPr="00E26B60">
              <w:t xml:space="preserve">20,000/day displayed; Castle EXP is granted at </w:t>
            </w:r>
            <w:proofErr w:type="gramStart"/>
            <w:r w:rsidRPr="00E26B60">
              <w:t>UTC</w:t>
            </w:r>
            <w:proofErr w:type="gramEnd"/>
            <w:r w:rsidRPr="00E26B60">
              <w:t xml:space="preserve"> 00:00, with different Castles producing different amounts.</w:t>
            </w:r>
            <w:r w:rsidR="009E158D">
              <w:t xml:space="preserve"> The limit for this increases over the course of the season.</w:t>
            </w:r>
          </w:p>
        </w:tc>
      </w:tr>
      <w:tr w:rsidR="00891636" w:rsidRPr="00E26B60" w14:paraId="1F00564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4F2D02C" w14:textId="77777777" w:rsidR="00891636" w:rsidRPr="00E26B60" w:rsidRDefault="00000000">
            <w:pPr>
              <w:spacing w:after="0"/>
            </w:pPr>
            <w:r w:rsidRPr="00E26B60">
              <w:t>Season Daily Quests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22921BF" w14:textId="77777777" w:rsidR="00891636" w:rsidRPr="00E26B60" w:rsidRDefault="00000000">
            <w:pPr>
              <w:spacing w:after="0"/>
            </w:pPr>
            <w:r w:rsidRPr="00E26B60">
              <w:t>30,000/day displayed; members’ quest EXP is added automatically.</w:t>
            </w:r>
          </w:p>
        </w:tc>
      </w:tr>
      <w:tr w:rsidR="00891636" w:rsidRPr="00E26B60" w14:paraId="7A5D646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AFBD7D5" w14:textId="77777777" w:rsidR="00891636" w:rsidRPr="00E26B60" w:rsidRDefault="00000000">
            <w:pPr>
              <w:spacing w:after="0"/>
            </w:pPr>
            <w:r w:rsidRPr="00E26B60">
              <w:t>Construct Guild Battletower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A93FCFD" w14:textId="77777777" w:rsidR="00891636" w:rsidRPr="00E26B60" w:rsidRDefault="00000000">
            <w:pPr>
              <w:spacing w:after="0"/>
            </w:pPr>
            <w:r w:rsidRPr="00E26B60">
              <w:t>2,500/day displayed; each completed Battletower page shows 100 Guild EXP per Battletower.</w:t>
            </w:r>
          </w:p>
        </w:tc>
      </w:tr>
      <w:tr w:rsidR="00891636" w:rsidRPr="00E26B60" w14:paraId="69DA0221"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BE2A6BA" w14:textId="77777777" w:rsidR="00891636" w:rsidRPr="00E26B60" w:rsidRDefault="00000000">
            <w:pPr>
              <w:spacing w:after="0"/>
            </w:pPr>
            <w:r w:rsidRPr="00E26B60">
              <w:t>Visible total of those three lines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1231498" w14:textId="77777777" w:rsidR="00891636" w:rsidRPr="00E26B60" w:rsidRDefault="00000000">
            <w:pPr>
              <w:spacing w:after="0"/>
            </w:pPr>
            <w:r w:rsidRPr="00E26B60">
              <w:t>52,500/day.</w:t>
            </w:r>
          </w:p>
        </w:tc>
      </w:tr>
    </w:tbl>
    <w:p w14:paraId="6B909004" w14:textId="77777777" w:rsidR="00891636" w:rsidRPr="00E26B60" w:rsidRDefault="00891636">
      <w:pPr>
        <w:spacing w:after="20"/>
      </w:pPr>
    </w:p>
    <w:p w14:paraId="23F1D61A" w14:textId="77777777" w:rsidR="00891636" w:rsidRPr="00E26B60" w:rsidRDefault="00891636">
      <w:pPr>
        <w:spacing w:after="0"/>
      </w:pPr>
    </w:p>
    <w:tbl>
      <w:tblPr>
        <w:tblW w:w="10454" w:type="dxa"/>
        <w:jc w:val="center"/>
        <w:tblLook w:val="04A0" w:firstRow="1" w:lastRow="0" w:firstColumn="1" w:lastColumn="0" w:noHBand="0" w:noVBand="1"/>
      </w:tblPr>
      <w:tblGrid>
        <w:gridCol w:w="10454"/>
      </w:tblGrid>
      <w:tr w:rsidR="00891636" w:rsidRPr="00E26B60" w14:paraId="7DA91ABD" w14:textId="77777777">
        <w:trPr>
          <w:cantSplit/>
          <w:jc w:val="center"/>
        </w:trPr>
        <w:tc>
          <w:tcPr>
            <w:tcW w:w="0" w:type="auto"/>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0FAF659C" w14:textId="77777777" w:rsidR="00891636" w:rsidRPr="00E26B60" w:rsidRDefault="00000000">
            <w:pPr>
              <w:spacing w:after="40"/>
            </w:pPr>
            <w:r w:rsidRPr="00E26B60">
              <w:rPr>
                <w:b/>
                <w:color w:val="40586A"/>
              </w:rPr>
              <w:t>[</w:t>
            </w:r>
            <w:proofErr w:type="gramStart"/>
            <w:r w:rsidRPr="00E26B60">
              <w:rPr>
                <w:b/>
                <w:color w:val="40586A"/>
              </w:rPr>
              <w:t>DERIVED]  Battletower</w:t>
            </w:r>
            <w:proofErr w:type="gramEnd"/>
            <w:r w:rsidRPr="00E26B60">
              <w:rPr>
                <w:b/>
                <w:color w:val="40586A"/>
              </w:rPr>
              <w:t xml:space="preserve"> EXP target</w:t>
            </w:r>
          </w:p>
          <w:p w14:paraId="56D9D40F" w14:textId="77777777" w:rsidR="00891636" w:rsidRPr="00E26B60" w:rsidRDefault="00000000">
            <w:pPr>
              <w:spacing w:after="0"/>
            </w:pPr>
            <w:r w:rsidRPr="00E26B60">
              <w:t>At 100 Guild EXP per completed Battletower, 25 completed towers would fill the displayed 2,500-point Battletower EXP line for that day - assuming the 100-EXP rate applies to the completed towers being used.</w:t>
            </w:r>
          </w:p>
        </w:tc>
      </w:tr>
    </w:tbl>
    <w:p w14:paraId="5B73B5F3" w14:textId="77777777" w:rsidR="00891636" w:rsidRPr="00E26B60" w:rsidRDefault="00891636"/>
    <w:tbl>
      <w:tblPr>
        <w:tblW w:w="10454" w:type="dxa"/>
        <w:jc w:val="center"/>
        <w:tblLook w:val="04A0" w:firstRow="1" w:lastRow="0" w:firstColumn="1" w:lastColumn="0" w:noHBand="0" w:noVBand="1"/>
      </w:tblPr>
      <w:tblGrid>
        <w:gridCol w:w="10454"/>
      </w:tblGrid>
      <w:tr w:rsidR="00891636" w:rsidRPr="00E26B60" w14:paraId="1537F728"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01181DB2"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t>GUILDS, RELICS, TOWERS, SMELTING</w:t>
            </w:r>
            <w:r w:rsidRPr="00E26B60">
              <w:rPr>
                <w:rFonts w:ascii="Arial" w:eastAsia="Arial" w:hAnsi="Arial" w:cs="Arial"/>
                <w:color w:val="E4C272"/>
                <w:sz w:val="24"/>
              </w:rPr>
              <w:br/>
            </w:r>
            <w:r w:rsidRPr="00E26B60">
              <w:rPr>
                <w:rFonts w:ascii="Arial" w:eastAsia="Arial" w:hAnsi="Arial" w:cs="Arial"/>
                <w:color w:val="E4C272"/>
              </w:rPr>
              <w:t>Part VI - The Adventurer’s Hall Connects the Side Systems</w:t>
            </w:r>
          </w:p>
        </w:tc>
      </w:tr>
    </w:tbl>
    <w:p w14:paraId="1F116392" w14:textId="77777777" w:rsidR="00891636" w:rsidRPr="00E26B60" w:rsidRDefault="00891636">
      <w:pPr>
        <w:spacing w:after="20"/>
      </w:pPr>
    </w:p>
    <w:p w14:paraId="79259331" w14:textId="77777777" w:rsidR="00891636" w:rsidRPr="00E26B60" w:rsidRDefault="00000000">
      <w:r w:rsidRPr="00E26B60">
        <w:t>The Adventurer’s Hall is the menu screen that gives away the season’s design. Guilds, Relic Expedition, Guild Battletowers, Mining Battletowers, and Dunestone Smelting are all sitting together because they feed one another. This is not five unrelated minigames. It is one resource loop with different doors.</w:t>
      </w:r>
    </w:p>
    <w:p w14:paraId="318CBB5F" w14:textId="77777777" w:rsidR="00891636" w:rsidRPr="00E26B60" w:rsidRDefault="00000000">
      <w:pPr>
        <w:keepNext/>
        <w:spacing w:before="40" w:after="0"/>
        <w:jc w:val="center"/>
      </w:pPr>
      <w:r w:rsidRPr="00E26B60">
        <w:rPr>
          <w:noProof/>
        </w:rPr>
        <w:drawing>
          <wp:inline distT="0" distB="0" distL="0" distR="0" wp14:anchorId="1B96AA16" wp14:editId="7E07C91B">
            <wp:extent cx="6638290" cy="306415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42.jpg"/>
                    <pic:cNvPicPr/>
                  </pic:nvPicPr>
                  <pic:blipFill>
                    <a:blip r:embed="rId52"/>
                    <a:stretch>
                      <a:fillRect/>
                    </a:stretch>
                  </pic:blipFill>
                  <pic:spPr>
                    <a:xfrm>
                      <a:off x="0" y="0"/>
                      <a:ext cx="6638290" cy="3064158"/>
                    </a:xfrm>
                    <a:prstGeom prst="rect">
                      <a:avLst/>
                    </a:prstGeom>
                  </pic:spPr>
                </pic:pic>
              </a:graphicData>
            </a:graphic>
          </wp:inline>
        </w:drawing>
      </w:r>
    </w:p>
    <w:p w14:paraId="7EFCF16B" w14:textId="77777777" w:rsidR="00891636" w:rsidRPr="00E26B60" w:rsidRDefault="00000000">
      <w:pPr>
        <w:pStyle w:val="KOACaption"/>
        <w:keepLines/>
      </w:pPr>
      <w:r w:rsidRPr="00E26B60">
        <w:t>Adventurer’s Hall: Guild, Relic Expedition, Guild Battletower, Mining Battletower, and Dunestone Smelting sit in one featured-gameplay hub.</w:t>
      </w:r>
    </w:p>
    <w:p w14:paraId="48C681C5"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Relic Expedition: the five sites</w:t>
      </w:r>
    </w:p>
    <w:p w14:paraId="026D2BA0" w14:textId="77777777" w:rsidR="00891636" w:rsidRPr="00E26B60" w:rsidRDefault="00000000">
      <w:pPr>
        <w:keepNext/>
        <w:spacing w:before="40" w:after="0"/>
        <w:jc w:val="center"/>
      </w:pPr>
      <w:r w:rsidRPr="00E26B60">
        <w:rPr>
          <w:noProof/>
        </w:rPr>
        <w:drawing>
          <wp:inline distT="0" distB="0" distL="0" distR="0" wp14:anchorId="0BBB1D14" wp14:editId="24573CF1">
            <wp:extent cx="5862937" cy="270626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44.jpg"/>
                    <pic:cNvPicPr/>
                  </pic:nvPicPr>
                  <pic:blipFill>
                    <a:blip r:embed="rId53"/>
                    <a:stretch>
                      <a:fillRect/>
                    </a:stretch>
                  </pic:blipFill>
                  <pic:spPr>
                    <a:xfrm>
                      <a:off x="0" y="0"/>
                      <a:ext cx="5862937" cy="2706263"/>
                    </a:xfrm>
                    <a:prstGeom prst="rect">
                      <a:avLst/>
                    </a:prstGeom>
                  </pic:spPr>
                </pic:pic>
              </a:graphicData>
            </a:graphic>
          </wp:inline>
        </w:drawing>
      </w:r>
    </w:p>
    <w:p w14:paraId="312F506C" w14:textId="77777777" w:rsidR="00891636" w:rsidRPr="00E26B60" w:rsidRDefault="00000000">
      <w:pPr>
        <w:pStyle w:val="KOACaption"/>
        <w:keepLines/>
      </w:pPr>
      <w:r w:rsidRPr="00E26B60">
        <w:t>Relic Expedition map: I Hall of Sand, II Dungeon Area, III Forgotten Armory, IV Ruined Hall, V Mine Core.</w:t>
      </w:r>
    </w:p>
    <w:p w14:paraId="7F2D1B05" w14:textId="77777777" w:rsidR="00891636" w:rsidRPr="00E26B60" w:rsidRDefault="00000000">
      <w:pPr>
        <w:keepNext/>
        <w:spacing w:before="40" w:after="0"/>
        <w:jc w:val="center"/>
      </w:pPr>
      <w:r w:rsidRPr="00E26B60">
        <w:rPr>
          <w:noProof/>
        </w:rPr>
        <w:lastRenderedPageBreak/>
        <w:drawing>
          <wp:inline distT="0" distB="0" distL="0" distR="0" wp14:anchorId="41C9B7A0" wp14:editId="597F77E2">
            <wp:extent cx="6637020" cy="3667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58.jpg"/>
                    <pic:cNvPicPr/>
                  </pic:nvPicPr>
                  <pic:blipFill>
                    <a:blip r:embed="rId54"/>
                    <a:stretch>
                      <a:fillRect/>
                    </a:stretch>
                  </pic:blipFill>
                  <pic:spPr>
                    <a:xfrm>
                      <a:off x="0" y="0"/>
                      <a:ext cx="6643128" cy="3670500"/>
                    </a:xfrm>
                    <a:prstGeom prst="rect">
                      <a:avLst/>
                    </a:prstGeom>
                  </pic:spPr>
                </pic:pic>
              </a:graphicData>
            </a:graphic>
          </wp:inline>
        </w:drawing>
      </w:r>
    </w:p>
    <w:p w14:paraId="00729338" w14:textId="77777777" w:rsidR="00891636" w:rsidRPr="00E26B60" w:rsidRDefault="00000000">
      <w:pPr>
        <w:pStyle w:val="KOACaption"/>
        <w:keepLines/>
      </w:pPr>
      <w:r w:rsidRPr="00E26B60">
        <w:t>About Relic Expedition: squads encounter events and rewards; the five Relics unlock gradually according to the Coalition’s Castle occupation progress.</w:t>
      </w:r>
    </w:p>
    <w:p w14:paraId="46867D52" w14:textId="77777777" w:rsidR="00891636" w:rsidRPr="00E26B60" w:rsidRDefault="00000000">
      <w:pPr>
        <w:keepNext/>
        <w:spacing w:before="40" w:after="0"/>
        <w:jc w:val="center"/>
      </w:pPr>
      <w:r w:rsidRPr="00E26B60">
        <w:rPr>
          <w:noProof/>
        </w:rPr>
        <w:drawing>
          <wp:inline distT="0" distB="0" distL="0" distR="0" wp14:anchorId="0CECD98F" wp14:editId="7562FCB7">
            <wp:extent cx="6638290" cy="385184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60.jpg"/>
                    <pic:cNvPicPr/>
                  </pic:nvPicPr>
                  <pic:blipFill>
                    <a:blip r:embed="rId55"/>
                    <a:stretch>
                      <a:fillRect/>
                    </a:stretch>
                  </pic:blipFill>
                  <pic:spPr>
                    <a:xfrm>
                      <a:off x="0" y="0"/>
                      <a:ext cx="6638290" cy="3851847"/>
                    </a:xfrm>
                    <a:prstGeom prst="rect">
                      <a:avLst/>
                    </a:prstGeom>
                  </pic:spPr>
                </pic:pic>
              </a:graphicData>
            </a:graphic>
          </wp:inline>
        </w:drawing>
      </w:r>
    </w:p>
    <w:p w14:paraId="3082928D" w14:textId="77777777" w:rsidR="00891636" w:rsidRPr="00E26B60" w:rsidRDefault="00000000">
      <w:pPr>
        <w:pStyle w:val="KOACaption"/>
        <w:keepLines/>
      </w:pPr>
      <w:r w:rsidRPr="00E26B60">
        <w:t>Collectible Items can boost expedition squads before departure. They come from the Relic Peddler and are consumed when the expedition ends.</w:t>
      </w:r>
    </w:p>
    <w:tbl>
      <w:tblPr>
        <w:tblW w:w="10454" w:type="dxa"/>
        <w:jc w:val="center"/>
        <w:tblLook w:val="04A0" w:firstRow="1" w:lastRow="0" w:firstColumn="1" w:lastColumn="0" w:noHBand="0" w:noVBand="1"/>
      </w:tblPr>
      <w:tblGrid>
        <w:gridCol w:w="10454"/>
      </w:tblGrid>
      <w:tr w:rsidR="00891636" w:rsidRPr="00E26B60" w14:paraId="27ECCC09"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1C3CEF69" w14:textId="70434EBA" w:rsidR="00891636" w:rsidRPr="00E26B60" w:rsidRDefault="00000000">
            <w:pPr>
              <w:spacing w:after="40"/>
            </w:pPr>
            <w:r w:rsidRPr="00E26B60">
              <w:rPr>
                <w:b/>
                <w:color w:val="D4A84E"/>
              </w:rPr>
              <w:lastRenderedPageBreak/>
              <w:t>[MODERATOR’S PRO-</w:t>
            </w:r>
            <w:proofErr w:type="gramStart"/>
            <w:r w:rsidRPr="00E26B60">
              <w:rPr>
                <w:b/>
                <w:color w:val="D4A84E"/>
              </w:rPr>
              <w:t>TIP]  Relic</w:t>
            </w:r>
            <w:proofErr w:type="gramEnd"/>
            <w:r w:rsidRPr="00E26B60">
              <w:rPr>
                <w:b/>
                <w:color w:val="D4A84E"/>
              </w:rPr>
              <w:t xml:space="preserve"> progression is also Achievement progression</w:t>
            </w:r>
            <w:r w:rsidR="00024375">
              <w:rPr>
                <w:b/>
                <w:color w:val="D4A84E"/>
              </w:rPr>
              <w:t>.</w:t>
            </w:r>
          </w:p>
          <w:p w14:paraId="68B94DDB" w14:textId="77777777" w:rsidR="00891636" w:rsidRPr="00E26B60" w:rsidRDefault="00000000">
            <w:pPr>
              <w:spacing w:after="0"/>
            </w:pPr>
            <w:r w:rsidRPr="00E26B60">
              <w:t>The Adventure Achievement tab explicitly counts Expeditions, Dwarven Coins, Dunestone earnings, and Dunestone Smelting. That means Relic Expedition is feeding both the material economy and the season reward track. Ignoring it leaves value on the table twice.</w:t>
            </w:r>
          </w:p>
        </w:tc>
      </w:tr>
    </w:tbl>
    <w:p w14:paraId="425C4A50" w14:textId="77777777" w:rsidR="00891636" w:rsidRPr="00E26B60" w:rsidRDefault="00891636">
      <w:pPr>
        <w:spacing w:after="0"/>
      </w:pPr>
    </w:p>
    <w:p w14:paraId="699BBF1E" w14:textId="77777777" w:rsidR="00665447" w:rsidRDefault="00000000">
      <w:pPr>
        <w:pStyle w:val="Heading2"/>
      </w:pPr>
      <w:r>
        <w:t>Relic unlock roadmap</w:t>
      </w:r>
    </w:p>
    <w:tbl>
      <w:tblPr>
        <w:tblW w:w="0" w:type="auto"/>
        <w:jc w:val="center"/>
        <w:tblLook w:val="04A0" w:firstRow="1" w:lastRow="0" w:firstColumn="1" w:lastColumn="0" w:noHBand="0" w:noVBand="1"/>
      </w:tblPr>
      <w:tblGrid>
        <w:gridCol w:w="3123"/>
        <w:gridCol w:w="5405"/>
        <w:gridCol w:w="2106"/>
      </w:tblGrid>
      <w:tr w:rsidR="00665447" w14:paraId="5E6107FD" w14:textId="77777777">
        <w:trPr>
          <w:cantSplit/>
          <w:tblHeader/>
          <w:jc w:val="center"/>
        </w:trPr>
        <w:tc>
          <w:tcPr>
            <w:tcW w:w="2592" w:type="dxa"/>
            <w:shd w:val="clear" w:color="auto" w:fill="23384A"/>
            <w:tcMar>
              <w:top w:w="70" w:type="dxa"/>
              <w:left w:w="90" w:type="dxa"/>
              <w:bottom w:w="70" w:type="dxa"/>
              <w:right w:w="90" w:type="dxa"/>
            </w:tcMar>
            <w:vAlign w:val="center"/>
          </w:tcPr>
          <w:p w14:paraId="16FFDCDC" w14:textId="77777777" w:rsidR="00665447" w:rsidRDefault="00000000">
            <w:pPr>
              <w:jc w:val="center"/>
            </w:pPr>
            <w:r>
              <w:rPr>
                <w:b/>
                <w:color w:val="E4C272"/>
              </w:rPr>
              <w:t>Relic</w:t>
            </w:r>
          </w:p>
        </w:tc>
        <w:tc>
          <w:tcPr>
            <w:tcW w:w="5112" w:type="dxa"/>
            <w:shd w:val="clear" w:color="auto" w:fill="23384A"/>
            <w:tcMar>
              <w:top w:w="70" w:type="dxa"/>
              <w:left w:w="90" w:type="dxa"/>
              <w:bottom w:w="70" w:type="dxa"/>
              <w:right w:w="90" w:type="dxa"/>
            </w:tcMar>
            <w:vAlign w:val="center"/>
          </w:tcPr>
          <w:p w14:paraId="70C89A2B" w14:textId="77777777" w:rsidR="00665447" w:rsidRDefault="00000000">
            <w:pPr>
              <w:jc w:val="center"/>
            </w:pPr>
            <w:r>
              <w:rPr>
                <w:b/>
                <w:color w:val="E4C272"/>
              </w:rPr>
              <w:t>Captured unlock evidence</w:t>
            </w:r>
          </w:p>
        </w:tc>
        <w:tc>
          <w:tcPr>
            <w:tcW w:w="2808" w:type="dxa"/>
            <w:shd w:val="clear" w:color="auto" w:fill="23384A"/>
            <w:tcMar>
              <w:top w:w="70" w:type="dxa"/>
              <w:left w:w="90" w:type="dxa"/>
              <w:bottom w:w="70" w:type="dxa"/>
              <w:right w:w="90" w:type="dxa"/>
            </w:tcMar>
            <w:vAlign w:val="center"/>
          </w:tcPr>
          <w:p w14:paraId="5ACF50F1" w14:textId="77777777" w:rsidR="00665447" w:rsidRDefault="00000000">
            <w:pPr>
              <w:jc w:val="center"/>
            </w:pPr>
            <w:r>
              <w:rPr>
                <w:b/>
                <w:color w:val="E4C272"/>
              </w:rPr>
              <w:t>Guide status</w:t>
            </w:r>
          </w:p>
        </w:tc>
      </w:tr>
      <w:tr w:rsidR="00665447" w14:paraId="6B0B4E4A" w14:textId="77777777">
        <w:trPr>
          <w:cantSplit/>
          <w:jc w:val="center"/>
        </w:trPr>
        <w:tc>
          <w:tcPr>
            <w:tcW w:w="2592" w:type="dxa"/>
            <w:shd w:val="clear" w:color="auto" w:fill="FAFAF7"/>
            <w:tcMar>
              <w:top w:w="70" w:type="dxa"/>
              <w:left w:w="90" w:type="dxa"/>
              <w:bottom w:w="70" w:type="dxa"/>
              <w:right w:w="90" w:type="dxa"/>
            </w:tcMar>
            <w:vAlign w:val="center"/>
          </w:tcPr>
          <w:p w14:paraId="4B7C57F7" w14:textId="77777777" w:rsidR="00665447" w:rsidRDefault="00000000">
            <w:r>
              <w:t>I - Hall of Sand</w:t>
            </w:r>
          </w:p>
        </w:tc>
        <w:tc>
          <w:tcPr>
            <w:tcW w:w="5112" w:type="dxa"/>
            <w:shd w:val="clear" w:color="auto" w:fill="FAFAF7"/>
            <w:tcMar>
              <w:top w:w="70" w:type="dxa"/>
              <w:left w:w="90" w:type="dxa"/>
              <w:bottom w:w="70" w:type="dxa"/>
              <w:right w:w="90" w:type="dxa"/>
            </w:tcMar>
            <w:vAlign w:val="center"/>
          </w:tcPr>
          <w:p w14:paraId="7C477D83" w14:textId="77777777" w:rsidR="00665447" w:rsidRDefault="00000000">
            <w:r>
              <w:t>Available in the captured opening state.</w:t>
            </w:r>
          </w:p>
        </w:tc>
        <w:tc>
          <w:tcPr>
            <w:tcW w:w="2808" w:type="dxa"/>
            <w:shd w:val="clear" w:color="auto" w:fill="FAFAF7"/>
            <w:tcMar>
              <w:top w:w="70" w:type="dxa"/>
              <w:left w:w="90" w:type="dxa"/>
              <w:bottom w:w="70" w:type="dxa"/>
              <w:right w:w="90" w:type="dxa"/>
            </w:tcMar>
            <w:vAlign w:val="center"/>
          </w:tcPr>
          <w:p w14:paraId="5DA7022D" w14:textId="77777777" w:rsidR="00665447" w:rsidRDefault="00000000">
            <w:r>
              <w:t>Exact prerequisite is not stated in the supplied unlock popup.</w:t>
            </w:r>
          </w:p>
        </w:tc>
      </w:tr>
      <w:tr w:rsidR="00665447" w14:paraId="7484CC7A" w14:textId="77777777">
        <w:trPr>
          <w:cantSplit/>
          <w:jc w:val="center"/>
        </w:trPr>
        <w:tc>
          <w:tcPr>
            <w:tcW w:w="2592" w:type="dxa"/>
            <w:shd w:val="clear" w:color="auto" w:fill="FAFAF7"/>
            <w:tcMar>
              <w:top w:w="70" w:type="dxa"/>
              <w:left w:w="90" w:type="dxa"/>
              <w:bottom w:w="70" w:type="dxa"/>
              <w:right w:w="90" w:type="dxa"/>
            </w:tcMar>
            <w:vAlign w:val="center"/>
          </w:tcPr>
          <w:p w14:paraId="2BC753D6" w14:textId="77777777" w:rsidR="00665447" w:rsidRDefault="00000000">
            <w:r>
              <w:t>II - Dungeon Area</w:t>
            </w:r>
          </w:p>
        </w:tc>
        <w:tc>
          <w:tcPr>
            <w:tcW w:w="5112" w:type="dxa"/>
            <w:shd w:val="clear" w:color="auto" w:fill="FAFAF7"/>
            <w:tcMar>
              <w:top w:w="70" w:type="dxa"/>
              <w:left w:w="90" w:type="dxa"/>
              <w:bottom w:w="70" w:type="dxa"/>
              <w:right w:w="90" w:type="dxa"/>
            </w:tcMar>
            <w:vAlign w:val="center"/>
          </w:tcPr>
          <w:p w14:paraId="18E80266" w14:textId="77777777" w:rsidR="00665447" w:rsidRDefault="00000000">
            <w:r>
              <w:t>Relics unlock as Coalition Castle occupation progresses.</w:t>
            </w:r>
          </w:p>
        </w:tc>
        <w:tc>
          <w:tcPr>
            <w:tcW w:w="2808" w:type="dxa"/>
            <w:shd w:val="clear" w:color="auto" w:fill="FAFAF7"/>
            <w:tcMar>
              <w:top w:w="70" w:type="dxa"/>
              <w:left w:w="90" w:type="dxa"/>
              <w:bottom w:w="70" w:type="dxa"/>
              <w:right w:w="90" w:type="dxa"/>
            </w:tcMar>
            <w:vAlign w:val="center"/>
          </w:tcPr>
          <w:p w14:paraId="17B0CBBD" w14:textId="77777777" w:rsidR="00665447" w:rsidRDefault="00000000">
            <w:r>
              <w:t>Exact Castle level threshold still not captured.</w:t>
            </w:r>
          </w:p>
        </w:tc>
      </w:tr>
      <w:tr w:rsidR="00665447" w14:paraId="337CC76F" w14:textId="77777777">
        <w:trPr>
          <w:cantSplit/>
          <w:jc w:val="center"/>
        </w:trPr>
        <w:tc>
          <w:tcPr>
            <w:tcW w:w="2592" w:type="dxa"/>
            <w:shd w:val="clear" w:color="auto" w:fill="FAFAF7"/>
            <w:tcMar>
              <w:top w:w="70" w:type="dxa"/>
              <w:left w:w="90" w:type="dxa"/>
              <w:bottom w:w="70" w:type="dxa"/>
              <w:right w:w="90" w:type="dxa"/>
            </w:tcMar>
            <w:vAlign w:val="center"/>
          </w:tcPr>
          <w:p w14:paraId="25A554B7" w14:textId="77777777" w:rsidR="00665447" w:rsidRDefault="00000000">
            <w:r>
              <w:t>III - Forgotten Armory</w:t>
            </w:r>
          </w:p>
        </w:tc>
        <w:tc>
          <w:tcPr>
            <w:tcW w:w="5112" w:type="dxa"/>
            <w:shd w:val="clear" w:color="auto" w:fill="FAFAF7"/>
            <w:tcMar>
              <w:top w:w="70" w:type="dxa"/>
              <w:left w:w="90" w:type="dxa"/>
              <w:bottom w:w="70" w:type="dxa"/>
              <w:right w:w="90" w:type="dxa"/>
            </w:tcMar>
            <w:vAlign w:val="center"/>
          </w:tcPr>
          <w:p w14:paraId="52AFB5A3" w14:textId="77777777" w:rsidR="00665447" w:rsidRDefault="00000000">
            <w:r>
              <w:t>Relics unlock as Coalition Castle occupation progresses.</w:t>
            </w:r>
          </w:p>
        </w:tc>
        <w:tc>
          <w:tcPr>
            <w:tcW w:w="2808" w:type="dxa"/>
            <w:shd w:val="clear" w:color="auto" w:fill="FAFAF7"/>
            <w:tcMar>
              <w:top w:w="70" w:type="dxa"/>
              <w:left w:w="90" w:type="dxa"/>
              <w:bottom w:w="70" w:type="dxa"/>
              <w:right w:w="90" w:type="dxa"/>
            </w:tcMar>
            <w:vAlign w:val="center"/>
          </w:tcPr>
          <w:p w14:paraId="39D82128" w14:textId="77777777" w:rsidR="00665447" w:rsidRDefault="00000000">
            <w:r>
              <w:t>Exact Castle level threshold still not captured.</w:t>
            </w:r>
          </w:p>
        </w:tc>
      </w:tr>
      <w:tr w:rsidR="00665447" w14:paraId="559B3F9F" w14:textId="77777777">
        <w:trPr>
          <w:cantSplit/>
          <w:jc w:val="center"/>
        </w:trPr>
        <w:tc>
          <w:tcPr>
            <w:tcW w:w="2592" w:type="dxa"/>
            <w:shd w:val="clear" w:color="auto" w:fill="FAFAF7"/>
            <w:tcMar>
              <w:top w:w="70" w:type="dxa"/>
              <w:left w:w="90" w:type="dxa"/>
              <w:bottom w:w="70" w:type="dxa"/>
              <w:right w:w="90" w:type="dxa"/>
            </w:tcMar>
            <w:vAlign w:val="center"/>
          </w:tcPr>
          <w:p w14:paraId="54FBC73D" w14:textId="77777777" w:rsidR="00665447" w:rsidRDefault="00000000">
            <w:r>
              <w:t>IV - Ruined Hall</w:t>
            </w:r>
          </w:p>
        </w:tc>
        <w:tc>
          <w:tcPr>
            <w:tcW w:w="5112" w:type="dxa"/>
            <w:shd w:val="clear" w:color="auto" w:fill="FAFAF7"/>
            <w:tcMar>
              <w:top w:w="70" w:type="dxa"/>
              <w:left w:w="90" w:type="dxa"/>
              <w:bottom w:w="70" w:type="dxa"/>
              <w:right w:w="90" w:type="dxa"/>
            </w:tcMar>
            <w:vAlign w:val="center"/>
          </w:tcPr>
          <w:p w14:paraId="5A1747CD" w14:textId="77777777" w:rsidR="00665447" w:rsidRDefault="00000000">
            <w:r>
              <w:t>Unlocks when your Coalition occupies a Lv.6 Castle.</w:t>
            </w:r>
          </w:p>
        </w:tc>
        <w:tc>
          <w:tcPr>
            <w:tcW w:w="2808" w:type="dxa"/>
            <w:shd w:val="clear" w:color="auto" w:fill="FAFAF7"/>
            <w:tcMar>
              <w:top w:w="70" w:type="dxa"/>
              <w:left w:w="90" w:type="dxa"/>
              <w:bottom w:w="70" w:type="dxa"/>
              <w:right w:w="90" w:type="dxa"/>
            </w:tcMar>
            <w:vAlign w:val="center"/>
          </w:tcPr>
          <w:p w14:paraId="4A2A58BE" w14:textId="77777777" w:rsidR="00665447" w:rsidRDefault="00000000">
            <w:r>
              <w:t>SCREENSHOT-VERIFIED.</w:t>
            </w:r>
          </w:p>
        </w:tc>
      </w:tr>
      <w:tr w:rsidR="00665447" w14:paraId="1F1D26C7" w14:textId="77777777">
        <w:trPr>
          <w:cantSplit/>
          <w:jc w:val="center"/>
        </w:trPr>
        <w:tc>
          <w:tcPr>
            <w:tcW w:w="2592" w:type="dxa"/>
            <w:shd w:val="clear" w:color="auto" w:fill="FAFAF7"/>
            <w:tcMar>
              <w:top w:w="70" w:type="dxa"/>
              <w:left w:w="90" w:type="dxa"/>
              <w:bottom w:w="70" w:type="dxa"/>
              <w:right w:w="90" w:type="dxa"/>
            </w:tcMar>
            <w:vAlign w:val="center"/>
          </w:tcPr>
          <w:p w14:paraId="3FE4A55B" w14:textId="77777777" w:rsidR="00665447" w:rsidRDefault="00000000">
            <w:r>
              <w:t>V - Mine Core</w:t>
            </w:r>
          </w:p>
        </w:tc>
        <w:tc>
          <w:tcPr>
            <w:tcW w:w="5112" w:type="dxa"/>
            <w:shd w:val="clear" w:color="auto" w:fill="FAFAF7"/>
            <w:tcMar>
              <w:top w:w="70" w:type="dxa"/>
              <w:left w:w="90" w:type="dxa"/>
              <w:bottom w:w="70" w:type="dxa"/>
              <w:right w:w="90" w:type="dxa"/>
            </w:tcMar>
            <w:vAlign w:val="center"/>
          </w:tcPr>
          <w:p w14:paraId="41A871CB" w14:textId="77777777" w:rsidR="00665447" w:rsidRDefault="00000000">
            <w:r>
              <w:t>Unlocks when your Coalition occupies a Lv.7 Castle.</w:t>
            </w:r>
          </w:p>
        </w:tc>
        <w:tc>
          <w:tcPr>
            <w:tcW w:w="2808" w:type="dxa"/>
            <w:shd w:val="clear" w:color="auto" w:fill="FAFAF7"/>
            <w:tcMar>
              <w:top w:w="70" w:type="dxa"/>
              <w:left w:w="90" w:type="dxa"/>
              <w:bottom w:w="70" w:type="dxa"/>
              <w:right w:w="90" w:type="dxa"/>
            </w:tcMar>
            <w:vAlign w:val="center"/>
          </w:tcPr>
          <w:p w14:paraId="76225B80" w14:textId="77777777" w:rsidR="00665447" w:rsidRDefault="00000000">
            <w:r>
              <w:t>SCREENSHOT-VERIFIED.</w:t>
            </w:r>
          </w:p>
        </w:tc>
      </w:tr>
      <w:tr w:rsidR="00891636" w:rsidRPr="00E26B60" w14:paraId="125E9BF7" w14:textId="77777777">
        <w:trPr>
          <w:gridAfter w:val="1"/>
          <w:wAfter w:w="31"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3C655BB6" w14:textId="613028E2" w:rsidR="00665447" w:rsidRDefault="00000000">
            <w:r>
              <w:rPr>
                <w:b/>
                <w:color w:val="D4A84E"/>
              </w:rPr>
              <w:t>[MODERATOR’S PRO-</w:t>
            </w:r>
            <w:proofErr w:type="gramStart"/>
            <w:r>
              <w:rPr>
                <w:b/>
                <w:color w:val="D4A84E"/>
              </w:rPr>
              <w:t>TIP]  Castle</w:t>
            </w:r>
            <w:proofErr w:type="gramEnd"/>
            <w:r>
              <w:rPr>
                <w:b/>
                <w:color w:val="D4A84E"/>
              </w:rPr>
              <w:t xml:space="preserve"> progress is Adventure progress</w:t>
            </w:r>
            <w:r w:rsidR="00024375">
              <w:rPr>
                <w:b/>
                <w:color w:val="D4A84E"/>
              </w:rPr>
              <w:t>.</w:t>
            </w:r>
          </w:p>
          <w:p w14:paraId="177C3088" w14:textId="7D4BB633" w:rsidR="00665447" w:rsidRDefault="00000000">
            <w:r>
              <w:t xml:space="preserve">Relic </w:t>
            </w:r>
            <w:r w:rsidR="00024375">
              <w:t>areas</w:t>
            </w:r>
            <w:r>
              <w:t xml:space="preserve"> are </w:t>
            </w:r>
            <w:proofErr w:type="gramStart"/>
            <w:r>
              <w:t>hard-linked</w:t>
            </w:r>
            <w:proofErr w:type="gramEnd"/>
            <w:r>
              <w:t xml:space="preserve"> to Coalition Castle occupation. That means a Coalition that stalls territorially</w:t>
            </w:r>
            <w:r w:rsidR="00024375">
              <w:t>,</w:t>
            </w:r>
            <w:r>
              <w:t xml:space="preserve"> is also delaying its Adventure economy. Treat the next Castle tier as a Relic unlock objective, not only a PvP objective</w:t>
            </w:r>
            <w:r w:rsidR="00024375">
              <w:t>, and same your exploration teams for the next unlock, if it comes later in the day.</w:t>
            </w:r>
          </w:p>
        </w:tc>
      </w:tr>
    </w:tbl>
    <w:p w14:paraId="5291FBF1" w14:textId="77777777" w:rsidR="00665447" w:rsidRDefault="00000000">
      <w:pPr>
        <w:pStyle w:val="Heading2"/>
      </w:pPr>
      <w:r>
        <w:lastRenderedPageBreak/>
        <w:t>Relic Peddler: build the run you actually need</w:t>
      </w:r>
    </w:p>
    <w:p w14:paraId="457B22A5" w14:textId="77777777" w:rsidR="00665447" w:rsidRDefault="00000000">
      <w:pPr>
        <w:keepNext/>
        <w:jc w:val="center"/>
      </w:pPr>
      <w:r>
        <w:rPr>
          <w:noProof/>
        </w:rPr>
        <w:drawing>
          <wp:inline distT="0" distB="0" distL="0" distR="0" wp14:anchorId="776698B4" wp14:editId="35FD2A40">
            <wp:extent cx="5760720" cy="265908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46.jpg"/>
                    <pic:cNvPicPr/>
                  </pic:nvPicPr>
                  <pic:blipFill>
                    <a:blip r:embed="rId56"/>
                    <a:stretch>
                      <a:fillRect/>
                    </a:stretch>
                  </pic:blipFill>
                  <pic:spPr>
                    <a:xfrm>
                      <a:off x="0" y="0"/>
                      <a:ext cx="5760720" cy="2659082"/>
                    </a:xfrm>
                    <a:prstGeom prst="rect">
                      <a:avLst/>
                    </a:prstGeom>
                  </pic:spPr>
                </pic:pic>
              </a:graphicData>
            </a:graphic>
          </wp:inline>
        </w:drawing>
      </w:r>
    </w:p>
    <w:p w14:paraId="1FECE278" w14:textId="77777777" w:rsidR="00665447" w:rsidRDefault="00000000">
      <w:pPr>
        <w:pStyle w:val="KOACaption"/>
        <w:keepLines/>
      </w:pPr>
      <w:r>
        <w:t>The Relic Peddler groups Collectibles into Relic Hunter, Savvy Treasure Hunter, and Master Prospector. Same-type combinations are explicitly described as producing higher profits.</w:t>
      </w:r>
    </w:p>
    <w:tbl>
      <w:tblPr>
        <w:tblW w:w="0" w:type="auto"/>
        <w:jc w:val="center"/>
        <w:tblLook w:val="04A0" w:firstRow="1" w:lastRow="0" w:firstColumn="1" w:lastColumn="0" w:noHBand="0" w:noVBand="1"/>
      </w:tblPr>
      <w:tblGrid>
        <w:gridCol w:w="2736"/>
        <w:gridCol w:w="5112"/>
        <w:gridCol w:w="2664"/>
      </w:tblGrid>
      <w:tr w:rsidR="00665447" w14:paraId="788EDE42" w14:textId="77777777">
        <w:trPr>
          <w:cantSplit/>
          <w:tblHeader/>
          <w:jc w:val="center"/>
        </w:trPr>
        <w:tc>
          <w:tcPr>
            <w:tcW w:w="2736" w:type="dxa"/>
            <w:shd w:val="clear" w:color="auto" w:fill="23384A"/>
            <w:tcMar>
              <w:top w:w="70" w:type="dxa"/>
              <w:left w:w="90" w:type="dxa"/>
              <w:bottom w:w="70" w:type="dxa"/>
              <w:right w:w="90" w:type="dxa"/>
            </w:tcMar>
            <w:vAlign w:val="center"/>
          </w:tcPr>
          <w:p w14:paraId="5DB8D6DB" w14:textId="77777777" w:rsidR="00665447" w:rsidRDefault="00000000">
            <w:pPr>
              <w:jc w:val="center"/>
            </w:pPr>
            <w:r>
              <w:rPr>
                <w:b/>
                <w:color w:val="E4C272"/>
              </w:rPr>
              <w:t>Collectible archetype</w:t>
            </w:r>
          </w:p>
        </w:tc>
        <w:tc>
          <w:tcPr>
            <w:tcW w:w="5112" w:type="dxa"/>
            <w:shd w:val="clear" w:color="auto" w:fill="23384A"/>
            <w:tcMar>
              <w:top w:w="70" w:type="dxa"/>
              <w:left w:w="90" w:type="dxa"/>
              <w:bottom w:w="70" w:type="dxa"/>
              <w:right w:w="90" w:type="dxa"/>
            </w:tcMar>
            <w:vAlign w:val="center"/>
          </w:tcPr>
          <w:p w14:paraId="1717716B" w14:textId="77777777" w:rsidR="00665447" w:rsidRDefault="00000000">
            <w:pPr>
              <w:jc w:val="center"/>
            </w:pPr>
            <w:r>
              <w:rPr>
                <w:b/>
                <w:color w:val="E4C272"/>
              </w:rPr>
              <w:t>Screenshot-described purpose</w:t>
            </w:r>
          </w:p>
        </w:tc>
        <w:tc>
          <w:tcPr>
            <w:tcW w:w="2664" w:type="dxa"/>
            <w:shd w:val="clear" w:color="auto" w:fill="23384A"/>
            <w:tcMar>
              <w:top w:w="70" w:type="dxa"/>
              <w:left w:w="90" w:type="dxa"/>
              <w:bottom w:w="70" w:type="dxa"/>
              <w:right w:w="90" w:type="dxa"/>
            </w:tcMar>
            <w:vAlign w:val="center"/>
          </w:tcPr>
          <w:p w14:paraId="7966D1E3" w14:textId="77777777" w:rsidR="00665447" w:rsidRDefault="00000000">
            <w:pPr>
              <w:jc w:val="center"/>
            </w:pPr>
            <w:r>
              <w:rPr>
                <w:b/>
                <w:color w:val="E4C272"/>
              </w:rPr>
              <w:t>Best use case</w:t>
            </w:r>
          </w:p>
        </w:tc>
      </w:tr>
      <w:tr w:rsidR="00665447" w14:paraId="5CAFED9F" w14:textId="77777777">
        <w:trPr>
          <w:cantSplit/>
          <w:jc w:val="center"/>
        </w:trPr>
        <w:tc>
          <w:tcPr>
            <w:tcW w:w="2736" w:type="dxa"/>
            <w:shd w:val="clear" w:color="auto" w:fill="FAFAF7"/>
            <w:tcMar>
              <w:top w:w="70" w:type="dxa"/>
              <w:left w:w="90" w:type="dxa"/>
              <w:bottom w:w="70" w:type="dxa"/>
              <w:right w:w="90" w:type="dxa"/>
            </w:tcMar>
            <w:vAlign w:val="center"/>
          </w:tcPr>
          <w:p w14:paraId="1BF1804A" w14:textId="77777777" w:rsidR="00665447" w:rsidRDefault="00000000">
            <w:r>
              <w:t>Relic Hunter</w:t>
            </w:r>
          </w:p>
        </w:tc>
        <w:tc>
          <w:tcPr>
            <w:tcW w:w="5112" w:type="dxa"/>
            <w:shd w:val="clear" w:color="auto" w:fill="FAFAF7"/>
            <w:tcMar>
              <w:top w:w="70" w:type="dxa"/>
              <w:left w:w="90" w:type="dxa"/>
              <w:bottom w:w="70" w:type="dxa"/>
              <w:right w:w="90" w:type="dxa"/>
            </w:tcMar>
            <w:vAlign w:val="center"/>
          </w:tcPr>
          <w:p w14:paraId="1AD36988" w14:textId="77777777" w:rsidR="00665447" w:rsidRDefault="00000000">
            <w:r>
              <w:t>Raises the chance/profit of Enemy Assault Encounters; stronger opportunities require higher expedition squad resistance.</w:t>
            </w:r>
          </w:p>
        </w:tc>
        <w:tc>
          <w:tcPr>
            <w:tcW w:w="2664" w:type="dxa"/>
            <w:shd w:val="clear" w:color="auto" w:fill="FAFAF7"/>
            <w:tcMar>
              <w:top w:w="70" w:type="dxa"/>
              <w:left w:w="90" w:type="dxa"/>
              <w:bottom w:w="70" w:type="dxa"/>
              <w:right w:w="90" w:type="dxa"/>
            </w:tcMar>
            <w:vAlign w:val="center"/>
          </w:tcPr>
          <w:p w14:paraId="3B84474B" w14:textId="77777777" w:rsidR="00665447" w:rsidRDefault="00000000">
            <w:r>
              <w:t>Use when combat encounters are the target and the squad can survive the higher resistance requirement.</w:t>
            </w:r>
          </w:p>
        </w:tc>
      </w:tr>
      <w:tr w:rsidR="00665447" w14:paraId="6A644B7B" w14:textId="77777777">
        <w:trPr>
          <w:cantSplit/>
          <w:jc w:val="center"/>
        </w:trPr>
        <w:tc>
          <w:tcPr>
            <w:tcW w:w="2736" w:type="dxa"/>
            <w:shd w:val="clear" w:color="auto" w:fill="FAFAF7"/>
            <w:tcMar>
              <w:top w:w="70" w:type="dxa"/>
              <w:left w:w="90" w:type="dxa"/>
              <w:bottom w:w="70" w:type="dxa"/>
              <w:right w:w="90" w:type="dxa"/>
            </w:tcMar>
            <w:vAlign w:val="center"/>
          </w:tcPr>
          <w:p w14:paraId="643BE3BF" w14:textId="77777777" w:rsidR="00665447" w:rsidRDefault="00000000">
            <w:r>
              <w:t>Savvy Treasure Hunter</w:t>
            </w:r>
          </w:p>
        </w:tc>
        <w:tc>
          <w:tcPr>
            <w:tcW w:w="5112" w:type="dxa"/>
            <w:shd w:val="clear" w:color="auto" w:fill="FAFAF7"/>
            <w:tcMar>
              <w:top w:w="70" w:type="dxa"/>
              <w:left w:w="90" w:type="dxa"/>
              <w:bottom w:w="70" w:type="dxa"/>
              <w:right w:w="90" w:type="dxa"/>
            </w:tcMar>
            <w:vAlign w:val="center"/>
          </w:tcPr>
          <w:p w14:paraId="689D014F" w14:textId="77777777" w:rsidR="00665447" w:rsidRDefault="00000000">
            <w:r>
              <w:t>Raises Dwarven Coins obtained during the expedition.</w:t>
            </w:r>
          </w:p>
        </w:tc>
        <w:tc>
          <w:tcPr>
            <w:tcW w:w="2664" w:type="dxa"/>
            <w:shd w:val="clear" w:color="auto" w:fill="FAFAF7"/>
            <w:tcMar>
              <w:top w:w="70" w:type="dxa"/>
              <w:left w:w="90" w:type="dxa"/>
              <w:bottom w:w="70" w:type="dxa"/>
              <w:right w:w="90" w:type="dxa"/>
            </w:tcMar>
            <w:vAlign w:val="center"/>
          </w:tcPr>
          <w:p w14:paraId="6A481541" w14:textId="77777777" w:rsidR="00665447" w:rsidRDefault="00000000">
            <w:r>
              <w:t>Direct route toward the Lord Moneybags Adventure achievement.</w:t>
            </w:r>
          </w:p>
        </w:tc>
      </w:tr>
      <w:tr w:rsidR="00665447" w14:paraId="0AF2C121" w14:textId="77777777">
        <w:trPr>
          <w:cantSplit/>
          <w:jc w:val="center"/>
        </w:trPr>
        <w:tc>
          <w:tcPr>
            <w:tcW w:w="2736" w:type="dxa"/>
            <w:shd w:val="clear" w:color="auto" w:fill="FAFAF7"/>
            <w:tcMar>
              <w:top w:w="70" w:type="dxa"/>
              <w:left w:w="90" w:type="dxa"/>
              <w:bottom w:w="70" w:type="dxa"/>
              <w:right w:w="90" w:type="dxa"/>
            </w:tcMar>
            <w:vAlign w:val="center"/>
          </w:tcPr>
          <w:p w14:paraId="24B0AAF7" w14:textId="77777777" w:rsidR="00665447" w:rsidRDefault="00000000">
            <w:r>
              <w:t>Master Prospector</w:t>
            </w:r>
          </w:p>
        </w:tc>
        <w:tc>
          <w:tcPr>
            <w:tcW w:w="5112" w:type="dxa"/>
            <w:shd w:val="clear" w:color="auto" w:fill="FAFAF7"/>
            <w:tcMar>
              <w:top w:w="70" w:type="dxa"/>
              <w:left w:w="90" w:type="dxa"/>
              <w:bottom w:w="70" w:type="dxa"/>
              <w:right w:w="90" w:type="dxa"/>
            </w:tcMar>
            <w:vAlign w:val="center"/>
          </w:tcPr>
          <w:p w14:paraId="289B942F" w14:textId="77777777" w:rsidR="00665447" w:rsidRDefault="00000000">
            <w:r>
              <w:t>Raises the chance/profit of Rare Treasure Encounters.</w:t>
            </w:r>
          </w:p>
        </w:tc>
        <w:tc>
          <w:tcPr>
            <w:tcW w:w="2664" w:type="dxa"/>
            <w:shd w:val="clear" w:color="auto" w:fill="FAFAF7"/>
            <w:tcMar>
              <w:top w:w="70" w:type="dxa"/>
              <w:left w:w="90" w:type="dxa"/>
              <w:bottom w:w="70" w:type="dxa"/>
              <w:right w:w="90" w:type="dxa"/>
            </w:tcMar>
            <w:vAlign w:val="center"/>
          </w:tcPr>
          <w:p w14:paraId="7390895E" w14:textId="77777777" w:rsidR="00665447" w:rsidRDefault="00000000">
            <w:r>
              <w:t>Use when resource/rare-treasure yield matters more than raw Dwarven Coin output.</w:t>
            </w:r>
          </w:p>
        </w:tc>
      </w:tr>
    </w:tbl>
    <w:p w14:paraId="0FAB4A4F" w14:textId="77777777" w:rsidR="00024375" w:rsidRDefault="00024375">
      <w:pPr>
        <w:pStyle w:val="Heading2"/>
      </w:pPr>
    </w:p>
    <w:p w14:paraId="5484A4FF" w14:textId="77777777" w:rsidR="00024375" w:rsidRDefault="00024375">
      <w:pPr>
        <w:pStyle w:val="Heading2"/>
      </w:pPr>
    </w:p>
    <w:p w14:paraId="3572D76F" w14:textId="77777777" w:rsidR="00024375" w:rsidRDefault="00024375">
      <w:pPr>
        <w:pStyle w:val="Heading2"/>
      </w:pPr>
    </w:p>
    <w:p w14:paraId="16AF8487" w14:textId="77777777" w:rsidR="00024375" w:rsidRPr="00024375" w:rsidRDefault="00024375" w:rsidP="00024375"/>
    <w:p w14:paraId="1DE7CAB5" w14:textId="129152D2" w:rsidR="00665447" w:rsidRPr="00024375" w:rsidRDefault="00000000">
      <w:pPr>
        <w:pStyle w:val="Heading2"/>
        <w:rPr>
          <w:rFonts w:ascii="Arial" w:hAnsi="Arial" w:cs="Arial"/>
          <w:sz w:val="28"/>
          <w:szCs w:val="28"/>
        </w:rPr>
      </w:pPr>
      <w:r w:rsidRPr="00024375">
        <w:rPr>
          <w:rFonts w:ascii="Arial" w:hAnsi="Arial" w:cs="Arial"/>
          <w:sz w:val="28"/>
          <w:szCs w:val="28"/>
        </w:rPr>
        <w:lastRenderedPageBreak/>
        <w:t>Relic Peddler catalogue</w:t>
      </w:r>
    </w:p>
    <w:tbl>
      <w:tblPr>
        <w:tblW w:w="0" w:type="auto"/>
        <w:jc w:val="center"/>
        <w:tblLook w:val="04A0" w:firstRow="1" w:lastRow="0" w:firstColumn="1" w:lastColumn="0" w:noHBand="0" w:noVBand="1"/>
      </w:tblPr>
      <w:tblGrid>
        <w:gridCol w:w="3024"/>
        <w:gridCol w:w="2016"/>
        <w:gridCol w:w="5472"/>
      </w:tblGrid>
      <w:tr w:rsidR="00665447" w14:paraId="55447D70" w14:textId="77777777">
        <w:trPr>
          <w:cantSplit/>
          <w:tblHeader/>
          <w:jc w:val="center"/>
        </w:trPr>
        <w:tc>
          <w:tcPr>
            <w:tcW w:w="3024" w:type="dxa"/>
            <w:shd w:val="clear" w:color="auto" w:fill="23384A"/>
            <w:tcMar>
              <w:top w:w="70" w:type="dxa"/>
              <w:left w:w="90" w:type="dxa"/>
              <w:bottom w:w="70" w:type="dxa"/>
              <w:right w:w="90" w:type="dxa"/>
            </w:tcMar>
            <w:vAlign w:val="center"/>
          </w:tcPr>
          <w:p w14:paraId="605852AD" w14:textId="77777777" w:rsidR="00665447" w:rsidRDefault="00000000">
            <w:pPr>
              <w:jc w:val="center"/>
            </w:pPr>
            <w:r>
              <w:rPr>
                <w:b/>
                <w:color w:val="E4C272"/>
              </w:rPr>
              <w:t>Item</w:t>
            </w:r>
          </w:p>
        </w:tc>
        <w:tc>
          <w:tcPr>
            <w:tcW w:w="2016" w:type="dxa"/>
            <w:shd w:val="clear" w:color="auto" w:fill="23384A"/>
            <w:tcMar>
              <w:top w:w="70" w:type="dxa"/>
              <w:left w:w="90" w:type="dxa"/>
              <w:bottom w:w="70" w:type="dxa"/>
              <w:right w:w="90" w:type="dxa"/>
            </w:tcMar>
            <w:vAlign w:val="center"/>
          </w:tcPr>
          <w:p w14:paraId="37689748" w14:textId="77777777" w:rsidR="00665447" w:rsidRDefault="00000000">
            <w:pPr>
              <w:jc w:val="center"/>
            </w:pPr>
            <w:r>
              <w:rPr>
                <w:b/>
                <w:color w:val="E4C272"/>
              </w:rPr>
              <w:t>Dwarven Coin cost</w:t>
            </w:r>
          </w:p>
        </w:tc>
        <w:tc>
          <w:tcPr>
            <w:tcW w:w="5472" w:type="dxa"/>
            <w:shd w:val="clear" w:color="auto" w:fill="23384A"/>
            <w:tcMar>
              <w:top w:w="70" w:type="dxa"/>
              <w:left w:w="90" w:type="dxa"/>
              <w:bottom w:w="70" w:type="dxa"/>
              <w:right w:w="90" w:type="dxa"/>
            </w:tcMar>
            <w:vAlign w:val="center"/>
          </w:tcPr>
          <w:p w14:paraId="4280763B" w14:textId="77777777" w:rsidR="00665447" w:rsidRDefault="00000000">
            <w:pPr>
              <w:jc w:val="center"/>
            </w:pPr>
            <w:r>
              <w:rPr>
                <w:b/>
                <w:color w:val="E4C272"/>
              </w:rPr>
              <w:t>Captured effect</w:t>
            </w:r>
          </w:p>
        </w:tc>
      </w:tr>
      <w:tr w:rsidR="00665447" w14:paraId="452A3706" w14:textId="77777777">
        <w:trPr>
          <w:cantSplit/>
          <w:jc w:val="center"/>
        </w:trPr>
        <w:tc>
          <w:tcPr>
            <w:tcW w:w="3024" w:type="dxa"/>
            <w:shd w:val="clear" w:color="auto" w:fill="FAFAF7"/>
            <w:tcMar>
              <w:top w:w="70" w:type="dxa"/>
              <w:left w:w="90" w:type="dxa"/>
              <w:bottom w:w="70" w:type="dxa"/>
              <w:right w:w="90" w:type="dxa"/>
            </w:tcMar>
            <w:vAlign w:val="center"/>
          </w:tcPr>
          <w:p w14:paraId="3F8D20E2" w14:textId="77777777" w:rsidR="00665447" w:rsidRDefault="00000000">
            <w:r>
              <w:t>Prospector’s Lantern</w:t>
            </w:r>
          </w:p>
        </w:tc>
        <w:tc>
          <w:tcPr>
            <w:tcW w:w="2016" w:type="dxa"/>
            <w:shd w:val="clear" w:color="auto" w:fill="FAFAF7"/>
            <w:tcMar>
              <w:top w:w="70" w:type="dxa"/>
              <w:left w:w="90" w:type="dxa"/>
              <w:bottom w:w="70" w:type="dxa"/>
              <w:right w:w="90" w:type="dxa"/>
            </w:tcMar>
            <w:vAlign w:val="center"/>
          </w:tcPr>
          <w:p w14:paraId="243346DC"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5E3227B5" w14:textId="77777777" w:rsidR="00665447" w:rsidRDefault="00000000">
            <w:r>
              <w:t>Rare Treasure Encounter trigger chance +0.25%.</w:t>
            </w:r>
          </w:p>
        </w:tc>
      </w:tr>
      <w:tr w:rsidR="00665447" w14:paraId="0A072B84" w14:textId="77777777">
        <w:trPr>
          <w:cantSplit/>
          <w:jc w:val="center"/>
        </w:trPr>
        <w:tc>
          <w:tcPr>
            <w:tcW w:w="3024" w:type="dxa"/>
            <w:shd w:val="clear" w:color="auto" w:fill="FAFAF7"/>
            <w:tcMar>
              <w:top w:w="70" w:type="dxa"/>
              <w:left w:w="90" w:type="dxa"/>
              <w:bottom w:w="70" w:type="dxa"/>
              <w:right w:w="90" w:type="dxa"/>
            </w:tcMar>
            <w:vAlign w:val="center"/>
          </w:tcPr>
          <w:p w14:paraId="7F8DCD13" w14:textId="77777777" w:rsidR="00665447" w:rsidRDefault="00000000">
            <w:r>
              <w:t>Guiding Compass</w:t>
            </w:r>
          </w:p>
        </w:tc>
        <w:tc>
          <w:tcPr>
            <w:tcW w:w="2016" w:type="dxa"/>
            <w:shd w:val="clear" w:color="auto" w:fill="FAFAF7"/>
            <w:tcMar>
              <w:top w:w="70" w:type="dxa"/>
              <w:left w:w="90" w:type="dxa"/>
              <w:bottom w:w="70" w:type="dxa"/>
              <w:right w:w="90" w:type="dxa"/>
            </w:tcMar>
            <w:vAlign w:val="center"/>
          </w:tcPr>
          <w:p w14:paraId="7E014151"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1133C487" w14:textId="77777777" w:rsidR="00665447" w:rsidRDefault="00000000">
            <w:r>
              <w:t>Treasure Encounter trigger chance +2%.</w:t>
            </w:r>
          </w:p>
        </w:tc>
      </w:tr>
      <w:tr w:rsidR="00665447" w14:paraId="558FF48F" w14:textId="77777777">
        <w:trPr>
          <w:cantSplit/>
          <w:jc w:val="center"/>
        </w:trPr>
        <w:tc>
          <w:tcPr>
            <w:tcW w:w="3024" w:type="dxa"/>
            <w:shd w:val="clear" w:color="auto" w:fill="FAFAF7"/>
            <w:tcMar>
              <w:top w:w="70" w:type="dxa"/>
              <w:left w:w="90" w:type="dxa"/>
              <w:bottom w:w="70" w:type="dxa"/>
              <w:right w:w="90" w:type="dxa"/>
            </w:tcMar>
            <w:vAlign w:val="center"/>
          </w:tcPr>
          <w:p w14:paraId="501D0A78" w14:textId="77777777" w:rsidR="00665447" w:rsidRDefault="00000000">
            <w:r>
              <w:t>Leather Satchel</w:t>
            </w:r>
          </w:p>
        </w:tc>
        <w:tc>
          <w:tcPr>
            <w:tcW w:w="2016" w:type="dxa"/>
            <w:shd w:val="clear" w:color="auto" w:fill="FAFAF7"/>
            <w:tcMar>
              <w:top w:w="70" w:type="dxa"/>
              <w:left w:w="90" w:type="dxa"/>
              <w:bottom w:w="70" w:type="dxa"/>
              <w:right w:w="90" w:type="dxa"/>
            </w:tcMar>
            <w:vAlign w:val="center"/>
          </w:tcPr>
          <w:p w14:paraId="05277B2F"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56AD6887" w14:textId="77777777" w:rsidR="00665447" w:rsidRDefault="00000000">
            <w:r>
              <w:t>Chance to obtain Treasure Resources +10%.</w:t>
            </w:r>
          </w:p>
        </w:tc>
      </w:tr>
      <w:tr w:rsidR="00665447" w14:paraId="487069CF" w14:textId="77777777">
        <w:trPr>
          <w:cantSplit/>
          <w:jc w:val="center"/>
        </w:trPr>
        <w:tc>
          <w:tcPr>
            <w:tcW w:w="3024" w:type="dxa"/>
            <w:shd w:val="clear" w:color="auto" w:fill="FAFAF7"/>
            <w:tcMar>
              <w:top w:w="70" w:type="dxa"/>
              <w:left w:w="90" w:type="dxa"/>
              <w:bottom w:w="70" w:type="dxa"/>
              <w:right w:w="90" w:type="dxa"/>
            </w:tcMar>
            <w:vAlign w:val="center"/>
          </w:tcPr>
          <w:p w14:paraId="0EA5F2E9" w14:textId="77777777" w:rsidR="00665447" w:rsidRDefault="00000000">
            <w:r>
              <w:t>Prospector’s Key</w:t>
            </w:r>
          </w:p>
        </w:tc>
        <w:tc>
          <w:tcPr>
            <w:tcW w:w="2016" w:type="dxa"/>
            <w:shd w:val="clear" w:color="auto" w:fill="FAFAF7"/>
            <w:tcMar>
              <w:top w:w="70" w:type="dxa"/>
              <w:left w:w="90" w:type="dxa"/>
              <w:bottom w:w="70" w:type="dxa"/>
              <w:right w:w="90" w:type="dxa"/>
            </w:tcMar>
            <w:vAlign w:val="center"/>
          </w:tcPr>
          <w:p w14:paraId="0F6489C6"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1F061C17" w14:textId="77777777" w:rsidR="00665447" w:rsidRDefault="00000000">
            <w:r>
              <w:t>Chance to obtain Rare Treasure Resources +10%.</w:t>
            </w:r>
          </w:p>
        </w:tc>
      </w:tr>
      <w:tr w:rsidR="00665447" w14:paraId="5B2106AB" w14:textId="77777777">
        <w:trPr>
          <w:cantSplit/>
          <w:jc w:val="center"/>
        </w:trPr>
        <w:tc>
          <w:tcPr>
            <w:tcW w:w="3024" w:type="dxa"/>
            <w:shd w:val="clear" w:color="auto" w:fill="FAFAF7"/>
            <w:tcMar>
              <w:top w:w="70" w:type="dxa"/>
              <w:left w:w="90" w:type="dxa"/>
              <w:bottom w:w="70" w:type="dxa"/>
              <w:right w:w="90" w:type="dxa"/>
            </w:tcMar>
            <w:vAlign w:val="center"/>
          </w:tcPr>
          <w:p w14:paraId="1B9800AB" w14:textId="77777777" w:rsidR="00665447" w:rsidRDefault="00000000">
            <w:r>
              <w:t>Miner’s Candle</w:t>
            </w:r>
          </w:p>
        </w:tc>
        <w:tc>
          <w:tcPr>
            <w:tcW w:w="2016" w:type="dxa"/>
            <w:shd w:val="clear" w:color="auto" w:fill="FAFAF7"/>
            <w:tcMar>
              <w:top w:w="70" w:type="dxa"/>
              <w:left w:w="90" w:type="dxa"/>
              <w:bottom w:w="70" w:type="dxa"/>
              <w:right w:w="90" w:type="dxa"/>
            </w:tcMar>
            <w:vAlign w:val="center"/>
          </w:tcPr>
          <w:p w14:paraId="315E6B20" w14:textId="77777777" w:rsidR="00665447" w:rsidRDefault="00000000">
            <w:r>
              <w:t>9,900</w:t>
            </w:r>
          </w:p>
        </w:tc>
        <w:tc>
          <w:tcPr>
            <w:tcW w:w="5472" w:type="dxa"/>
            <w:shd w:val="clear" w:color="auto" w:fill="FAFAF7"/>
            <w:tcMar>
              <w:top w:w="70" w:type="dxa"/>
              <w:left w:w="90" w:type="dxa"/>
              <w:bottom w:w="70" w:type="dxa"/>
              <w:right w:w="90" w:type="dxa"/>
            </w:tcMar>
            <w:vAlign w:val="center"/>
          </w:tcPr>
          <w:p w14:paraId="0E407DA6" w14:textId="77777777" w:rsidR="00665447" w:rsidRDefault="00000000">
            <w:r>
              <w:t>Rare Treasure Encounter trigger +0.25%; Rare Treasure Resources +10%.</w:t>
            </w:r>
          </w:p>
        </w:tc>
      </w:tr>
      <w:tr w:rsidR="00665447" w14:paraId="73E632AF" w14:textId="77777777">
        <w:trPr>
          <w:cantSplit/>
          <w:jc w:val="center"/>
        </w:trPr>
        <w:tc>
          <w:tcPr>
            <w:tcW w:w="3024" w:type="dxa"/>
            <w:shd w:val="clear" w:color="auto" w:fill="FAFAF7"/>
            <w:tcMar>
              <w:top w:w="70" w:type="dxa"/>
              <w:left w:w="90" w:type="dxa"/>
              <w:bottom w:w="70" w:type="dxa"/>
              <w:right w:w="90" w:type="dxa"/>
            </w:tcMar>
            <w:vAlign w:val="center"/>
          </w:tcPr>
          <w:p w14:paraId="1D09C542" w14:textId="77777777" w:rsidR="00665447" w:rsidRDefault="00000000">
            <w:r>
              <w:t>Treasure Hunter’s Compass</w:t>
            </w:r>
          </w:p>
        </w:tc>
        <w:tc>
          <w:tcPr>
            <w:tcW w:w="2016" w:type="dxa"/>
            <w:shd w:val="clear" w:color="auto" w:fill="FAFAF7"/>
            <w:tcMar>
              <w:top w:w="70" w:type="dxa"/>
              <w:left w:w="90" w:type="dxa"/>
              <w:bottom w:w="70" w:type="dxa"/>
              <w:right w:w="90" w:type="dxa"/>
            </w:tcMar>
            <w:vAlign w:val="center"/>
          </w:tcPr>
          <w:p w14:paraId="1AE1477A" w14:textId="77777777" w:rsidR="00665447" w:rsidRDefault="00000000">
            <w:r>
              <w:t>9,900</w:t>
            </w:r>
          </w:p>
        </w:tc>
        <w:tc>
          <w:tcPr>
            <w:tcW w:w="5472" w:type="dxa"/>
            <w:shd w:val="clear" w:color="auto" w:fill="FAFAF7"/>
            <w:tcMar>
              <w:top w:w="70" w:type="dxa"/>
              <w:left w:w="90" w:type="dxa"/>
              <w:bottom w:w="70" w:type="dxa"/>
              <w:right w:w="90" w:type="dxa"/>
            </w:tcMar>
            <w:vAlign w:val="center"/>
          </w:tcPr>
          <w:p w14:paraId="4F7FC645" w14:textId="77777777" w:rsidR="00665447" w:rsidRDefault="00000000">
            <w:r>
              <w:t>Treasure Encounter trigger +2%; Treasure Resources +10%.</w:t>
            </w:r>
          </w:p>
        </w:tc>
      </w:tr>
      <w:tr w:rsidR="00665447" w14:paraId="190DCF4E" w14:textId="77777777">
        <w:trPr>
          <w:cantSplit/>
          <w:jc w:val="center"/>
        </w:trPr>
        <w:tc>
          <w:tcPr>
            <w:tcW w:w="3024" w:type="dxa"/>
            <w:shd w:val="clear" w:color="auto" w:fill="FAFAF7"/>
            <w:tcMar>
              <w:top w:w="70" w:type="dxa"/>
              <w:left w:w="90" w:type="dxa"/>
              <w:bottom w:w="70" w:type="dxa"/>
              <w:right w:w="90" w:type="dxa"/>
            </w:tcMar>
            <w:vAlign w:val="center"/>
          </w:tcPr>
          <w:p w14:paraId="613359CF" w14:textId="77777777" w:rsidR="00665447" w:rsidRDefault="00000000">
            <w:r>
              <w:t>Simple Vault Map</w:t>
            </w:r>
          </w:p>
        </w:tc>
        <w:tc>
          <w:tcPr>
            <w:tcW w:w="2016" w:type="dxa"/>
            <w:shd w:val="clear" w:color="auto" w:fill="FAFAF7"/>
            <w:tcMar>
              <w:top w:w="70" w:type="dxa"/>
              <w:left w:w="90" w:type="dxa"/>
              <w:bottom w:w="70" w:type="dxa"/>
              <w:right w:w="90" w:type="dxa"/>
            </w:tcMar>
            <w:vAlign w:val="center"/>
          </w:tcPr>
          <w:p w14:paraId="0A094C52"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21C18B68" w14:textId="77777777" w:rsidR="00665447" w:rsidRDefault="00000000">
            <w:r>
              <w:t>Chance to trigger Coin Encounters +10%.</w:t>
            </w:r>
          </w:p>
        </w:tc>
      </w:tr>
      <w:tr w:rsidR="00665447" w14:paraId="68766F44" w14:textId="77777777">
        <w:trPr>
          <w:cantSplit/>
          <w:jc w:val="center"/>
        </w:trPr>
        <w:tc>
          <w:tcPr>
            <w:tcW w:w="3024" w:type="dxa"/>
            <w:shd w:val="clear" w:color="auto" w:fill="FAFAF7"/>
            <w:tcMar>
              <w:top w:w="70" w:type="dxa"/>
              <w:left w:w="90" w:type="dxa"/>
              <w:bottom w:w="70" w:type="dxa"/>
              <w:right w:w="90" w:type="dxa"/>
            </w:tcMar>
            <w:vAlign w:val="center"/>
          </w:tcPr>
          <w:p w14:paraId="41D6917E" w14:textId="77777777" w:rsidR="00665447" w:rsidRDefault="00000000">
            <w:r>
              <w:t>Banker’s Spectacles</w:t>
            </w:r>
          </w:p>
        </w:tc>
        <w:tc>
          <w:tcPr>
            <w:tcW w:w="2016" w:type="dxa"/>
            <w:shd w:val="clear" w:color="auto" w:fill="FAFAF7"/>
            <w:tcMar>
              <w:top w:w="70" w:type="dxa"/>
              <w:left w:w="90" w:type="dxa"/>
              <w:bottom w:w="70" w:type="dxa"/>
              <w:right w:w="90" w:type="dxa"/>
            </w:tcMar>
            <w:vAlign w:val="center"/>
          </w:tcPr>
          <w:p w14:paraId="5F98646A"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745127F2" w14:textId="77777777" w:rsidR="00665447" w:rsidRDefault="00000000">
            <w:r>
              <w:t>Chance to obtain Dwarven Coins +20%.</w:t>
            </w:r>
          </w:p>
        </w:tc>
      </w:tr>
      <w:tr w:rsidR="00665447" w14:paraId="63081721" w14:textId="77777777">
        <w:trPr>
          <w:cantSplit/>
          <w:jc w:val="center"/>
        </w:trPr>
        <w:tc>
          <w:tcPr>
            <w:tcW w:w="3024" w:type="dxa"/>
            <w:shd w:val="clear" w:color="auto" w:fill="FAFAF7"/>
            <w:tcMar>
              <w:top w:w="70" w:type="dxa"/>
              <w:left w:w="90" w:type="dxa"/>
              <w:bottom w:w="70" w:type="dxa"/>
              <w:right w:w="90" w:type="dxa"/>
            </w:tcMar>
            <w:vAlign w:val="center"/>
          </w:tcPr>
          <w:p w14:paraId="22976364" w14:textId="77777777" w:rsidR="00665447" w:rsidRDefault="00000000">
            <w:r>
              <w:t>Dwarven Horn</w:t>
            </w:r>
          </w:p>
        </w:tc>
        <w:tc>
          <w:tcPr>
            <w:tcW w:w="2016" w:type="dxa"/>
            <w:shd w:val="clear" w:color="auto" w:fill="FAFAF7"/>
            <w:tcMar>
              <w:top w:w="70" w:type="dxa"/>
              <w:left w:w="90" w:type="dxa"/>
              <w:bottom w:w="70" w:type="dxa"/>
              <w:right w:w="90" w:type="dxa"/>
            </w:tcMar>
            <w:vAlign w:val="center"/>
          </w:tcPr>
          <w:p w14:paraId="24CCA515"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59E5E17B" w14:textId="77777777" w:rsidR="00665447" w:rsidRDefault="00000000">
            <w:r>
              <w:t>Troop Attack +50,000%; Troop Defense +50,000%; Troop Health +50,000% for the expedition.</w:t>
            </w:r>
          </w:p>
        </w:tc>
      </w:tr>
      <w:tr w:rsidR="00665447" w14:paraId="4D7F6EE2" w14:textId="77777777">
        <w:trPr>
          <w:cantSplit/>
          <w:jc w:val="center"/>
        </w:trPr>
        <w:tc>
          <w:tcPr>
            <w:tcW w:w="3024" w:type="dxa"/>
            <w:shd w:val="clear" w:color="auto" w:fill="FAFAF7"/>
            <w:tcMar>
              <w:top w:w="70" w:type="dxa"/>
              <w:left w:w="90" w:type="dxa"/>
              <w:bottom w:w="70" w:type="dxa"/>
              <w:right w:w="90" w:type="dxa"/>
            </w:tcMar>
            <w:vAlign w:val="center"/>
          </w:tcPr>
          <w:p w14:paraId="486C38F6" w14:textId="77777777" w:rsidR="00665447" w:rsidRDefault="00000000">
            <w:r>
              <w:t>Expanded Vault Map</w:t>
            </w:r>
          </w:p>
        </w:tc>
        <w:tc>
          <w:tcPr>
            <w:tcW w:w="2016" w:type="dxa"/>
            <w:shd w:val="clear" w:color="auto" w:fill="FAFAF7"/>
            <w:tcMar>
              <w:top w:w="70" w:type="dxa"/>
              <w:left w:w="90" w:type="dxa"/>
              <w:bottom w:w="70" w:type="dxa"/>
              <w:right w:w="90" w:type="dxa"/>
            </w:tcMar>
            <w:vAlign w:val="center"/>
          </w:tcPr>
          <w:p w14:paraId="7AD20563" w14:textId="77777777" w:rsidR="00665447" w:rsidRDefault="00000000">
            <w:r>
              <w:t>9,900</w:t>
            </w:r>
          </w:p>
        </w:tc>
        <w:tc>
          <w:tcPr>
            <w:tcW w:w="5472" w:type="dxa"/>
            <w:shd w:val="clear" w:color="auto" w:fill="FAFAF7"/>
            <w:tcMar>
              <w:top w:w="70" w:type="dxa"/>
              <w:left w:w="90" w:type="dxa"/>
              <w:bottom w:w="70" w:type="dxa"/>
              <w:right w:w="90" w:type="dxa"/>
            </w:tcMar>
            <w:vAlign w:val="center"/>
          </w:tcPr>
          <w:p w14:paraId="6625A6DE" w14:textId="77777777" w:rsidR="00665447" w:rsidRDefault="00000000">
            <w:r>
              <w:t>Coin Encounter trigger +10%; Dwarven Coins obtained +20%.</w:t>
            </w:r>
          </w:p>
        </w:tc>
      </w:tr>
      <w:tr w:rsidR="00665447" w14:paraId="043D178F" w14:textId="77777777">
        <w:trPr>
          <w:cantSplit/>
          <w:jc w:val="center"/>
        </w:trPr>
        <w:tc>
          <w:tcPr>
            <w:tcW w:w="3024" w:type="dxa"/>
            <w:shd w:val="clear" w:color="auto" w:fill="FAFAF7"/>
            <w:tcMar>
              <w:top w:w="70" w:type="dxa"/>
              <w:left w:w="90" w:type="dxa"/>
              <w:bottom w:w="70" w:type="dxa"/>
              <w:right w:w="90" w:type="dxa"/>
            </w:tcMar>
            <w:vAlign w:val="center"/>
          </w:tcPr>
          <w:p w14:paraId="2CCDC4F2" w14:textId="77777777" w:rsidR="00665447" w:rsidRDefault="00000000">
            <w:r>
              <w:t>War Horn</w:t>
            </w:r>
          </w:p>
        </w:tc>
        <w:tc>
          <w:tcPr>
            <w:tcW w:w="2016" w:type="dxa"/>
            <w:shd w:val="clear" w:color="auto" w:fill="FAFAF7"/>
            <w:tcMar>
              <w:top w:w="70" w:type="dxa"/>
              <w:left w:w="90" w:type="dxa"/>
              <w:bottom w:w="70" w:type="dxa"/>
              <w:right w:w="90" w:type="dxa"/>
            </w:tcMar>
            <w:vAlign w:val="center"/>
          </w:tcPr>
          <w:p w14:paraId="6D094084" w14:textId="77777777" w:rsidR="00665447" w:rsidRDefault="00000000">
            <w:r>
              <w:t>9,900</w:t>
            </w:r>
          </w:p>
        </w:tc>
        <w:tc>
          <w:tcPr>
            <w:tcW w:w="5472" w:type="dxa"/>
            <w:shd w:val="clear" w:color="auto" w:fill="FAFAF7"/>
            <w:tcMar>
              <w:top w:w="70" w:type="dxa"/>
              <w:left w:w="90" w:type="dxa"/>
              <w:bottom w:w="70" w:type="dxa"/>
              <w:right w:w="90" w:type="dxa"/>
            </w:tcMar>
            <w:vAlign w:val="center"/>
          </w:tcPr>
          <w:p w14:paraId="16FD0888" w14:textId="77777777" w:rsidR="00665447" w:rsidRDefault="00000000">
            <w:r>
              <w:t>Troop Attack +75,000%; Troop Defense +75,000%; Troop Health +75,000% for the expedition.</w:t>
            </w:r>
          </w:p>
        </w:tc>
      </w:tr>
      <w:tr w:rsidR="00665447" w14:paraId="14C93092" w14:textId="77777777">
        <w:trPr>
          <w:cantSplit/>
          <w:jc w:val="center"/>
        </w:trPr>
        <w:tc>
          <w:tcPr>
            <w:tcW w:w="3024" w:type="dxa"/>
            <w:shd w:val="clear" w:color="auto" w:fill="FAFAF7"/>
            <w:tcMar>
              <w:top w:w="70" w:type="dxa"/>
              <w:left w:w="90" w:type="dxa"/>
              <w:bottom w:w="70" w:type="dxa"/>
              <w:right w:w="90" w:type="dxa"/>
            </w:tcMar>
            <w:vAlign w:val="center"/>
          </w:tcPr>
          <w:p w14:paraId="36BD8DBC" w14:textId="77777777" w:rsidR="00665447" w:rsidRDefault="00000000">
            <w:r>
              <w:t>Spirit-Banishing Torch</w:t>
            </w:r>
          </w:p>
        </w:tc>
        <w:tc>
          <w:tcPr>
            <w:tcW w:w="2016" w:type="dxa"/>
            <w:shd w:val="clear" w:color="auto" w:fill="FAFAF7"/>
            <w:tcMar>
              <w:top w:w="70" w:type="dxa"/>
              <w:left w:w="90" w:type="dxa"/>
              <w:bottom w:w="70" w:type="dxa"/>
              <w:right w:w="90" w:type="dxa"/>
            </w:tcMar>
            <w:vAlign w:val="center"/>
          </w:tcPr>
          <w:p w14:paraId="20F33566"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2D544433" w14:textId="77777777" w:rsidR="00665447" w:rsidRDefault="00000000">
            <w:r>
              <w:t>Chance to trigger Enemy Assault +1%.</w:t>
            </w:r>
          </w:p>
        </w:tc>
      </w:tr>
      <w:tr w:rsidR="00665447" w14:paraId="37860E96" w14:textId="77777777">
        <w:trPr>
          <w:cantSplit/>
          <w:jc w:val="center"/>
        </w:trPr>
        <w:tc>
          <w:tcPr>
            <w:tcW w:w="3024" w:type="dxa"/>
            <w:shd w:val="clear" w:color="auto" w:fill="FAFAF7"/>
            <w:tcMar>
              <w:top w:w="70" w:type="dxa"/>
              <w:left w:w="90" w:type="dxa"/>
              <w:bottom w:w="70" w:type="dxa"/>
              <w:right w:w="90" w:type="dxa"/>
            </w:tcMar>
            <w:vAlign w:val="center"/>
          </w:tcPr>
          <w:p w14:paraId="055914EE" w14:textId="77777777" w:rsidR="00665447" w:rsidRDefault="00000000">
            <w:r>
              <w:t>Wrench of Dismantling</w:t>
            </w:r>
          </w:p>
        </w:tc>
        <w:tc>
          <w:tcPr>
            <w:tcW w:w="2016" w:type="dxa"/>
            <w:shd w:val="clear" w:color="auto" w:fill="FAFAF7"/>
            <w:tcMar>
              <w:top w:w="70" w:type="dxa"/>
              <w:left w:w="90" w:type="dxa"/>
              <w:bottom w:w="70" w:type="dxa"/>
              <w:right w:w="90" w:type="dxa"/>
            </w:tcMar>
            <w:vAlign w:val="center"/>
          </w:tcPr>
          <w:p w14:paraId="4584914D"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09C72293" w14:textId="77777777" w:rsidR="00665447" w:rsidRDefault="00000000">
            <w:r>
              <w:t>Enemy Assault Resources +10%.</w:t>
            </w:r>
          </w:p>
        </w:tc>
      </w:tr>
      <w:tr w:rsidR="00665447" w14:paraId="5F0B3664" w14:textId="77777777">
        <w:trPr>
          <w:cantSplit/>
          <w:jc w:val="center"/>
        </w:trPr>
        <w:tc>
          <w:tcPr>
            <w:tcW w:w="3024" w:type="dxa"/>
            <w:shd w:val="clear" w:color="auto" w:fill="FAFAF7"/>
            <w:tcMar>
              <w:top w:w="70" w:type="dxa"/>
              <w:left w:w="90" w:type="dxa"/>
              <w:bottom w:w="70" w:type="dxa"/>
              <w:right w:w="90" w:type="dxa"/>
            </w:tcMar>
            <w:vAlign w:val="center"/>
          </w:tcPr>
          <w:p w14:paraId="2CEA5846" w14:textId="77777777" w:rsidR="00665447" w:rsidRDefault="00000000">
            <w:r>
              <w:t>Pendant of Courage</w:t>
            </w:r>
          </w:p>
        </w:tc>
        <w:tc>
          <w:tcPr>
            <w:tcW w:w="2016" w:type="dxa"/>
            <w:shd w:val="clear" w:color="auto" w:fill="FAFAF7"/>
            <w:tcMar>
              <w:top w:w="70" w:type="dxa"/>
              <w:left w:w="90" w:type="dxa"/>
              <w:bottom w:w="70" w:type="dxa"/>
              <w:right w:w="90" w:type="dxa"/>
            </w:tcMar>
            <w:vAlign w:val="center"/>
          </w:tcPr>
          <w:p w14:paraId="35494FB8"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58841AF6" w14:textId="77777777" w:rsidR="00665447" w:rsidRDefault="00000000">
            <w:r>
              <w:t>Defense +3.</w:t>
            </w:r>
          </w:p>
        </w:tc>
      </w:tr>
      <w:tr w:rsidR="00665447" w14:paraId="7DB956E8" w14:textId="77777777">
        <w:trPr>
          <w:cantSplit/>
          <w:jc w:val="center"/>
        </w:trPr>
        <w:tc>
          <w:tcPr>
            <w:tcW w:w="3024" w:type="dxa"/>
            <w:shd w:val="clear" w:color="auto" w:fill="FAFAF7"/>
            <w:tcMar>
              <w:top w:w="70" w:type="dxa"/>
              <w:left w:w="90" w:type="dxa"/>
              <w:bottom w:w="70" w:type="dxa"/>
              <w:right w:w="90" w:type="dxa"/>
            </w:tcMar>
            <w:vAlign w:val="center"/>
          </w:tcPr>
          <w:p w14:paraId="4C32912A" w14:textId="77777777" w:rsidR="00665447" w:rsidRDefault="00000000">
            <w:r>
              <w:t>Dunestone Ring</w:t>
            </w:r>
          </w:p>
        </w:tc>
        <w:tc>
          <w:tcPr>
            <w:tcW w:w="2016" w:type="dxa"/>
            <w:shd w:val="clear" w:color="auto" w:fill="FAFAF7"/>
            <w:tcMar>
              <w:top w:w="70" w:type="dxa"/>
              <w:left w:w="90" w:type="dxa"/>
              <w:bottom w:w="70" w:type="dxa"/>
              <w:right w:w="90" w:type="dxa"/>
            </w:tcMar>
            <w:vAlign w:val="center"/>
          </w:tcPr>
          <w:p w14:paraId="4AF7D53E" w14:textId="77777777" w:rsidR="00665447" w:rsidRDefault="00000000">
            <w:r>
              <w:t>5,400</w:t>
            </w:r>
          </w:p>
        </w:tc>
        <w:tc>
          <w:tcPr>
            <w:tcW w:w="5472" w:type="dxa"/>
            <w:shd w:val="clear" w:color="auto" w:fill="FAFAF7"/>
            <w:tcMar>
              <w:top w:w="70" w:type="dxa"/>
              <w:left w:w="90" w:type="dxa"/>
              <w:bottom w:w="70" w:type="dxa"/>
              <w:right w:w="90" w:type="dxa"/>
            </w:tcMar>
            <w:vAlign w:val="center"/>
          </w:tcPr>
          <w:p w14:paraId="20BC9553" w14:textId="77777777" w:rsidR="00665447" w:rsidRDefault="00000000">
            <w:r>
              <w:t>Chance to trigger Dangerous Enemy Assault +0.25%.</w:t>
            </w:r>
          </w:p>
        </w:tc>
      </w:tr>
      <w:tr w:rsidR="00665447" w14:paraId="79AC36F4" w14:textId="77777777">
        <w:trPr>
          <w:cantSplit/>
          <w:jc w:val="center"/>
        </w:trPr>
        <w:tc>
          <w:tcPr>
            <w:tcW w:w="3024" w:type="dxa"/>
            <w:shd w:val="clear" w:color="auto" w:fill="FAFAF7"/>
            <w:tcMar>
              <w:top w:w="70" w:type="dxa"/>
              <w:left w:w="90" w:type="dxa"/>
              <w:bottom w:w="70" w:type="dxa"/>
              <w:right w:w="90" w:type="dxa"/>
            </w:tcMar>
            <w:vAlign w:val="center"/>
          </w:tcPr>
          <w:p w14:paraId="4A48069B" w14:textId="77777777" w:rsidR="00665447" w:rsidRDefault="00000000">
            <w:r>
              <w:t>Dunestone Staff</w:t>
            </w:r>
          </w:p>
        </w:tc>
        <w:tc>
          <w:tcPr>
            <w:tcW w:w="2016" w:type="dxa"/>
            <w:shd w:val="clear" w:color="auto" w:fill="FAFAF7"/>
            <w:tcMar>
              <w:top w:w="70" w:type="dxa"/>
              <w:left w:w="90" w:type="dxa"/>
              <w:bottom w:w="70" w:type="dxa"/>
              <w:right w:w="90" w:type="dxa"/>
            </w:tcMar>
            <w:vAlign w:val="center"/>
          </w:tcPr>
          <w:p w14:paraId="483239C1" w14:textId="77777777" w:rsidR="00665447" w:rsidRDefault="00000000">
            <w:r>
              <w:t>14,400</w:t>
            </w:r>
          </w:p>
        </w:tc>
        <w:tc>
          <w:tcPr>
            <w:tcW w:w="5472" w:type="dxa"/>
            <w:shd w:val="clear" w:color="auto" w:fill="FAFAF7"/>
            <w:tcMar>
              <w:top w:w="70" w:type="dxa"/>
              <w:left w:w="90" w:type="dxa"/>
              <w:bottom w:w="70" w:type="dxa"/>
              <w:right w:w="90" w:type="dxa"/>
            </w:tcMar>
            <w:vAlign w:val="center"/>
          </w:tcPr>
          <w:p w14:paraId="49DE8BF6" w14:textId="77777777" w:rsidR="00665447" w:rsidRDefault="00000000">
            <w:r>
              <w:t>Enemy Assault trigger +1%; Enemy Assault Resources +10%; Defense +3.</w:t>
            </w:r>
          </w:p>
        </w:tc>
      </w:tr>
    </w:tbl>
    <w:p w14:paraId="5EC51FA2" w14:textId="515F5919" w:rsidR="00665447" w:rsidRDefault="00000000">
      <w:pPr>
        <w:pStyle w:val="KOACaption"/>
        <w:keepLines/>
      </w:pPr>
      <w:r>
        <w:t xml:space="preserve">Relic Peddler rules say purchased Collectibles are valid only for the current expedition and are consumed when it </w:t>
      </w:r>
      <w:proofErr w:type="gramStart"/>
      <w:r>
        <w:t>ends..</w:t>
      </w:r>
      <w:proofErr w:type="gramEnd"/>
    </w:p>
    <w:p w14:paraId="4B5B6065" w14:textId="77777777" w:rsidR="00665447" w:rsidRDefault="00000000">
      <w:pPr>
        <w:pStyle w:val="Heading2"/>
      </w:pPr>
      <w:r>
        <w:lastRenderedPageBreak/>
        <w:t>Adventure Achievement game plan</w:t>
      </w:r>
    </w:p>
    <w:tbl>
      <w:tblPr>
        <w:tblW w:w="0" w:type="auto"/>
        <w:jc w:val="center"/>
        <w:tblLook w:val="04A0" w:firstRow="1" w:lastRow="0" w:firstColumn="1" w:lastColumn="0" w:noHBand="0" w:noVBand="1"/>
      </w:tblPr>
      <w:tblGrid>
        <w:gridCol w:w="3689"/>
        <w:gridCol w:w="4422"/>
        <w:gridCol w:w="2523"/>
      </w:tblGrid>
      <w:tr w:rsidR="00665447" w14:paraId="2E07E4F8" w14:textId="77777777">
        <w:trPr>
          <w:cantSplit/>
          <w:tblHeader/>
          <w:jc w:val="center"/>
        </w:trPr>
        <w:tc>
          <w:tcPr>
            <w:tcW w:w="2592" w:type="dxa"/>
            <w:shd w:val="clear" w:color="auto" w:fill="23384A"/>
            <w:tcMar>
              <w:top w:w="70" w:type="dxa"/>
              <w:left w:w="90" w:type="dxa"/>
              <w:bottom w:w="70" w:type="dxa"/>
              <w:right w:w="90" w:type="dxa"/>
            </w:tcMar>
            <w:vAlign w:val="center"/>
          </w:tcPr>
          <w:p w14:paraId="0B8DD4AB" w14:textId="77777777" w:rsidR="00665447" w:rsidRDefault="00000000">
            <w:pPr>
              <w:jc w:val="center"/>
            </w:pPr>
            <w:r>
              <w:rPr>
                <w:b/>
                <w:color w:val="E4C272"/>
              </w:rPr>
              <w:t>Adventure objective</w:t>
            </w:r>
          </w:p>
        </w:tc>
        <w:tc>
          <w:tcPr>
            <w:tcW w:w="3312" w:type="dxa"/>
            <w:shd w:val="clear" w:color="auto" w:fill="23384A"/>
            <w:tcMar>
              <w:top w:w="70" w:type="dxa"/>
              <w:left w:w="90" w:type="dxa"/>
              <w:bottom w:w="70" w:type="dxa"/>
              <w:right w:w="90" w:type="dxa"/>
            </w:tcMar>
            <w:vAlign w:val="center"/>
          </w:tcPr>
          <w:p w14:paraId="5B244CA8" w14:textId="77777777" w:rsidR="00665447" w:rsidRDefault="00000000">
            <w:pPr>
              <w:jc w:val="center"/>
            </w:pPr>
            <w:r>
              <w:rPr>
                <w:b/>
                <w:color w:val="E4C272"/>
              </w:rPr>
              <w:t>Captured threshold</w:t>
            </w:r>
          </w:p>
        </w:tc>
        <w:tc>
          <w:tcPr>
            <w:tcW w:w="4608" w:type="dxa"/>
            <w:shd w:val="clear" w:color="auto" w:fill="23384A"/>
            <w:tcMar>
              <w:top w:w="70" w:type="dxa"/>
              <w:left w:w="90" w:type="dxa"/>
              <w:bottom w:w="70" w:type="dxa"/>
              <w:right w:w="90" w:type="dxa"/>
            </w:tcMar>
            <w:vAlign w:val="center"/>
          </w:tcPr>
          <w:p w14:paraId="1A9DAD23" w14:textId="77777777" w:rsidR="00665447" w:rsidRDefault="00000000">
            <w:pPr>
              <w:jc w:val="center"/>
            </w:pPr>
            <w:r>
              <w:rPr>
                <w:b/>
                <w:color w:val="E4C272"/>
              </w:rPr>
              <w:t>Practical plan</w:t>
            </w:r>
          </w:p>
        </w:tc>
      </w:tr>
      <w:tr w:rsidR="00665447" w14:paraId="56362F95" w14:textId="77777777">
        <w:trPr>
          <w:cantSplit/>
          <w:jc w:val="center"/>
        </w:trPr>
        <w:tc>
          <w:tcPr>
            <w:tcW w:w="2592" w:type="dxa"/>
            <w:shd w:val="clear" w:color="auto" w:fill="FAFAF7"/>
            <w:tcMar>
              <w:top w:w="70" w:type="dxa"/>
              <w:left w:w="90" w:type="dxa"/>
              <w:bottom w:w="70" w:type="dxa"/>
              <w:right w:w="90" w:type="dxa"/>
            </w:tcMar>
            <w:vAlign w:val="center"/>
          </w:tcPr>
          <w:p w14:paraId="7FE7BBFB" w14:textId="77777777" w:rsidR="00665447" w:rsidRDefault="00000000">
            <w:r>
              <w:t>Seasoned Adventurer</w:t>
            </w:r>
          </w:p>
        </w:tc>
        <w:tc>
          <w:tcPr>
            <w:tcW w:w="3312" w:type="dxa"/>
            <w:shd w:val="clear" w:color="auto" w:fill="FAFAF7"/>
            <w:tcMar>
              <w:top w:w="70" w:type="dxa"/>
              <w:left w:w="90" w:type="dxa"/>
              <w:bottom w:w="70" w:type="dxa"/>
              <w:right w:w="90" w:type="dxa"/>
            </w:tcMar>
            <w:vAlign w:val="center"/>
          </w:tcPr>
          <w:p w14:paraId="78238DBB" w14:textId="77777777" w:rsidR="00665447" w:rsidRDefault="00000000">
            <w:r>
              <w:t>Conduct Relic Expedition 10 times; a later tier shows 30 times.</w:t>
            </w:r>
          </w:p>
        </w:tc>
        <w:tc>
          <w:tcPr>
            <w:tcW w:w="4608" w:type="dxa"/>
            <w:shd w:val="clear" w:color="auto" w:fill="FAFAF7"/>
            <w:tcMar>
              <w:top w:w="70" w:type="dxa"/>
              <w:left w:w="90" w:type="dxa"/>
              <w:bottom w:w="70" w:type="dxa"/>
              <w:right w:w="90" w:type="dxa"/>
            </w:tcMar>
            <w:vAlign w:val="center"/>
          </w:tcPr>
          <w:p w14:paraId="07014163" w14:textId="77777777" w:rsidR="00665447" w:rsidRDefault="00000000">
            <w:r>
              <w:t>Do not skip daily/available expedition windows; the counter is simple volume.</w:t>
            </w:r>
          </w:p>
        </w:tc>
      </w:tr>
      <w:tr w:rsidR="00665447" w14:paraId="134AAAEB" w14:textId="77777777">
        <w:trPr>
          <w:cantSplit/>
          <w:jc w:val="center"/>
        </w:trPr>
        <w:tc>
          <w:tcPr>
            <w:tcW w:w="2592" w:type="dxa"/>
            <w:shd w:val="clear" w:color="auto" w:fill="FAFAF7"/>
            <w:tcMar>
              <w:top w:w="70" w:type="dxa"/>
              <w:left w:w="90" w:type="dxa"/>
              <w:bottom w:w="70" w:type="dxa"/>
              <w:right w:w="90" w:type="dxa"/>
            </w:tcMar>
            <w:vAlign w:val="center"/>
          </w:tcPr>
          <w:p w14:paraId="77CC3EF1" w14:textId="77777777" w:rsidR="00665447" w:rsidRDefault="00000000">
            <w:r>
              <w:t>Lord Moneybags</w:t>
            </w:r>
          </w:p>
        </w:tc>
        <w:tc>
          <w:tcPr>
            <w:tcW w:w="3312" w:type="dxa"/>
            <w:shd w:val="clear" w:color="auto" w:fill="FAFAF7"/>
            <w:tcMar>
              <w:top w:w="70" w:type="dxa"/>
              <w:left w:w="90" w:type="dxa"/>
              <w:bottom w:w="70" w:type="dxa"/>
              <w:right w:w="90" w:type="dxa"/>
            </w:tcMar>
            <w:vAlign w:val="center"/>
          </w:tcPr>
          <w:p w14:paraId="71979F41" w14:textId="77777777" w:rsidR="00665447" w:rsidRDefault="00000000">
            <w:r>
              <w:t>Earn 2,000,000 Dwarven Coins in Relic Expedition.</w:t>
            </w:r>
          </w:p>
        </w:tc>
        <w:tc>
          <w:tcPr>
            <w:tcW w:w="4608" w:type="dxa"/>
            <w:shd w:val="clear" w:color="auto" w:fill="FAFAF7"/>
            <w:tcMar>
              <w:top w:w="70" w:type="dxa"/>
              <w:left w:w="90" w:type="dxa"/>
              <w:bottom w:w="70" w:type="dxa"/>
              <w:right w:w="90" w:type="dxa"/>
            </w:tcMar>
            <w:vAlign w:val="center"/>
          </w:tcPr>
          <w:p w14:paraId="60C57C9E" w14:textId="77777777" w:rsidR="00665447" w:rsidRDefault="00000000">
            <w:r>
              <w:t>When behind, bias the Peddler build toward Savvy Treasure Hunter / Coin Encounter tools.</w:t>
            </w:r>
          </w:p>
        </w:tc>
      </w:tr>
      <w:tr w:rsidR="00665447" w14:paraId="4E1DE71A" w14:textId="77777777">
        <w:trPr>
          <w:cantSplit/>
          <w:jc w:val="center"/>
        </w:trPr>
        <w:tc>
          <w:tcPr>
            <w:tcW w:w="2592" w:type="dxa"/>
            <w:shd w:val="clear" w:color="auto" w:fill="FAFAF7"/>
            <w:tcMar>
              <w:top w:w="70" w:type="dxa"/>
              <w:left w:w="90" w:type="dxa"/>
              <w:bottom w:w="70" w:type="dxa"/>
              <w:right w:w="90" w:type="dxa"/>
            </w:tcMar>
            <w:vAlign w:val="center"/>
          </w:tcPr>
          <w:p w14:paraId="328BB3F7" w14:textId="77777777" w:rsidR="00665447" w:rsidRDefault="00000000">
            <w:r>
              <w:t>Mining Tycoon</w:t>
            </w:r>
          </w:p>
        </w:tc>
        <w:tc>
          <w:tcPr>
            <w:tcW w:w="3312" w:type="dxa"/>
            <w:shd w:val="clear" w:color="auto" w:fill="FAFAF7"/>
            <w:tcMar>
              <w:top w:w="70" w:type="dxa"/>
              <w:left w:w="90" w:type="dxa"/>
              <w:bottom w:w="70" w:type="dxa"/>
              <w:right w:w="90" w:type="dxa"/>
            </w:tcMar>
            <w:vAlign w:val="center"/>
          </w:tcPr>
          <w:p w14:paraId="3483E638" w14:textId="77777777" w:rsidR="00665447" w:rsidRDefault="00000000">
            <w:r>
              <w:t>Earn 500,000 Dunestones in Relic Expedition.</w:t>
            </w:r>
          </w:p>
        </w:tc>
        <w:tc>
          <w:tcPr>
            <w:tcW w:w="4608" w:type="dxa"/>
            <w:shd w:val="clear" w:color="auto" w:fill="FAFAF7"/>
            <w:tcMar>
              <w:top w:w="70" w:type="dxa"/>
              <w:left w:w="90" w:type="dxa"/>
              <w:bottom w:w="70" w:type="dxa"/>
              <w:right w:w="90" w:type="dxa"/>
            </w:tcMar>
            <w:vAlign w:val="center"/>
          </w:tcPr>
          <w:p w14:paraId="4323C3DE" w14:textId="77777777" w:rsidR="00665447" w:rsidRDefault="00000000">
            <w:r>
              <w:t>Favor treasure/resource yield and keep higher Relics unlocked through Castle progress.</w:t>
            </w:r>
          </w:p>
        </w:tc>
      </w:tr>
      <w:tr w:rsidR="00665447" w14:paraId="22105DC6" w14:textId="77777777">
        <w:trPr>
          <w:cantSplit/>
          <w:jc w:val="center"/>
        </w:trPr>
        <w:tc>
          <w:tcPr>
            <w:tcW w:w="2592" w:type="dxa"/>
            <w:shd w:val="clear" w:color="auto" w:fill="FAFAF7"/>
            <w:tcMar>
              <w:top w:w="70" w:type="dxa"/>
              <w:left w:w="90" w:type="dxa"/>
              <w:bottom w:w="70" w:type="dxa"/>
              <w:right w:w="90" w:type="dxa"/>
            </w:tcMar>
            <w:vAlign w:val="center"/>
          </w:tcPr>
          <w:p w14:paraId="6C37A6E9" w14:textId="77777777" w:rsidR="00665447" w:rsidRDefault="00000000">
            <w:r>
              <w:t>Craft Mastery</w:t>
            </w:r>
          </w:p>
        </w:tc>
        <w:tc>
          <w:tcPr>
            <w:tcW w:w="3312" w:type="dxa"/>
            <w:shd w:val="clear" w:color="auto" w:fill="FAFAF7"/>
            <w:tcMar>
              <w:top w:w="70" w:type="dxa"/>
              <w:left w:w="90" w:type="dxa"/>
              <w:bottom w:w="70" w:type="dxa"/>
              <w:right w:w="90" w:type="dxa"/>
            </w:tcMar>
            <w:vAlign w:val="center"/>
          </w:tcPr>
          <w:p w14:paraId="2E0B2A03" w14:textId="77777777" w:rsidR="00665447" w:rsidRDefault="00000000">
            <w:r>
              <w:t>Conduct Dunestone Smelting 400 times.</w:t>
            </w:r>
          </w:p>
        </w:tc>
        <w:tc>
          <w:tcPr>
            <w:tcW w:w="4608" w:type="dxa"/>
            <w:shd w:val="clear" w:color="auto" w:fill="FAFAF7"/>
            <w:tcMar>
              <w:top w:w="70" w:type="dxa"/>
              <w:left w:w="90" w:type="dxa"/>
              <w:bottom w:w="70" w:type="dxa"/>
              <w:right w:w="90" w:type="dxa"/>
            </w:tcMar>
            <w:vAlign w:val="center"/>
          </w:tcPr>
          <w:p w14:paraId="7D57882F" w14:textId="77777777" w:rsidR="00665447" w:rsidRDefault="00000000">
            <w:r>
              <w:t>Start early; every Smelt also feeds Battletower materials, so this should be normal season production rather than a last-week dump.</w:t>
            </w:r>
          </w:p>
        </w:tc>
      </w:tr>
      <w:tr w:rsidR="00891636" w:rsidRPr="00E26B60" w14:paraId="7F8609CA" w14:textId="77777777">
        <w:trPr>
          <w:gridAfter w:val="1"/>
          <w:wAfter w:w="31" w:type="dxa"/>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68EA4194" w14:textId="6C23020D" w:rsidR="00665447" w:rsidRDefault="00000000">
            <w:r>
              <w:rPr>
                <w:b/>
                <w:color w:val="D4A84E"/>
              </w:rPr>
              <w:t>[MODERATOR’S PRO-</w:t>
            </w:r>
            <w:proofErr w:type="gramStart"/>
            <w:r>
              <w:rPr>
                <w:b/>
                <w:color w:val="D4A84E"/>
              </w:rPr>
              <w:t>TIP]  Build</w:t>
            </w:r>
            <w:proofErr w:type="gramEnd"/>
            <w:r>
              <w:rPr>
                <w:b/>
                <w:color w:val="D4A84E"/>
              </w:rPr>
              <w:t xml:space="preserve"> to the Adventure achievement you are still missing</w:t>
            </w:r>
            <w:r w:rsidR="00024375">
              <w:rPr>
                <w:b/>
                <w:color w:val="D4A84E"/>
              </w:rPr>
              <w:t>.</w:t>
            </w:r>
          </w:p>
          <w:p w14:paraId="7DE2C3FF" w14:textId="77777777" w:rsidR="00665447" w:rsidRDefault="00000000">
            <w:r>
              <w:t>The Peddler is not a generic “best item” shop. If you are short on Dwarven Coins, buy toward Coin Encounters and coin yield. If you are short on Dunestone/treasure, shift toward Prospector tools. If an expedition is failing on combat, use the Horn/Defense/Relic Hunter side instead. The efficient loadout changes with the counter you still need.</w:t>
            </w:r>
          </w:p>
        </w:tc>
      </w:tr>
      <w:tr w:rsidR="00891636" w:rsidRPr="00E26B60" w14:paraId="4700D79C" w14:textId="77777777">
        <w:trPr>
          <w:gridAfter w:val="1"/>
          <w:wAfter w:w="31" w:type="dxa"/>
          <w:cantSplit/>
          <w:jc w:val="center"/>
        </w:trPr>
        <w:tc>
          <w:tcPr>
            <w:tcW w:w="0" w:type="auto"/>
            <w:gridSpan w:val="2"/>
            <w:tcBorders>
              <w:top w:val="single" w:sz="4" w:space="0" w:color="D9D3C8"/>
              <w:left w:val="single" w:sz="24" w:space="0" w:color="9A4A3B"/>
              <w:bottom w:val="single" w:sz="4" w:space="0" w:color="D9D3C8"/>
              <w:right w:val="single" w:sz="4" w:space="0" w:color="D9D3C8"/>
            </w:tcBorders>
            <w:shd w:val="clear" w:color="auto" w:fill="F7E4DE"/>
            <w:tcMar>
              <w:top w:w="95" w:type="dxa"/>
              <w:left w:w="120" w:type="dxa"/>
              <w:bottom w:w="95" w:type="dxa"/>
              <w:right w:w="115" w:type="dxa"/>
            </w:tcMar>
          </w:tcPr>
          <w:p w14:paraId="543289D6" w14:textId="2033469A" w:rsidR="00665447" w:rsidRDefault="00000000">
            <w:r>
              <w:rPr>
                <w:b/>
                <w:color w:val="7A5A32"/>
              </w:rPr>
              <w:t>[</w:t>
            </w:r>
            <w:r w:rsidR="00024375">
              <w:rPr>
                <w:b/>
                <w:color w:val="7A5A32"/>
              </w:rPr>
              <w:t>CAUTION</w:t>
            </w:r>
            <w:r>
              <w:rPr>
                <w:b/>
                <w:color w:val="7A5A32"/>
              </w:rPr>
              <w:t xml:space="preserve">] </w:t>
            </w:r>
            <w:r w:rsidR="00024375">
              <w:rPr>
                <w:b/>
                <w:color w:val="7A5A32"/>
              </w:rPr>
              <w:t>The items DO NOT guarantee an outcome!</w:t>
            </w:r>
          </w:p>
          <w:p w14:paraId="31DEAF89" w14:textId="221A2E4C" w:rsidR="00665447" w:rsidRDefault="00024375">
            <w:r>
              <w:t xml:space="preserve">If you buy with an expected outcome in mind as a requirement, that is foolish. It’s like buying a lottery ticket, expecting a win of a certain amount… Or like investing in something, counting on a positive outcome. Just don’t. </w:t>
            </w:r>
          </w:p>
        </w:tc>
      </w:tr>
    </w:tbl>
    <w:p w14:paraId="065C6866" w14:textId="77777777" w:rsidR="00891636" w:rsidRPr="00E26B60" w:rsidRDefault="00891636">
      <w:pPr>
        <w:spacing w:after="0"/>
      </w:pPr>
    </w:p>
    <w:p w14:paraId="221DB3AC" w14:textId="77777777" w:rsidR="00891636" w:rsidRPr="00E26B60" w:rsidRDefault="00000000">
      <w:r w:rsidRPr="00E26B60">
        <w:br w:type="page"/>
      </w:r>
    </w:p>
    <w:tbl>
      <w:tblPr>
        <w:tblW w:w="10454" w:type="dxa"/>
        <w:jc w:val="center"/>
        <w:tblLook w:val="04A0" w:firstRow="1" w:lastRow="0" w:firstColumn="1" w:lastColumn="0" w:noHBand="0" w:noVBand="1"/>
      </w:tblPr>
      <w:tblGrid>
        <w:gridCol w:w="10454"/>
      </w:tblGrid>
      <w:tr w:rsidR="00891636" w:rsidRPr="00E26B60" w14:paraId="76E13241"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6882A42D"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lastRenderedPageBreak/>
              <w:t>OCCUPY, LOOT, GARRISON, DEFEND</w:t>
            </w:r>
            <w:r w:rsidRPr="00E26B60">
              <w:rPr>
                <w:rFonts w:ascii="Arial" w:eastAsia="Arial" w:hAnsi="Arial" w:cs="Arial"/>
                <w:color w:val="E4C272"/>
                <w:sz w:val="24"/>
              </w:rPr>
              <w:br/>
            </w:r>
            <w:r w:rsidRPr="00E26B60">
              <w:rPr>
                <w:rFonts w:ascii="Arial" w:eastAsia="Arial" w:hAnsi="Arial" w:cs="Arial"/>
                <w:color w:val="E4C272"/>
              </w:rPr>
              <w:t>Part VII - Mines: Your Economy Can Be Attacked</w:t>
            </w:r>
          </w:p>
        </w:tc>
      </w:tr>
    </w:tbl>
    <w:p w14:paraId="3851D4A2" w14:textId="77777777" w:rsidR="00891636" w:rsidRPr="00E26B60" w:rsidRDefault="00891636">
      <w:pPr>
        <w:spacing w:after="20"/>
      </w:pPr>
    </w:p>
    <w:p w14:paraId="36572FC8" w14:textId="77777777" w:rsidR="00891636" w:rsidRPr="00E26B60" w:rsidRDefault="00000000">
      <w:r w:rsidRPr="00E26B60">
        <w:t xml:space="preserve">Mines are where season economy </w:t>
      </w:r>
      <w:r w:rsidR="009E158D">
        <w:t xml:space="preserve">can </w:t>
      </w:r>
      <w:r w:rsidRPr="00E26B60">
        <w:t>turn into PvP. They produce the Research resources you need, they can be shared through Alliance/Guild territory, and they can be looted hard enough to change your day</w:t>
      </w:r>
      <w:r w:rsidR="009E158D">
        <w:t>/season</w:t>
      </w:r>
      <w:r w:rsidRPr="00E26B60">
        <w:t xml:space="preserve">. The good news </w:t>
      </w:r>
      <w:proofErr w:type="gramStart"/>
      <w:r w:rsidRPr="00E26B60">
        <w:t>is</w:t>
      </w:r>
      <w:r w:rsidR="009E158D">
        <w:t>,</w:t>
      </w:r>
      <w:proofErr w:type="gramEnd"/>
      <w:r w:rsidRPr="00E26B60">
        <w:t xml:space="preserve"> the rules are very readable once you know what the buttons </w:t>
      </w:r>
      <w:proofErr w:type="gramStart"/>
      <w:r w:rsidRPr="00E26B60">
        <w:t>actually cost</w:t>
      </w:r>
      <w:proofErr w:type="gramEnd"/>
      <w:r w:rsidRPr="00E26B60">
        <w:t>.</w:t>
      </w:r>
    </w:p>
    <w:p w14:paraId="49D0D8D5"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Mine qualification and resource types</w:t>
      </w:r>
    </w:p>
    <w:p w14:paraId="6C1B40AA" w14:textId="77777777" w:rsidR="00891636" w:rsidRPr="00E26B60" w:rsidRDefault="00000000">
      <w:pPr>
        <w:keepNext/>
        <w:spacing w:before="40" w:after="0"/>
        <w:jc w:val="center"/>
      </w:pPr>
      <w:r w:rsidRPr="00E26B60">
        <w:rPr>
          <w:noProof/>
        </w:rPr>
        <w:drawing>
          <wp:inline distT="0" distB="0" distL="0" distR="0" wp14:anchorId="7185FA67" wp14:editId="4EEBC49D">
            <wp:extent cx="6637655" cy="32575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78.jpg"/>
                    <pic:cNvPicPr/>
                  </pic:nvPicPr>
                  <pic:blipFill>
                    <a:blip r:embed="rId57"/>
                    <a:stretch>
                      <a:fillRect/>
                    </a:stretch>
                  </pic:blipFill>
                  <pic:spPr>
                    <a:xfrm>
                      <a:off x="0" y="0"/>
                      <a:ext cx="6638831" cy="3258127"/>
                    </a:xfrm>
                    <a:prstGeom prst="rect">
                      <a:avLst/>
                    </a:prstGeom>
                  </pic:spPr>
                </pic:pic>
              </a:graphicData>
            </a:graphic>
          </wp:inline>
        </w:drawing>
      </w:r>
    </w:p>
    <w:p w14:paraId="6C8C9910" w14:textId="77777777" w:rsidR="00891636" w:rsidRPr="00E26B60" w:rsidRDefault="00000000">
      <w:pPr>
        <w:pStyle w:val="KOACaption"/>
        <w:keepLines/>
      </w:pPr>
      <w:r w:rsidRPr="00E26B60">
        <w:t>Mine qualification is tied to Castles. Alliances can share mine rights inside the Coalition, and Guild membership shares those rights by default among member Alliances.</w:t>
      </w:r>
    </w:p>
    <w:p w14:paraId="68D8FCD0" w14:textId="77777777" w:rsidR="00891636" w:rsidRPr="00E26B60" w:rsidRDefault="00000000">
      <w:pPr>
        <w:keepNext/>
        <w:spacing w:before="40" w:after="0"/>
        <w:jc w:val="center"/>
      </w:pPr>
      <w:r w:rsidRPr="00E26B60">
        <w:rPr>
          <w:noProof/>
        </w:rPr>
        <w:drawing>
          <wp:inline distT="0" distB="0" distL="0" distR="0" wp14:anchorId="3E884494" wp14:editId="13837D39">
            <wp:extent cx="6637677" cy="28765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80.jpg"/>
                    <pic:cNvPicPr/>
                  </pic:nvPicPr>
                  <pic:blipFill>
                    <a:blip r:embed="rId58"/>
                    <a:stretch>
                      <a:fillRect/>
                    </a:stretch>
                  </pic:blipFill>
                  <pic:spPr>
                    <a:xfrm>
                      <a:off x="0" y="0"/>
                      <a:ext cx="6638620" cy="2876959"/>
                    </a:xfrm>
                    <a:prstGeom prst="rect">
                      <a:avLst/>
                    </a:prstGeom>
                  </pic:spPr>
                </pic:pic>
              </a:graphicData>
            </a:graphic>
          </wp:inline>
        </w:drawing>
      </w:r>
    </w:p>
    <w:p w14:paraId="67679718" w14:textId="77777777" w:rsidR="00891636" w:rsidRPr="00E26B60" w:rsidRDefault="00000000">
      <w:pPr>
        <w:pStyle w:val="KOACaption"/>
        <w:keepLines/>
      </w:pPr>
      <w:r w:rsidRPr="00E26B60">
        <w:t>Stone Flower and Fantasy Gem are the two Mine resource types used for Season Research. Mine ownership states are color-coded in the interface.</w:t>
      </w:r>
    </w:p>
    <w:p w14:paraId="0C1C6444"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Occupy, abandon, loot</w:t>
      </w:r>
    </w:p>
    <w:p w14:paraId="383F3170" w14:textId="77777777" w:rsidR="00891636" w:rsidRPr="00E26B60" w:rsidRDefault="00000000">
      <w:pPr>
        <w:keepNext/>
        <w:spacing w:before="40" w:after="0"/>
        <w:jc w:val="center"/>
      </w:pPr>
      <w:r w:rsidRPr="00E26B60">
        <w:rPr>
          <w:noProof/>
        </w:rPr>
        <w:drawing>
          <wp:inline distT="0" distB="0" distL="0" distR="0" wp14:anchorId="1875225B" wp14:editId="60B3B4CE">
            <wp:extent cx="6638290" cy="30641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82.jpg"/>
                    <pic:cNvPicPr/>
                  </pic:nvPicPr>
                  <pic:blipFill>
                    <a:blip r:embed="rId59"/>
                    <a:stretch>
                      <a:fillRect/>
                    </a:stretch>
                  </pic:blipFill>
                  <pic:spPr>
                    <a:xfrm>
                      <a:off x="0" y="0"/>
                      <a:ext cx="6638290" cy="3064158"/>
                    </a:xfrm>
                    <a:prstGeom prst="rect">
                      <a:avLst/>
                    </a:prstGeom>
                  </pic:spPr>
                </pic:pic>
              </a:graphicData>
            </a:graphic>
          </wp:inline>
        </w:drawing>
      </w:r>
    </w:p>
    <w:p w14:paraId="6B585A05" w14:textId="77777777" w:rsidR="00891636" w:rsidRPr="00E26B60" w:rsidRDefault="00000000">
      <w:pPr>
        <w:pStyle w:val="KOACaption"/>
        <w:keepLines/>
      </w:pPr>
      <w:r w:rsidRPr="00E26B60">
        <w:t xml:space="preserve">Occupation costs Stamina, defeating the Mine defender grants </w:t>
      </w:r>
      <w:r w:rsidR="00D77B38">
        <w:t>ownership/looting</w:t>
      </w:r>
      <w:r w:rsidRPr="00E26B60">
        <w:t>, and protection / cooldown</w:t>
      </w:r>
      <w:r w:rsidR="00D77B38">
        <w:t>/recovery</w:t>
      </w:r>
      <w:r w:rsidRPr="00E26B60">
        <w:t xml:space="preserve"> behavior scales with </w:t>
      </w:r>
      <w:proofErr w:type="gramStart"/>
      <w:r w:rsidRPr="00E26B60">
        <w:t>Mine</w:t>
      </w:r>
      <w:proofErr w:type="gramEnd"/>
      <w:r w:rsidRPr="00E26B60">
        <w:t xml:space="preserve"> level.</w:t>
      </w:r>
    </w:p>
    <w:p w14:paraId="378264D5" w14:textId="77777777" w:rsidR="00891636" w:rsidRPr="00E26B60" w:rsidRDefault="00000000">
      <w:pPr>
        <w:keepNext/>
        <w:spacing w:before="40" w:after="0"/>
        <w:jc w:val="center"/>
      </w:pPr>
      <w:r w:rsidRPr="00E26B60">
        <w:rPr>
          <w:noProof/>
        </w:rPr>
        <w:drawing>
          <wp:inline distT="0" distB="0" distL="0" distR="0" wp14:anchorId="692C2211" wp14:editId="5D23E135">
            <wp:extent cx="6638290" cy="306415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84.jpg"/>
                    <pic:cNvPicPr/>
                  </pic:nvPicPr>
                  <pic:blipFill>
                    <a:blip r:embed="rId60"/>
                    <a:stretch>
                      <a:fillRect/>
                    </a:stretch>
                  </pic:blipFill>
                  <pic:spPr>
                    <a:xfrm>
                      <a:off x="0" y="0"/>
                      <a:ext cx="6638290" cy="3064158"/>
                    </a:xfrm>
                    <a:prstGeom prst="rect">
                      <a:avLst/>
                    </a:prstGeom>
                  </pic:spPr>
                </pic:pic>
              </a:graphicData>
            </a:graphic>
          </wp:inline>
        </w:drawing>
      </w:r>
    </w:p>
    <w:p w14:paraId="20631254" w14:textId="77777777" w:rsidR="00891636" w:rsidRDefault="00000000">
      <w:pPr>
        <w:pStyle w:val="KOACaption"/>
        <w:keepLines/>
      </w:pPr>
      <w:r w:rsidRPr="00E26B60">
        <w:t xml:space="preserve">Looting lasts 10 minutes </w:t>
      </w:r>
      <w:r w:rsidR="00D77B38">
        <w:t xml:space="preserve">(unless affected by talents) </w:t>
      </w:r>
      <w:r w:rsidRPr="00E26B60">
        <w:t xml:space="preserve">and one successful loot can take resources equal to 30 hours of production. The looted Mine suffers reduced production for 18 hours and cannot be looted again during that </w:t>
      </w:r>
      <w:r w:rsidR="00D77B38">
        <w:t xml:space="preserve">or the recovery </w:t>
      </w:r>
      <w:r w:rsidRPr="00E26B60">
        <w:t>state.</w:t>
      </w:r>
    </w:p>
    <w:p w14:paraId="13C2D6EB" w14:textId="77777777" w:rsidR="00D77B38" w:rsidRDefault="00D77B38">
      <w:pPr>
        <w:pStyle w:val="KOACaption"/>
        <w:keepLines/>
      </w:pPr>
    </w:p>
    <w:p w14:paraId="34BBA3E7" w14:textId="77777777" w:rsidR="00D77B38" w:rsidRDefault="00D77B38">
      <w:pPr>
        <w:pStyle w:val="KOACaption"/>
        <w:keepLines/>
      </w:pPr>
    </w:p>
    <w:p w14:paraId="1D8BA70B" w14:textId="77777777" w:rsidR="00D77B38" w:rsidRDefault="00D77B38">
      <w:pPr>
        <w:pStyle w:val="KOACaption"/>
        <w:keepLines/>
      </w:pPr>
    </w:p>
    <w:p w14:paraId="11940779" w14:textId="77777777" w:rsidR="00D77B38" w:rsidRPr="00E26B60" w:rsidRDefault="00D77B38">
      <w:pPr>
        <w:pStyle w:val="KOACaption"/>
        <w:keepLines/>
      </w:pPr>
    </w:p>
    <w:tbl>
      <w:tblPr>
        <w:tblW w:w="10454" w:type="dxa"/>
        <w:jc w:val="center"/>
        <w:tblLook w:val="04A0" w:firstRow="1" w:lastRow="0" w:firstColumn="1" w:lastColumn="0" w:noHBand="0" w:noVBand="1"/>
      </w:tblPr>
      <w:tblGrid>
        <w:gridCol w:w="1293"/>
        <w:gridCol w:w="9161"/>
      </w:tblGrid>
      <w:tr w:rsidR="00891636" w:rsidRPr="00E26B60" w14:paraId="31376226"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6EF6274" w14:textId="77777777" w:rsidR="00891636" w:rsidRPr="00E26B60" w:rsidRDefault="00000000">
            <w:pPr>
              <w:jc w:val="center"/>
            </w:pPr>
            <w:r w:rsidRPr="00E26B60">
              <w:rPr>
                <w:b/>
                <w:color w:val="E4C272"/>
              </w:rPr>
              <w:lastRenderedPageBreak/>
              <w:t>Action</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8A0F081" w14:textId="77777777" w:rsidR="00891636" w:rsidRPr="00E26B60" w:rsidRDefault="00000000">
            <w:pPr>
              <w:jc w:val="center"/>
            </w:pPr>
            <w:r w:rsidRPr="00E26B60">
              <w:rPr>
                <w:b/>
                <w:color w:val="E4C272"/>
              </w:rPr>
              <w:t>Key rule</w:t>
            </w:r>
          </w:p>
        </w:tc>
      </w:tr>
      <w:tr w:rsidR="00891636" w:rsidRPr="00E26B60" w14:paraId="24511E7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4BD2B1D" w14:textId="77777777" w:rsidR="00891636" w:rsidRPr="00E26B60" w:rsidRDefault="00000000">
            <w:pPr>
              <w:spacing w:after="0"/>
            </w:pPr>
            <w:r w:rsidRPr="00E26B60">
              <w:t>Occupy</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82BD32C" w14:textId="77777777" w:rsidR="00891636" w:rsidRPr="00E26B60" w:rsidRDefault="00000000">
            <w:pPr>
              <w:spacing w:after="0"/>
            </w:pPr>
            <w:r w:rsidRPr="00E26B60">
              <w:t>Defeat the defender, spend Stamina, then the Mine receives occupation protection. Higher Mine levels carry longer occupation cooldown.</w:t>
            </w:r>
          </w:p>
        </w:tc>
      </w:tr>
      <w:tr w:rsidR="00891636" w:rsidRPr="00E26B60" w14:paraId="386C0EEE"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709BEA0" w14:textId="77777777" w:rsidR="00891636" w:rsidRPr="00E26B60" w:rsidRDefault="00000000">
            <w:pPr>
              <w:spacing w:after="0"/>
            </w:pPr>
            <w:r w:rsidRPr="00E26B60">
              <w:t>Abandon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BE2D758" w14:textId="77777777" w:rsidR="00891636" w:rsidRPr="00E26B60" w:rsidRDefault="00000000">
            <w:pPr>
              <w:spacing w:after="0"/>
            </w:pPr>
            <w:r w:rsidRPr="00E26B60">
              <w:t>Owned Mines can be abandoned; after 10 minutes they turn neutral</w:t>
            </w:r>
            <w:r w:rsidR="00D77B38">
              <w:t>, unless you have a ‘free abandon’ granted from a Covenant or Royal Certificate</w:t>
            </w:r>
            <w:r w:rsidRPr="00E26B60">
              <w:t>. Protected Mines cannot be abandoned.</w:t>
            </w:r>
          </w:p>
        </w:tc>
      </w:tr>
      <w:tr w:rsidR="00891636" w:rsidRPr="00E26B60" w14:paraId="349D3070"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48590A3" w14:textId="77777777" w:rsidR="00891636" w:rsidRPr="00E26B60" w:rsidRDefault="00000000">
            <w:pPr>
              <w:spacing w:after="0"/>
            </w:pPr>
            <w:r w:rsidRPr="00E26B60">
              <w:t>Loot</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30A7E54" w14:textId="77777777" w:rsidR="00891636" w:rsidRPr="00E26B60" w:rsidRDefault="00000000">
            <w:pPr>
              <w:spacing w:after="0"/>
            </w:pPr>
            <w:r w:rsidRPr="00E26B60">
              <w:t>Foreign-Kingdom Mine looting consumes Military Orders. One loot is worth 30 hours of production and applies an 18-hour production penalty to the victim.</w:t>
            </w:r>
          </w:p>
        </w:tc>
      </w:tr>
      <w:tr w:rsidR="00891636" w:rsidRPr="00E26B60" w14:paraId="3C2AA35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D57FCF3" w14:textId="77777777" w:rsidR="00891636" w:rsidRPr="00E26B60" w:rsidRDefault="00000000">
            <w:pPr>
              <w:spacing w:after="0"/>
            </w:pPr>
            <w:r w:rsidRPr="00E26B60">
              <w:t>Refund cases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38FBBF7" w14:textId="77777777" w:rsidR="00891636" w:rsidRPr="00E26B60" w:rsidRDefault="00000000">
            <w:pPr>
              <w:spacing w:after="0"/>
            </w:pPr>
            <w:r w:rsidRPr="00E26B60">
              <w:t>The rules describe Military Order refunds for failed/invalid looting situations such as arrival after abandonment or certain system relocations.</w:t>
            </w:r>
            <w:r w:rsidR="00D77B38">
              <w:t xml:space="preserve"> (Portable Looting research skill applies here as well)</w:t>
            </w:r>
          </w:p>
        </w:tc>
      </w:tr>
    </w:tbl>
    <w:p w14:paraId="4AC9D5D7"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45455AF2"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3C1D75A4" w14:textId="2EF5A1EB" w:rsidR="00891636" w:rsidRPr="00E26B60" w:rsidRDefault="00000000">
            <w:pPr>
              <w:spacing w:after="40"/>
            </w:pPr>
            <w:r w:rsidRPr="00E26B60">
              <w:rPr>
                <w:b/>
                <w:color w:val="D4A84E"/>
              </w:rPr>
              <w:t>[MODERATOR’S PRO-</w:t>
            </w:r>
            <w:proofErr w:type="gramStart"/>
            <w:r w:rsidRPr="00E26B60">
              <w:rPr>
                <w:b/>
                <w:color w:val="D4A84E"/>
              </w:rPr>
              <w:t>TIP]  Looting</w:t>
            </w:r>
            <w:proofErr w:type="gramEnd"/>
            <w:r w:rsidRPr="00E26B60">
              <w:rPr>
                <w:b/>
                <w:color w:val="D4A84E"/>
              </w:rPr>
              <w:t xml:space="preserve"> is a production swing, not just a raid reward</w:t>
            </w:r>
            <w:r w:rsidR="00C3299D">
              <w:rPr>
                <w:b/>
                <w:color w:val="D4A84E"/>
              </w:rPr>
              <w:t>.</w:t>
            </w:r>
          </w:p>
          <w:p w14:paraId="5136FAEE" w14:textId="7DB51398" w:rsidR="00891636" w:rsidRPr="00E26B60" w:rsidRDefault="00000000">
            <w:pPr>
              <w:spacing w:after="0"/>
            </w:pPr>
            <w:r w:rsidRPr="00E26B60">
              <w:t>A successful loot is not merely “some resources”</w:t>
            </w:r>
            <w:r w:rsidR="00C3299D">
              <w:t>,</w:t>
            </w:r>
            <w:r w:rsidRPr="00E26B60">
              <w:t xml:space="preserve"> </w:t>
            </w:r>
            <w:r w:rsidR="00C3299D">
              <w:t>it’s</w:t>
            </w:r>
            <w:r w:rsidRPr="00E26B60">
              <w:t xml:space="preserve"> 30 hours of production, and the victim then eats an 18-hour production reduction. That makes Mine security a strategic economic issue, especially around Advanced Mines.</w:t>
            </w:r>
          </w:p>
        </w:tc>
      </w:tr>
    </w:tbl>
    <w:p w14:paraId="10BED1A1" w14:textId="77777777" w:rsidR="00891636" w:rsidRPr="00E26B60" w:rsidRDefault="00891636">
      <w:pPr>
        <w:spacing w:after="0"/>
      </w:pPr>
    </w:p>
    <w:p w14:paraId="037CCD8E"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Garrisons and Looting Expulsion</w:t>
      </w:r>
    </w:p>
    <w:p w14:paraId="65E67FAC" w14:textId="77777777" w:rsidR="00891636" w:rsidRPr="00E26B60" w:rsidRDefault="00000000">
      <w:pPr>
        <w:keepNext/>
        <w:spacing w:before="40" w:after="0"/>
        <w:jc w:val="center"/>
      </w:pPr>
      <w:r w:rsidRPr="00E26B60">
        <w:rPr>
          <w:noProof/>
        </w:rPr>
        <w:drawing>
          <wp:inline distT="0" distB="0" distL="0" distR="0" wp14:anchorId="448391D5" wp14:editId="6F10CC14">
            <wp:extent cx="6637677" cy="3543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86.jpg"/>
                    <pic:cNvPicPr/>
                  </pic:nvPicPr>
                  <pic:blipFill>
                    <a:blip r:embed="rId61"/>
                    <a:stretch>
                      <a:fillRect/>
                    </a:stretch>
                  </pic:blipFill>
                  <pic:spPr>
                    <a:xfrm>
                      <a:off x="0" y="0"/>
                      <a:ext cx="6638708" cy="3543850"/>
                    </a:xfrm>
                    <a:prstGeom prst="rect">
                      <a:avLst/>
                    </a:prstGeom>
                  </pic:spPr>
                </pic:pic>
              </a:graphicData>
            </a:graphic>
          </wp:inline>
        </w:drawing>
      </w:r>
    </w:p>
    <w:p w14:paraId="56BCE770" w14:textId="77777777" w:rsidR="00891636" w:rsidRPr="00E26B60" w:rsidRDefault="00000000">
      <w:pPr>
        <w:pStyle w:val="KOACaption"/>
        <w:keepLines/>
      </w:pPr>
      <w:r w:rsidRPr="00E26B60">
        <w:t>Only one garrison march can occupy a Mine. Incoming looting / occupation fights the garrison first. Looting Expulsion wounded troops receive a 40% Basic Revival Ratio before research improvements.</w:t>
      </w:r>
    </w:p>
    <w:p w14:paraId="28079A7E"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Mine Capacity is its own progression system</w:t>
      </w:r>
    </w:p>
    <w:p w14:paraId="46BE8F57" w14:textId="77777777" w:rsidR="00891636" w:rsidRPr="00E26B60" w:rsidRDefault="00000000">
      <w:pPr>
        <w:keepNext/>
        <w:spacing w:before="40" w:after="0"/>
        <w:jc w:val="center"/>
      </w:pPr>
      <w:r w:rsidRPr="00E26B60">
        <w:rPr>
          <w:noProof/>
        </w:rPr>
        <w:drawing>
          <wp:inline distT="0" distB="0" distL="0" distR="0" wp14:anchorId="3E3DE581" wp14:editId="679A5E6D">
            <wp:extent cx="6638290" cy="376989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70.jpg"/>
                    <pic:cNvPicPr/>
                  </pic:nvPicPr>
                  <pic:blipFill>
                    <a:blip r:embed="rId62"/>
                    <a:stretch>
                      <a:fillRect/>
                    </a:stretch>
                  </pic:blipFill>
                  <pic:spPr>
                    <a:xfrm>
                      <a:off x="0" y="0"/>
                      <a:ext cx="6638290" cy="3769893"/>
                    </a:xfrm>
                    <a:prstGeom prst="rect">
                      <a:avLst/>
                    </a:prstGeom>
                  </pic:spPr>
                </pic:pic>
              </a:graphicData>
            </a:graphic>
          </wp:inline>
        </w:drawing>
      </w:r>
    </w:p>
    <w:p w14:paraId="178DE5F5" w14:textId="77777777" w:rsidR="00891636" w:rsidRPr="00E26B60" w:rsidRDefault="00000000">
      <w:pPr>
        <w:pStyle w:val="KOACaption"/>
        <w:keepLines/>
      </w:pPr>
      <w:r>
        <w:t>Two captured Mine-capacity states are now available. An earlier panel shows 14/14 with Exploration Points 48. The final Territory capture shows 27/27 Individual Mines at Exploration Points 8,350 and Rank 4, with Stone Flower/Fantasy Gem storage caps at 21M in that account state. The panels reference Season Covenant, Main Quests, Mine-related Research, and Castle-specific sub-limits as contributors, but neither screen exposes a single closed-form slot formula.</w:t>
      </w:r>
    </w:p>
    <w:p w14:paraId="7FB66539" w14:textId="77777777" w:rsidR="00891636" w:rsidRPr="00E26B60" w:rsidRDefault="00891636">
      <w:pPr>
        <w:spacing w:after="0"/>
      </w:pPr>
    </w:p>
    <w:p w14:paraId="13562E0D" w14:textId="77777777" w:rsidR="00665447" w:rsidRDefault="00000000">
      <w:pPr>
        <w:keepNext/>
        <w:jc w:val="center"/>
      </w:pPr>
      <w:r>
        <w:rPr>
          <w:noProof/>
        </w:rPr>
        <w:lastRenderedPageBreak/>
        <w:drawing>
          <wp:inline distT="0" distB="0" distL="0" distR="0" wp14:anchorId="4C4AB2A4" wp14:editId="68B40BCD">
            <wp:extent cx="6629400" cy="306005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67.jpg"/>
                    <pic:cNvPicPr/>
                  </pic:nvPicPr>
                  <pic:blipFill>
                    <a:blip r:embed="rId63"/>
                    <a:stretch>
                      <a:fillRect/>
                    </a:stretch>
                  </pic:blipFill>
                  <pic:spPr>
                    <a:xfrm>
                      <a:off x="0" y="0"/>
                      <a:ext cx="6629400" cy="3060055"/>
                    </a:xfrm>
                    <a:prstGeom prst="rect">
                      <a:avLst/>
                    </a:prstGeom>
                  </pic:spPr>
                </pic:pic>
              </a:graphicData>
            </a:graphic>
          </wp:inline>
        </w:drawing>
      </w:r>
    </w:p>
    <w:p w14:paraId="6C316364" w14:textId="77777777" w:rsidR="00665447" w:rsidRDefault="00000000">
      <w:pPr>
        <w:pStyle w:val="KOACaption"/>
      </w:pPr>
      <w:r>
        <w:t>Late-season Territory capture: Exploration Points 8,350, Rank 4, 27/27 Individual Mines, Lv.14-15 Stone Flower Mines, and the active Fast Exploitation / Mine Recovery / Mirage Defenders / Mine Renovation skill panel.</w:t>
      </w:r>
    </w:p>
    <w:p w14:paraId="3DBED5C9" w14:textId="77777777" w:rsidR="00665447" w:rsidRPr="00C907CD" w:rsidRDefault="00000000">
      <w:pPr>
        <w:pStyle w:val="Heading2"/>
        <w:rPr>
          <w:rFonts w:ascii="Arial" w:hAnsi="Arial" w:cs="Arial"/>
          <w:sz w:val="28"/>
          <w:szCs w:val="28"/>
        </w:rPr>
      </w:pPr>
      <w:r w:rsidRPr="00C907CD">
        <w:rPr>
          <w:rFonts w:ascii="Arial" w:hAnsi="Arial" w:cs="Arial"/>
          <w:sz w:val="28"/>
          <w:szCs w:val="28"/>
        </w:rPr>
        <w:t>Mine level curve: production, Stamina, and Curse breakpoints</w:t>
      </w:r>
    </w:p>
    <w:p w14:paraId="5D1C4D92" w14:textId="6E227662" w:rsidR="00665447" w:rsidRDefault="00000000">
      <w:r>
        <w:t>The final upload finally makes the Mine progression curve readable as a single table. Stone Flower and Fantasy Gem examples share the same production values at the same Mine level in the captured screens. Levels 1-10 cost 5 Stamina to occupy in the supplied captures; Levels 11-</w:t>
      </w:r>
      <w:r w:rsidR="00C907CD">
        <w:t>20</w:t>
      </w:r>
      <w:r>
        <w:t xml:space="preserve"> cost 10. The last column below is not a generic stat table: it is the exact target-stat multiplier shown when the account had Current Curse Resistance</w:t>
      </w:r>
      <w:r w:rsidR="00C907CD">
        <w:t xml:space="preserve"> (CR)</w:t>
      </w:r>
      <w:r>
        <w:t xml:space="preserve"> 21.</w:t>
      </w:r>
    </w:p>
    <w:tbl>
      <w:tblPr>
        <w:tblW w:w="0" w:type="auto"/>
        <w:tblLayout w:type="fixed"/>
        <w:tblLook w:val="04A0" w:firstRow="1" w:lastRow="0" w:firstColumn="1" w:lastColumn="0" w:noHBand="0" w:noVBand="1"/>
      </w:tblPr>
      <w:tblGrid>
        <w:gridCol w:w="936"/>
        <w:gridCol w:w="1656"/>
        <w:gridCol w:w="1656"/>
        <w:gridCol w:w="1584"/>
        <w:gridCol w:w="2880"/>
      </w:tblGrid>
      <w:tr w:rsidR="00665447" w14:paraId="729B7565" w14:textId="77777777">
        <w:trPr>
          <w:cantSplit/>
          <w:tblHeader/>
        </w:trPr>
        <w:tc>
          <w:tcPr>
            <w:tcW w:w="936"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1D8B3CE" w14:textId="77777777" w:rsidR="00665447" w:rsidRPr="00C907CD" w:rsidRDefault="00000000">
            <w:pPr>
              <w:spacing w:after="0"/>
              <w:rPr>
                <w:szCs w:val="24"/>
              </w:rPr>
            </w:pPr>
            <w:r w:rsidRPr="00C907CD">
              <w:rPr>
                <w:b/>
                <w:color w:val="E4C272"/>
                <w:szCs w:val="24"/>
              </w:rPr>
              <w:t>Mine Lv.</w:t>
            </w:r>
          </w:p>
        </w:tc>
        <w:tc>
          <w:tcPr>
            <w:tcW w:w="1656"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1176B08B" w14:textId="77777777" w:rsidR="00665447" w:rsidRPr="00C907CD" w:rsidRDefault="00000000">
            <w:pPr>
              <w:spacing w:after="0"/>
              <w:rPr>
                <w:szCs w:val="24"/>
              </w:rPr>
            </w:pPr>
            <w:r w:rsidRPr="00C907CD">
              <w:rPr>
                <w:b/>
                <w:color w:val="E4C272"/>
                <w:szCs w:val="24"/>
              </w:rPr>
              <w:t>Production / h</w:t>
            </w:r>
          </w:p>
        </w:tc>
        <w:tc>
          <w:tcPr>
            <w:tcW w:w="1656"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115F7BA6" w14:textId="77777777" w:rsidR="00665447" w:rsidRPr="00C907CD" w:rsidRDefault="00000000">
            <w:pPr>
              <w:spacing w:after="0"/>
              <w:rPr>
                <w:szCs w:val="24"/>
              </w:rPr>
            </w:pPr>
            <w:r w:rsidRPr="00C907CD">
              <w:rPr>
                <w:b/>
                <w:color w:val="E4C272"/>
                <w:szCs w:val="24"/>
              </w:rPr>
              <w:t>Curse Intensity</w:t>
            </w:r>
          </w:p>
        </w:tc>
        <w:tc>
          <w:tcPr>
            <w:tcW w:w="1584"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171736CB" w14:textId="77777777" w:rsidR="00665447" w:rsidRPr="00C907CD" w:rsidRDefault="00000000">
            <w:pPr>
              <w:spacing w:after="0"/>
              <w:rPr>
                <w:szCs w:val="24"/>
              </w:rPr>
            </w:pPr>
            <w:r w:rsidRPr="00C907CD">
              <w:rPr>
                <w:b/>
                <w:color w:val="E4C272"/>
                <w:szCs w:val="24"/>
              </w:rPr>
              <w:t>Occupy Stamina</w:t>
            </w:r>
          </w:p>
        </w:tc>
        <w:tc>
          <w:tcPr>
            <w:tcW w:w="2880" w:type="dxa"/>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09DD905" w14:textId="77777777" w:rsidR="00665447" w:rsidRPr="00C907CD" w:rsidRDefault="00000000">
            <w:pPr>
              <w:spacing w:after="0"/>
              <w:rPr>
                <w:szCs w:val="24"/>
              </w:rPr>
            </w:pPr>
            <w:r w:rsidRPr="00C907CD">
              <w:rPr>
                <w:b/>
                <w:color w:val="E4C272"/>
                <w:szCs w:val="24"/>
              </w:rPr>
              <w:t xml:space="preserve">Target </w:t>
            </w:r>
            <w:proofErr w:type="gramStart"/>
            <w:r w:rsidRPr="00C907CD">
              <w:rPr>
                <w:b/>
                <w:color w:val="E4C272"/>
                <w:szCs w:val="24"/>
              </w:rPr>
              <w:t>stats</w:t>
            </w:r>
            <w:proofErr w:type="gramEnd"/>
            <w:r w:rsidRPr="00C907CD">
              <w:rPr>
                <w:b/>
                <w:color w:val="E4C272"/>
                <w:szCs w:val="24"/>
              </w:rPr>
              <w:t xml:space="preserve"> at CR 21</w:t>
            </w:r>
          </w:p>
        </w:tc>
      </w:tr>
      <w:tr w:rsidR="00665447" w14:paraId="1883FED5"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0F3A923" w14:textId="77777777" w:rsidR="00665447" w:rsidRPr="00C907CD" w:rsidRDefault="00000000">
            <w:pPr>
              <w:spacing w:after="0"/>
              <w:rPr>
                <w:szCs w:val="24"/>
              </w:rPr>
            </w:pPr>
            <w:r w:rsidRPr="00C907CD">
              <w:rPr>
                <w:szCs w:val="24"/>
              </w:rPr>
              <w:t>1</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EAC90E3" w14:textId="77777777" w:rsidR="00665447" w:rsidRPr="00C907CD" w:rsidRDefault="00000000">
            <w:pPr>
              <w:spacing w:after="0"/>
              <w:rPr>
                <w:szCs w:val="24"/>
              </w:rPr>
            </w:pPr>
            <w:r w:rsidRPr="00C907CD">
              <w:rPr>
                <w:szCs w:val="24"/>
              </w:rPr>
              <w:t>140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D3F20E5" w14:textId="77777777" w:rsidR="00665447" w:rsidRPr="00C907CD" w:rsidRDefault="00000000">
            <w:pPr>
              <w:spacing w:after="0"/>
              <w:rPr>
                <w:szCs w:val="24"/>
              </w:rPr>
            </w:pPr>
            <w:r w:rsidRPr="00C907CD">
              <w:rPr>
                <w:szCs w:val="24"/>
              </w:rPr>
              <w:t>0</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9DDAF28"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89573AF" w14:textId="77777777" w:rsidR="00665447" w:rsidRPr="00C907CD" w:rsidRDefault="00000000">
            <w:pPr>
              <w:spacing w:after="0"/>
              <w:rPr>
                <w:szCs w:val="24"/>
              </w:rPr>
            </w:pPr>
            <w:r w:rsidRPr="00C907CD">
              <w:rPr>
                <w:szCs w:val="24"/>
              </w:rPr>
              <w:t>1%</w:t>
            </w:r>
          </w:p>
        </w:tc>
      </w:tr>
      <w:tr w:rsidR="00665447" w14:paraId="1506A193"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AD3E768" w14:textId="77777777" w:rsidR="00665447" w:rsidRPr="00C907CD" w:rsidRDefault="00000000">
            <w:pPr>
              <w:spacing w:after="0"/>
              <w:rPr>
                <w:szCs w:val="24"/>
              </w:rPr>
            </w:pPr>
            <w:r w:rsidRPr="00C907CD">
              <w:rPr>
                <w:szCs w:val="24"/>
              </w:rPr>
              <w:t>2</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E6132D5" w14:textId="77777777" w:rsidR="00665447" w:rsidRPr="00C907CD" w:rsidRDefault="00000000">
            <w:pPr>
              <w:spacing w:after="0"/>
              <w:rPr>
                <w:szCs w:val="24"/>
              </w:rPr>
            </w:pPr>
            <w:r w:rsidRPr="00C907CD">
              <w:rPr>
                <w:szCs w:val="24"/>
              </w:rPr>
              <w:t>210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1E7FC1C" w14:textId="77777777" w:rsidR="00665447" w:rsidRPr="00C907CD" w:rsidRDefault="00000000">
            <w:pPr>
              <w:spacing w:after="0"/>
              <w:rPr>
                <w:szCs w:val="24"/>
              </w:rPr>
            </w:pPr>
            <w:r w:rsidRPr="00C907CD">
              <w:rPr>
                <w:szCs w:val="24"/>
              </w:rPr>
              <w:t>2</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BBF72C6"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A2DD0A" w14:textId="77777777" w:rsidR="00665447" w:rsidRPr="00C907CD" w:rsidRDefault="00000000">
            <w:pPr>
              <w:spacing w:after="0"/>
              <w:rPr>
                <w:szCs w:val="24"/>
              </w:rPr>
            </w:pPr>
            <w:r w:rsidRPr="00C907CD">
              <w:rPr>
                <w:szCs w:val="24"/>
              </w:rPr>
              <w:t>1%</w:t>
            </w:r>
          </w:p>
        </w:tc>
      </w:tr>
      <w:tr w:rsidR="00665447" w14:paraId="2D5F3436"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714F2E" w14:textId="77777777" w:rsidR="00665447" w:rsidRPr="00C907CD" w:rsidRDefault="00000000">
            <w:pPr>
              <w:spacing w:after="0"/>
              <w:rPr>
                <w:szCs w:val="24"/>
              </w:rPr>
            </w:pPr>
            <w:r w:rsidRPr="00C907CD">
              <w:rPr>
                <w:szCs w:val="24"/>
              </w:rPr>
              <w:t>3</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7F77C31" w14:textId="77777777" w:rsidR="00665447" w:rsidRPr="00C907CD" w:rsidRDefault="00000000">
            <w:pPr>
              <w:spacing w:after="0"/>
              <w:rPr>
                <w:szCs w:val="24"/>
              </w:rPr>
            </w:pPr>
            <w:r w:rsidRPr="00C907CD">
              <w:rPr>
                <w:szCs w:val="24"/>
              </w:rPr>
              <w:t>280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C642D87" w14:textId="77777777" w:rsidR="00665447" w:rsidRPr="00C907CD" w:rsidRDefault="00000000">
            <w:pPr>
              <w:spacing w:after="0"/>
              <w:rPr>
                <w:szCs w:val="24"/>
              </w:rPr>
            </w:pPr>
            <w:r w:rsidRPr="00C907CD">
              <w:rPr>
                <w:szCs w:val="24"/>
              </w:rPr>
              <w:t>4</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A338A0F"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6441825" w14:textId="77777777" w:rsidR="00665447" w:rsidRPr="00C907CD" w:rsidRDefault="00000000">
            <w:pPr>
              <w:spacing w:after="0"/>
              <w:rPr>
                <w:szCs w:val="24"/>
              </w:rPr>
            </w:pPr>
            <w:r w:rsidRPr="00C907CD">
              <w:rPr>
                <w:szCs w:val="24"/>
              </w:rPr>
              <w:t>1%</w:t>
            </w:r>
          </w:p>
        </w:tc>
      </w:tr>
      <w:tr w:rsidR="00665447" w14:paraId="5F835685"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862BD55" w14:textId="77777777" w:rsidR="00665447" w:rsidRPr="00C907CD" w:rsidRDefault="00000000">
            <w:pPr>
              <w:spacing w:after="0"/>
              <w:rPr>
                <w:szCs w:val="24"/>
              </w:rPr>
            </w:pPr>
            <w:r w:rsidRPr="00C907CD">
              <w:rPr>
                <w:szCs w:val="24"/>
              </w:rPr>
              <w:t>4</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F0624D2" w14:textId="77777777" w:rsidR="00665447" w:rsidRPr="00C907CD" w:rsidRDefault="00000000">
            <w:pPr>
              <w:spacing w:after="0"/>
              <w:rPr>
                <w:szCs w:val="24"/>
              </w:rPr>
            </w:pPr>
            <w:r w:rsidRPr="00C907CD">
              <w:rPr>
                <w:szCs w:val="24"/>
              </w:rPr>
              <w:t>350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9BF55F1" w14:textId="77777777" w:rsidR="00665447" w:rsidRPr="00C907CD" w:rsidRDefault="00000000">
            <w:pPr>
              <w:spacing w:after="0"/>
              <w:rPr>
                <w:szCs w:val="24"/>
              </w:rPr>
            </w:pPr>
            <w:r w:rsidRPr="00C907CD">
              <w:rPr>
                <w:szCs w:val="24"/>
              </w:rPr>
              <w:t>6</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C50ED98"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7B7C166" w14:textId="77777777" w:rsidR="00665447" w:rsidRPr="00C907CD" w:rsidRDefault="00000000">
            <w:pPr>
              <w:spacing w:after="0"/>
              <w:rPr>
                <w:szCs w:val="24"/>
              </w:rPr>
            </w:pPr>
            <w:r w:rsidRPr="00C907CD">
              <w:rPr>
                <w:szCs w:val="24"/>
              </w:rPr>
              <w:t>1%</w:t>
            </w:r>
          </w:p>
        </w:tc>
      </w:tr>
      <w:tr w:rsidR="00665447" w14:paraId="3AB190EC"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C9B1EE2" w14:textId="77777777" w:rsidR="00665447" w:rsidRPr="00C907CD" w:rsidRDefault="00000000">
            <w:pPr>
              <w:spacing w:after="0"/>
              <w:rPr>
                <w:szCs w:val="24"/>
              </w:rPr>
            </w:pPr>
            <w:r w:rsidRPr="00C907CD">
              <w:rPr>
                <w:szCs w:val="24"/>
              </w:rPr>
              <w:t>5</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5FC9386" w14:textId="77777777" w:rsidR="00665447" w:rsidRPr="00C907CD" w:rsidRDefault="00000000">
            <w:pPr>
              <w:spacing w:after="0"/>
              <w:rPr>
                <w:szCs w:val="24"/>
              </w:rPr>
            </w:pPr>
            <w:r w:rsidRPr="00C907CD">
              <w:rPr>
                <w:szCs w:val="24"/>
              </w:rPr>
              <w:t>500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5B46A32" w14:textId="77777777" w:rsidR="00665447" w:rsidRPr="00C907CD" w:rsidRDefault="00000000">
            <w:pPr>
              <w:spacing w:after="0"/>
              <w:rPr>
                <w:szCs w:val="24"/>
              </w:rPr>
            </w:pPr>
            <w:r w:rsidRPr="00C907CD">
              <w:rPr>
                <w:szCs w:val="24"/>
              </w:rPr>
              <w:t>8</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55AFD5F"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EB6ED12" w14:textId="77777777" w:rsidR="00665447" w:rsidRPr="00C907CD" w:rsidRDefault="00000000">
            <w:pPr>
              <w:spacing w:after="0"/>
              <w:rPr>
                <w:szCs w:val="24"/>
              </w:rPr>
            </w:pPr>
            <w:r w:rsidRPr="00C907CD">
              <w:rPr>
                <w:szCs w:val="24"/>
              </w:rPr>
              <w:t>1%</w:t>
            </w:r>
          </w:p>
        </w:tc>
      </w:tr>
      <w:tr w:rsidR="00665447" w14:paraId="33CF148D"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9118F37" w14:textId="77777777" w:rsidR="00665447" w:rsidRPr="00C907CD" w:rsidRDefault="00000000">
            <w:pPr>
              <w:spacing w:after="0"/>
              <w:rPr>
                <w:szCs w:val="24"/>
              </w:rPr>
            </w:pPr>
            <w:r w:rsidRPr="00C907CD">
              <w:rPr>
                <w:szCs w:val="24"/>
              </w:rPr>
              <w:t>6</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1B016E2" w14:textId="77777777" w:rsidR="00665447" w:rsidRPr="00C907CD" w:rsidRDefault="00000000">
            <w:pPr>
              <w:spacing w:after="0"/>
              <w:rPr>
                <w:szCs w:val="24"/>
              </w:rPr>
            </w:pPr>
            <w:r w:rsidRPr="00C907CD">
              <w:rPr>
                <w:szCs w:val="24"/>
              </w:rPr>
              <w:t>700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B6AB724" w14:textId="77777777" w:rsidR="00665447" w:rsidRPr="00C907CD" w:rsidRDefault="00000000">
            <w:pPr>
              <w:spacing w:after="0"/>
              <w:rPr>
                <w:szCs w:val="24"/>
              </w:rPr>
            </w:pPr>
            <w:r w:rsidRPr="00C907CD">
              <w:rPr>
                <w:szCs w:val="24"/>
              </w:rPr>
              <w:t>10</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800AE27"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D25F258" w14:textId="77777777" w:rsidR="00665447" w:rsidRPr="00C907CD" w:rsidRDefault="00000000">
            <w:pPr>
              <w:spacing w:after="0"/>
              <w:rPr>
                <w:szCs w:val="24"/>
              </w:rPr>
            </w:pPr>
            <w:r w:rsidRPr="00C907CD">
              <w:rPr>
                <w:szCs w:val="24"/>
              </w:rPr>
              <w:t>1%</w:t>
            </w:r>
          </w:p>
        </w:tc>
      </w:tr>
      <w:tr w:rsidR="00665447" w14:paraId="085E74DA"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A54455B" w14:textId="77777777" w:rsidR="00665447" w:rsidRPr="00C907CD" w:rsidRDefault="00000000">
            <w:pPr>
              <w:spacing w:after="0"/>
              <w:rPr>
                <w:szCs w:val="24"/>
              </w:rPr>
            </w:pPr>
            <w:r w:rsidRPr="00C907CD">
              <w:rPr>
                <w:szCs w:val="24"/>
              </w:rPr>
              <w:t>7</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DF58F9E" w14:textId="77777777" w:rsidR="00665447" w:rsidRPr="00C907CD" w:rsidRDefault="00000000">
            <w:pPr>
              <w:spacing w:after="0"/>
              <w:rPr>
                <w:szCs w:val="24"/>
              </w:rPr>
            </w:pPr>
            <w:r w:rsidRPr="00C907CD">
              <w:rPr>
                <w:szCs w:val="24"/>
              </w:rPr>
              <w:t>900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0939F40" w14:textId="77777777" w:rsidR="00665447" w:rsidRPr="00C907CD" w:rsidRDefault="00000000">
            <w:pPr>
              <w:spacing w:after="0"/>
              <w:rPr>
                <w:szCs w:val="24"/>
              </w:rPr>
            </w:pPr>
            <w:r w:rsidRPr="00C907CD">
              <w:rPr>
                <w:szCs w:val="24"/>
              </w:rPr>
              <w:t>11</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A514805"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B44C5A1" w14:textId="77777777" w:rsidR="00665447" w:rsidRPr="00C907CD" w:rsidRDefault="00000000">
            <w:pPr>
              <w:spacing w:after="0"/>
              <w:rPr>
                <w:szCs w:val="24"/>
              </w:rPr>
            </w:pPr>
            <w:r w:rsidRPr="00C907CD">
              <w:rPr>
                <w:szCs w:val="24"/>
              </w:rPr>
              <w:t>1%</w:t>
            </w:r>
          </w:p>
        </w:tc>
      </w:tr>
      <w:tr w:rsidR="00665447" w14:paraId="6495B51C"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AB58DFD" w14:textId="77777777" w:rsidR="00665447" w:rsidRPr="00C907CD" w:rsidRDefault="00000000">
            <w:pPr>
              <w:spacing w:after="0"/>
              <w:rPr>
                <w:szCs w:val="24"/>
              </w:rPr>
            </w:pPr>
            <w:r w:rsidRPr="00C907CD">
              <w:rPr>
                <w:szCs w:val="24"/>
              </w:rPr>
              <w:t>8</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214DEA2" w14:textId="77777777" w:rsidR="00665447" w:rsidRPr="00C907CD" w:rsidRDefault="00000000">
            <w:pPr>
              <w:spacing w:after="0"/>
              <w:rPr>
                <w:szCs w:val="24"/>
              </w:rPr>
            </w:pPr>
            <w:r w:rsidRPr="00C907CD">
              <w:rPr>
                <w:szCs w:val="24"/>
              </w:rPr>
              <w:t>1,100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5AD9769" w14:textId="77777777" w:rsidR="00665447" w:rsidRPr="00C907CD" w:rsidRDefault="00000000">
            <w:pPr>
              <w:spacing w:after="0"/>
              <w:rPr>
                <w:szCs w:val="24"/>
              </w:rPr>
            </w:pPr>
            <w:r w:rsidRPr="00C907CD">
              <w:rPr>
                <w:szCs w:val="24"/>
              </w:rPr>
              <w:t>13</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F967794"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7639D7" w14:textId="77777777" w:rsidR="00665447" w:rsidRPr="00C907CD" w:rsidRDefault="00000000">
            <w:pPr>
              <w:spacing w:after="0"/>
              <w:rPr>
                <w:szCs w:val="24"/>
              </w:rPr>
            </w:pPr>
            <w:r w:rsidRPr="00C907CD">
              <w:rPr>
                <w:szCs w:val="24"/>
              </w:rPr>
              <w:t>1%</w:t>
            </w:r>
          </w:p>
        </w:tc>
      </w:tr>
      <w:tr w:rsidR="00665447" w14:paraId="7687711D"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E51E25D" w14:textId="77777777" w:rsidR="00665447" w:rsidRPr="00C907CD" w:rsidRDefault="00000000">
            <w:pPr>
              <w:spacing w:after="0"/>
              <w:rPr>
                <w:szCs w:val="24"/>
              </w:rPr>
            </w:pPr>
            <w:r w:rsidRPr="00C907CD">
              <w:rPr>
                <w:szCs w:val="24"/>
              </w:rPr>
              <w:t>9</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665F8E8" w14:textId="77777777" w:rsidR="00665447" w:rsidRPr="00C907CD" w:rsidRDefault="00000000">
            <w:pPr>
              <w:spacing w:after="0"/>
              <w:rPr>
                <w:szCs w:val="24"/>
              </w:rPr>
            </w:pPr>
            <w:r w:rsidRPr="00C907CD">
              <w:rPr>
                <w:szCs w:val="24"/>
              </w:rPr>
              <w:t>1,300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10A9E12" w14:textId="77777777" w:rsidR="00665447" w:rsidRPr="00C907CD" w:rsidRDefault="00000000">
            <w:pPr>
              <w:spacing w:after="0"/>
              <w:rPr>
                <w:szCs w:val="24"/>
              </w:rPr>
            </w:pPr>
            <w:r w:rsidRPr="00C907CD">
              <w:rPr>
                <w:szCs w:val="24"/>
              </w:rPr>
              <w:t>15</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F5EDE72"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588A74F" w14:textId="77777777" w:rsidR="00665447" w:rsidRPr="00C907CD" w:rsidRDefault="00000000">
            <w:pPr>
              <w:spacing w:after="0"/>
              <w:rPr>
                <w:szCs w:val="24"/>
              </w:rPr>
            </w:pPr>
            <w:r w:rsidRPr="00C907CD">
              <w:rPr>
                <w:szCs w:val="24"/>
              </w:rPr>
              <w:t>1%</w:t>
            </w:r>
          </w:p>
        </w:tc>
      </w:tr>
      <w:tr w:rsidR="00665447" w14:paraId="44B6F3F2"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50B698F" w14:textId="77777777" w:rsidR="00665447" w:rsidRPr="00C907CD" w:rsidRDefault="00000000">
            <w:pPr>
              <w:spacing w:after="0"/>
              <w:rPr>
                <w:szCs w:val="24"/>
              </w:rPr>
            </w:pPr>
            <w:r w:rsidRPr="00C907CD">
              <w:rPr>
                <w:szCs w:val="24"/>
              </w:rPr>
              <w:t>10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1DD6EE2" w14:textId="77777777" w:rsidR="00665447" w:rsidRPr="00C907CD" w:rsidRDefault="00000000">
            <w:pPr>
              <w:spacing w:after="0"/>
              <w:rPr>
                <w:szCs w:val="24"/>
              </w:rPr>
            </w:pPr>
            <w:r w:rsidRPr="00C907CD">
              <w:rPr>
                <w:szCs w:val="24"/>
              </w:rPr>
              <w:t>1,500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6F3CF70" w14:textId="77777777" w:rsidR="00665447" w:rsidRPr="00C907CD" w:rsidRDefault="00000000">
            <w:pPr>
              <w:spacing w:after="0"/>
              <w:rPr>
                <w:szCs w:val="24"/>
              </w:rPr>
            </w:pPr>
            <w:r w:rsidRPr="00C907CD">
              <w:rPr>
                <w:szCs w:val="24"/>
              </w:rPr>
              <w:t>17</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269AE6A" w14:textId="77777777" w:rsidR="00665447" w:rsidRPr="00C907CD" w:rsidRDefault="00000000">
            <w:pPr>
              <w:spacing w:after="0"/>
              <w:rPr>
                <w:szCs w:val="24"/>
              </w:rPr>
            </w:pPr>
            <w:r w:rsidRPr="00C907CD">
              <w:rPr>
                <w:szCs w:val="24"/>
              </w:rPr>
              <w:t>5</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B54F139" w14:textId="77777777" w:rsidR="00665447" w:rsidRPr="00C907CD" w:rsidRDefault="00000000">
            <w:pPr>
              <w:spacing w:after="0"/>
              <w:rPr>
                <w:szCs w:val="24"/>
              </w:rPr>
            </w:pPr>
            <w:r w:rsidRPr="00C907CD">
              <w:rPr>
                <w:szCs w:val="24"/>
              </w:rPr>
              <w:t>1%</w:t>
            </w:r>
          </w:p>
        </w:tc>
      </w:tr>
      <w:tr w:rsidR="00665447" w14:paraId="764663DB" w14:textId="77777777" w:rsidTr="00C907CD">
        <w:trPr>
          <w:cantSplit/>
          <w:trHeight w:val="20"/>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9B95565" w14:textId="77777777" w:rsidR="00665447" w:rsidRPr="00C907CD" w:rsidRDefault="00000000">
            <w:pPr>
              <w:spacing w:after="0"/>
              <w:rPr>
                <w:szCs w:val="24"/>
              </w:rPr>
            </w:pPr>
            <w:r w:rsidRPr="00C907CD">
              <w:rPr>
                <w:szCs w:val="24"/>
              </w:rPr>
              <w:t>11</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60DCC4D" w14:textId="77777777" w:rsidR="00665447" w:rsidRPr="00C907CD" w:rsidRDefault="00000000">
            <w:pPr>
              <w:spacing w:after="0"/>
              <w:rPr>
                <w:szCs w:val="24"/>
              </w:rPr>
            </w:pPr>
            <w:r w:rsidRPr="00C907CD">
              <w:rPr>
                <w:szCs w:val="24"/>
              </w:rPr>
              <w:t>1,750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A6359D3" w14:textId="77777777" w:rsidR="00665447" w:rsidRPr="00C907CD" w:rsidRDefault="00000000">
            <w:pPr>
              <w:spacing w:after="0"/>
              <w:rPr>
                <w:szCs w:val="24"/>
              </w:rPr>
            </w:pPr>
            <w:r w:rsidRPr="00C907CD">
              <w:rPr>
                <w:szCs w:val="24"/>
              </w:rPr>
              <w:t>19</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079C1CE" w14:textId="77777777" w:rsidR="00665447" w:rsidRPr="00C907CD" w:rsidRDefault="00000000">
            <w:pPr>
              <w:spacing w:after="0"/>
              <w:rPr>
                <w:szCs w:val="24"/>
              </w:rPr>
            </w:pPr>
            <w:r w:rsidRPr="00C907CD">
              <w:rPr>
                <w:szCs w:val="24"/>
              </w:rPr>
              <w:t>10</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A0CC09F" w14:textId="77777777" w:rsidR="00665447" w:rsidRPr="00C907CD" w:rsidRDefault="00000000">
            <w:pPr>
              <w:spacing w:after="0"/>
              <w:rPr>
                <w:szCs w:val="24"/>
              </w:rPr>
            </w:pPr>
            <w:r w:rsidRPr="00C907CD">
              <w:rPr>
                <w:szCs w:val="24"/>
              </w:rPr>
              <w:t>5%</w:t>
            </w:r>
          </w:p>
        </w:tc>
      </w:tr>
      <w:tr w:rsidR="00665447" w14:paraId="76C61BFC"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571CF6F" w14:textId="77777777" w:rsidR="00665447" w:rsidRPr="00C907CD" w:rsidRDefault="00000000">
            <w:pPr>
              <w:spacing w:after="0"/>
              <w:rPr>
                <w:szCs w:val="24"/>
              </w:rPr>
            </w:pPr>
            <w:r w:rsidRPr="00C907CD">
              <w:rPr>
                <w:szCs w:val="24"/>
              </w:rPr>
              <w:t>12</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A2F8700" w14:textId="77777777" w:rsidR="00665447" w:rsidRPr="00C907CD" w:rsidRDefault="00000000">
            <w:pPr>
              <w:spacing w:after="0"/>
              <w:rPr>
                <w:szCs w:val="24"/>
              </w:rPr>
            </w:pPr>
            <w:r w:rsidRPr="00C907CD">
              <w:rPr>
                <w:szCs w:val="24"/>
              </w:rPr>
              <w:t>2,000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C5AF540" w14:textId="77777777" w:rsidR="00665447" w:rsidRPr="00C907CD" w:rsidRDefault="00000000">
            <w:pPr>
              <w:spacing w:after="0"/>
              <w:rPr>
                <w:szCs w:val="24"/>
              </w:rPr>
            </w:pPr>
            <w:r w:rsidRPr="00C907CD">
              <w:rPr>
                <w:szCs w:val="24"/>
              </w:rPr>
              <w:t>20</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87F619C" w14:textId="77777777" w:rsidR="00665447" w:rsidRPr="00C907CD" w:rsidRDefault="00000000">
            <w:pPr>
              <w:spacing w:after="0"/>
              <w:rPr>
                <w:szCs w:val="24"/>
              </w:rPr>
            </w:pPr>
            <w:r w:rsidRPr="00C907CD">
              <w:rPr>
                <w:szCs w:val="24"/>
              </w:rPr>
              <w:t>10</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9D04A7A" w14:textId="77777777" w:rsidR="00665447" w:rsidRPr="00C907CD" w:rsidRDefault="00000000">
            <w:pPr>
              <w:spacing w:after="0"/>
              <w:rPr>
                <w:szCs w:val="24"/>
              </w:rPr>
            </w:pPr>
            <w:r w:rsidRPr="00C907CD">
              <w:rPr>
                <w:szCs w:val="24"/>
              </w:rPr>
              <w:t>10%</w:t>
            </w:r>
          </w:p>
        </w:tc>
      </w:tr>
      <w:tr w:rsidR="00665447" w14:paraId="619E715D"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92C8171" w14:textId="77777777" w:rsidR="00665447" w:rsidRPr="00C907CD" w:rsidRDefault="00000000">
            <w:pPr>
              <w:spacing w:after="0"/>
              <w:rPr>
                <w:szCs w:val="24"/>
              </w:rPr>
            </w:pPr>
            <w:r w:rsidRPr="00C907CD">
              <w:rPr>
                <w:szCs w:val="24"/>
              </w:rPr>
              <w:lastRenderedPageBreak/>
              <w:t>13</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B6E9F4C" w14:textId="77777777" w:rsidR="00665447" w:rsidRPr="00C907CD" w:rsidRDefault="00000000">
            <w:pPr>
              <w:spacing w:after="0"/>
              <w:rPr>
                <w:szCs w:val="24"/>
              </w:rPr>
            </w:pPr>
            <w:r w:rsidRPr="00C907CD">
              <w:rPr>
                <w:szCs w:val="24"/>
              </w:rPr>
              <w:t>2,300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DE1F8E1" w14:textId="77777777" w:rsidR="00665447" w:rsidRPr="00C907CD" w:rsidRDefault="00000000">
            <w:pPr>
              <w:spacing w:after="0"/>
              <w:rPr>
                <w:szCs w:val="24"/>
              </w:rPr>
            </w:pPr>
            <w:r w:rsidRPr="00C907CD">
              <w:rPr>
                <w:szCs w:val="24"/>
              </w:rPr>
              <w:t>22</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115BA82" w14:textId="77777777" w:rsidR="00665447" w:rsidRPr="00C907CD" w:rsidRDefault="00000000">
            <w:pPr>
              <w:spacing w:after="0"/>
              <w:rPr>
                <w:szCs w:val="24"/>
              </w:rPr>
            </w:pPr>
            <w:r w:rsidRPr="00C907CD">
              <w:rPr>
                <w:szCs w:val="24"/>
              </w:rPr>
              <w:t>10</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9A10735" w14:textId="77777777" w:rsidR="00665447" w:rsidRPr="00C907CD" w:rsidRDefault="00000000">
            <w:pPr>
              <w:spacing w:after="0"/>
              <w:rPr>
                <w:szCs w:val="24"/>
              </w:rPr>
            </w:pPr>
            <w:r w:rsidRPr="00C907CD">
              <w:rPr>
                <w:szCs w:val="24"/>
              </w:rPr>
              <w:t>100%</w:t>
            </w:r>
          </w:p>
        </w:tc>
      </w:tr>
      <w:tr w:rsidR="00665447" w14:paraId="363628D1"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66FF952" w14:textId="77777777" w:rsidR="00665447" w:rsidRPr="00C907CD" w:rsidRDefault="00000000">
            <w:pPr>
              <w:spacing w:after="0"/>
              <w:rPr>
                <w:szCs w:val="24"/>
              </w:rPr>
            </w:pPr>
            <w:r w:rsidRPr="00C907CD">
              <w:rPr>
                <w:szCs w:val="24"/>
              </w:rPr>
              <w:t>14</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0BC6DEB" w14:textId="77777777" w:rsidR="00665447" w:rsidRPr="00C907CD" w:rsidRDefault="00000000">
            <w:pPr>
              <w:spacing w:after="0"/>
              <w:rPr>
                <w:szCs w:val="24"/>
              </w:rPr>
            </w:pPr>
            <w:r w:rsidRPr="00C907CD">
              <w:rPr>
                <w:szCs w:val="24"/>
              </w:rPr>
              <w:t>2,600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7D1B3E0" w14:textId="77777777" w:rsidR="00665447" w:rsidRPr="00C907CD" w:rsidRDefault="00000000">
            <w:pPr>
              <w:spacing w:after="0"/>
              <w:rPr>
                <w:szCs w:val="24"/>
              </w:rPr>
            </w:pPr>
            <w:r w:rsidRPr="00C907CD">
              <w:rPr>
                <w:szCs w:val="24"/>
              </w:rPr>
              <w:t>23</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2EE7A9C" w14:textId="77777777" w:rsidR="00665447" w:rsidRPr="00C907CD" w:rsidRDefault="00000000">
            <w:pPr>
              <w:spacing w:after="0"/>
              <w:rPr>
                <w:szCs w:val="24"/>
              </w:rPr>
            </w:pPr>
            <w:r w:rsidRPr="00C907CD">
              <w:rPr>
                <w:szCs w:val="24"/>
              </w:rPr>
              <w:t>10</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1E26B2C" w14:textId="77777777" w:rsidR="00665447" w:rsidRPr="00C907CD" w:rsidRDefault="00000000">
            <w:pPr>
              <w:spacing w:after="0"/>
              <w:rPr>
                <w:szCs w:val="24"/>
              </w:rPr>
            </w:pPr>
            <w:r w:rsidRPr="00C907CD">
              <w:rPr>
                <w:szCs w:val="24"/>
              </w:rPr>
              <w:t>300%</w:t>
            </w:r>
          </w:p>
        </w:tc>
      </w:tr>
      <w:tr w:rsidR="00665447" w14:paraId="4FC4C6A6"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6C89C63" w14:textId="77777777" w:rsidR="00665447" w:rsidRPr="00C907CD" w:rsidRDefault="00000000">
            <w:pPr>
              <w:spacing w:after="0"/>
              <w:rPr>
                <w:szCs w:val="24"/>
              </w:rPr>
            </w:pPr>
            <w:r w:rsidRPr="00C907CD">
              <w:rPr>
                <w:szCs w:val="24"/>
              </w:rPr>
              <w:t>15</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9246039" w14:textId="77777777" w:rsidR="00665447" w:rsidRPr="00C907CD" w:rsidRDefault="00000000">
            <w:pPr>
              <w:spacing w:after="0"/>
              <w:rPr>
                <w:szCs w:val="24"/>
              </w:rPr>
            </w:pPr>
            <w:r w:rsidRPr="00C907CD">
              <w:rPr>
                <w:szCs w:val="24"/>
              </w:rPr>
              <w:t>3,000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38C57E1" w14:textId="77777777" w:rsidR="00665447" w:rsidRPr="00C907CD" w:rsidRDefault="00000000">
            <w:pPr>
              <w:spacing w:after="0"/>
              <w:rPr>
                <w:szCs w:val="24"/>
              </w:rPr>
            </w:pPr>
            <w:r w:rsidRPr="00C907CD">
              <w:rPr>
                <w:szCs w:val="24"/>
              </w:rPr>
              <w:t>25</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A141F2B" w14:textId="77777777" w:rsidR="00665447" w:rsidRPr="00C907CD" w:rsidRDefault="00000000">
            <w:pPr>
              <w:spacing w:after="0"/>
              <w:rPr>
                <w:szCs w:val="24"/>
              </w:rPr>
            </w:pPr>
            <w:r w:rsidRPr="00C907CD">
              <w:rPr>
                <w:szCs w:val="24"/>
              </w:rPr>
              <w:t>10</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0FC7296" w14:textId="77777777" w:rsidR="00665447" w:rsidRPr="00C907CD" w:rsidRDefault="00000000">
            <w:pPr>
              <w:spacing w:after="0"/>
              <w:rPr>
                <w:szCs w:val="24"/>
              </w:rPr>
            </w:pPr>
            <w:r w:rsidRPr="00C907CD">
              <w:rPr>
                <w:szCs w:val="24"/>
              </w:rPr>
              <w:t>2,000%</w:t>
            </w:r>
          </w:p>
        </w:tc>
      </w:tr>
      <w:tr w:rsidR="00665447" w14:paraId="4CD6FFB1"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B05A632" w14:textId="77777777" w:rsidR="00665447" w:rsidRPr="00C907CD" w:rsidRDefault="00000000">
            <w:pPr>
              <w:spacing w:after="0"/>
              <w:rPr>
                <w:szCs w:val="24"/>
              </w:rPr>
            </w:pPr>
            <w:r w:rsidRPr="00C907CD">
              <w:rPr>
                <w:szCs w:val="24"/>
              </w:rPr>
              <w:t>16</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2C5A87A" w14:textId="77777777" w:rsidR="00665447" w:rsidRPr="00C907CD" w:rsidRDefault="00000000">
            <w:pPr>
              <w:spacing w:after="0"/>
              <w:rPr>
                <w:szCs w:val="24"/>
              </w:rPr>
            </w:pPr>
            <w:r w:rsidRPr="00C907CD">
              <w:rPr>
                <w:szCs w:val="24"/>
              </w:rPr>
              <w:t>3,400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3DD21C4" w14:textId="77777777" w:rsidR="00665447" w:rsidRPr="00C907CD" w:rsidRDefault="00000000">
            <w:pPr>
              <w:spacing w:after="0"/>
              <w:rPr>
                <w:szCs w:val="24"/>
              </w:rPr>
            </w:pPr>
            <w:r w:rsidRPr="00C907CD">
              <w:rPr>
                <w:szCs w:val="24"/>
              </w:rPr>
              <w:t>27</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565470D" w14:textId="77777777" w:rsidR="00665447" w:rsidRPr="00C907CD" w:rsidRDefault="00000000">
            <w:pPr>
              <w:spacing w:after="0"/>
              <w:rPr>
                <w:szCs w:val="24"/>
              </w:rPr>
            </w:pPr>
            <w:r w:rsidRPr="00C907CD">
              <w:rPr>
                <w:szCs w:val="24"/>
              </w:rPr>
              <w:t>10</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9639851" w14:textId="77777777" w:rsidR="00665447" w:rsidRPr="00C907CD" w:rsidRDefault="00000000">
            <w:pPr>
              <w:spacing w:after="0"/>
              <w:rPr>
                <w:szCs w:val="24"/>
              </w:rPr>
            </w:pPr>
            <w:r w:rsidRPr="00C907CD">
              <w:rPr>
                <w:szCs w:val="24"/>
              </w:rPr>
              <w:t>6,000%</w:t>
            </w:r>
          </w:p>
        </w:tc>
      </w:tr>
      <w:tr w:rsidR="00665447" w14:paraId="28166DDB"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F1BFFD7" w14:textId="77777777" w:rsidR="00665447" w:rsidRPr="00C907CD" w:rsidRDefault="00000000">
            <w:pPr>
              <w:spacing w:after="0"/>
              <w:rPr>
                <w:szCs w:val="24"/>
              </w:rPr>
            </w:pPr>
            <w:r w:rsidRPr="00C907CD">
              <w:rPr>
                <w:szCs w:val="24"/>
              </w:rPr>
              <w:t>17</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032D371" w14:textId="77777777" w:rsidR="00665447" w:rsidRPr="00C907CD" w:rsidRDefault="00000000">
            <w:pPr>
              <w:spacing w:after="0"/>
              <w:rPr>
                <w:szCs w:val="24"/>
              </w:rPr>
            </w:pPr>
            <w:r w:rsidRPr="00C907CD">
              <w:rPr>
                <w:szCs w:val="24"/>
              </w:rPr>
              <w:t>3,800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8E66519" w14:textId="77777777" w:rsidR="00665447" w:rsidRPr="00C907CD" w:rsidRDefault="00000000">
            <w:pPr>
              <w:spacing w:after="0"/>
              <w:rPr>
                <w:szCs w:val="24"/>
              </w:rPr>
            </w:pPr>
            <w:r w:rsidRPr="00C907CD">
              <w:rPr>
                <w:szCs w:val="24"/>
              </w:rPr>
              <w:t>28</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9C16220" w14:textId="77777777" w:rsidR="00665447" w:rsidRPr="00C907CD" w:rsidRDefault="00000000">
            <w:pPr>
              <w:spacing w:after="0"/>
              <w:rPr>
                <w:szCs w:val="24"/>
              </w:rPr>
            </w:pPr>
            <w:r w:rsidRPr="00C907CD">
              <w:rPr>
                <w:szCs w:val="24"/>
              </w:rPr>
              <w:t>10</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ADE2AA3" w14:textId="77777777" w:rsidR="00665447" w:rsidRPr="00C907CD" w:rsidRDefault="00000000">
            <w:pPr>
              <w:spacing w:after="0"/>
              <w:rPr>
                <w:szCs w:val="24"/>
              </w:rPr>
            </w:pPr>
            <w:r w:rsidRPr="00C907CD">
              <w:rPr>
                <w:szCs w:val="24"/>
              </w:rPr>
              <w:t>10,000%</w:t>
            </w:r>
          </w:p>
        </w:tc>
      </w:tr>
      <w:tr w:rsidR="00665447" w14:paraId="41D3F307" w14:textId="77777777">
        <w:trPr>
          <w:cantSplit/>
        </w:trPr>
        <w:tc>
          <w:tcPr>
            <w:tcW w:w="93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F813EB3" w14:textId="77777777" w:rsidR="00665447" w:rsidRPr="00C907CD" w:rsidRDefault="00000000">
            <w:pPr>
              <w:spacing w:after="0"/>
              <w:rPr>
                <w:szCs w:val="24"/>
              </w:rPr>
            </w:pPr>
            <w:r w:rsidRPr="00C907CD">
              <w:rPr>
                <w:szCs w:val="24"/>
              </w:rPr>
              <w:t>18</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C4F588F" w14:textId="77777777" w:rsidR="00665447" w:rsidRPr="00C907CD" w:rsidRDefault="00000000">
            <w:pPr>
              <w:spacing w:after="0"/>
              <w:rPr>
                <w:szCs w:val="24"/>
              </w:rPr>
            </w:pPr>
            <w:r w:rsidRPr="00C907CD">
              <w:rPr>
                <w:szCs w:val="24"/>
              </w:rPr>
              <w:t>4,200</w:t>
            </w:r>
          </w:p>
        </w:tc>
        <w:tc>
          <w:tcPr>
            <w:tcW w:w="1656"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B051F6C" w14:textId="77777777" w:rsidR="00665447" w:rsidRPr="00C907CD" w:rsidRDefault="00000000">
            <w:pPr>
              <w:spacing w:after="0"/>
              <w:rPr>
                <w:szCs w:val="24"/>
              </w:rPr>
            </w:pPr>
            <w:r w:rsidRPr="00C907CD">
              <w:rPr>
                <w:szCs w:val="24"/>
              </w:rPr>
              <w:t>30</w:t>
            </w:r>
          </w:p>
        </w:tc>
        <w:tc>
          <w:tcPr>
            <w:tcW w:w="1584"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E9331EC" w14:textId="77777777" w:rsidR="00665447" w:rsidRPr="00C907CD" w:rsidRDefault="00000000">
            <w:pPr>
              <w:spacing w:after="0"/>
              <w:rPr>
                <w:szCs w:val="24"/>
              </w:rPr>
            </w:pPr>
            <w:r w:rsidRPr="00C907CD">
              <w:rPr>
                <w:szCs w:val="24"/>
              </w:rPr>
              <w:t>10</w:t>
            </w:r>
          </w:p>
        </w:tc>
        <w:tc>
          <w:tcPr>
            <w:tcW w:w="2880" w:type="dxa"/>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FEF13B5" w14:textId="480CE073" w:rsidR="00C907CD" w:rsidRPr="00C907CD" w:rsidRDefault="00000000">
            <w:pPr>
              <w:spacing w:after="0"/>
              <w:rPr>
                <w:szCs w:val="24"/>
              </w:rPr>
            </w:pPr>
            <w:r w:rsidRPr="00C907CD">
              <w:rPr>
                <w:szCs w:val="24"/>
              </w:rPr>
              <w:t>10,000%</w:t>
            </w:r>
          </w:p>
        </w:tc>
      </w:tr>
    </w:tbl>
    <w:tbl>
      <w:tblPr>
        <w:tblW w:w="10454" w:type="dxa"/>
        <w:jc w:val="center"/>
        <w:tblLook w:val="04A0" w:firstRow="1" w:lastRow="0" w:firstColumn="1" w:lastColumn="0" w:noHBand="0" w:noVBand="1"/>
      </w:tblPr>
      <w:tblGrid>
        <w:gridCol w:w="10454"/>
      </w:tblGrid>
      <w:tr w:rsidR="00665447" w14:paraId="7DAADA56"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7B1F1926" w14:textId="75815212" w:rsidR="00665447" w:rsidRDefault="00000000">
            <w:r>
              <w:rPr>
                <w:b/>
                <w:color w:val="D4A84E"/>
              </w:rPr>
              <w:t>[</w:t>
            </w:r>
            <w:r w:rsidR="00C907CD">
              <w:rPr>
                <w:b/>
                <w:color w:val="D4A84E"/>
              </w:rPr>
              <w:t>MODERATOR PRO-TIP</w:t>
            </w:r>
            <w:r>
              <w:rPr>
                <w:b/>
                <w:color w:val="D4A84E"/>
              </w:rPr>
              <w:t xml:space="preserve">] Lv.13 is the captured break-even </w:t>
            </w:r>
            <w:r w:rsidR="00C907CD">
              <w:rPr>
                <w:b/>
                <w:color w:val="D4A84E"/>
              </w:rPr>
              <w:t>point</w:t>
            </w:r>
            <w:r>
              <w:rPr>
                <w:b/>
                <w:color w:val="D4A84E"/>
              </w:rPr>
              <w:t xml:space="preserve"> for Curse Resistance</w:t>
            </w:r>
            <w:r w:rsidR="00C907CD">
              <w:rPr>
                <w:b/>
                <w:color w:val="D4A84E"/>
              </w:rPr>
              <w:t xml:space="preserve"> (CR)</w:t>
            </w:r>
            <w:r>
              <w:rPr>
                <w:b/>
                <w:color w:val="D4A84E"/>
              </w:rPr>
              <w:t xml:space="preserve"> 21</w:t>
            </w:r>
            <w:r w:rsidR="00C907CD">
              <w:rPr>
                <w:b/>
                <w:color w:val="D4A84E"/>
              </w:rPr>
              <w:t>, a moderate mid-game resistance.</w:t>
            </w:r>
          </w:p>
          <w:p w14:paraId="7314BD30" w14:textId="5EDBBB1A" w:rsidR="00665447" w:rsidRDefault="00000000">
            <w:r>
              <w:t xml:space="preserve">At CR 21, Lv.12 (Intensity 20) still suppresses the defender to 10% of baseline. Lv.13 (Intensity 22) crosses to the -1 breakpoint and returns the defender to 100% of baseline; Lv.14 jumps to 300%, Lv.15 to 2,000%, Lv.16 to 6,000%, and Lv.17-18 to 10,000%. This is the clearest live demonstration in the guide of why one or two points of Curse/Illusion Resistance can matter more than large amounts of ordinary combat </w:t>
            </w:r>
            <w:proofErr w:type="gramStart"/>
            <w:r>
              <w:t>stats</w:t>
            </w:r>
            <w:r w:rsidR="00C907CD">
              <w:t>, and</w:t>
            </w:r>
            <w:proofErr w:type="gramEnd"/>
            <w:r w:rsidR="00C907CD">
              <w:t xml:space="preserve"> why focusing +resistance is valuable</w:t>
            </w:r>
            <w:r>
              <w:t>.</w:t>
            </w:r>
          </w:p>
        </w:tc>
      </w:tr>
    </w:tbl>
    <w:p w14:paraId="1E8717D8" w14:textId="77777777" w:rsidR="00665447" w:rsidRDefault="00000000">
      <w:pPr>
        <w:keepNext/>
        <w:jc w:val="center"/>
      </w:pPr>
      <w:r>
        <w:rPr>
          <w:noProof/>
        </w:rPr>
        <w:drawing>
          <wp:inline distT="0" distB="0" distL="0" distR="0" wp14:anchorId="5E35A996" wp14:editId="4BB7D1D5">
            <wp:extent cx="6629400" cy="306005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71.jpg"/>
                    <pic:cNvPicPr/>
                  </pic:nvPicPr>
                  <pic:blipFill>
                    <a:blip r:embed="rId64"/>
                    <a:stretch>
                      <a:fillRect/>
                    </a:stretch>
                  </pic:blipFill>
                  <pic:spPr>
                    <a:xfrm>
                      <a:off x="0" y="0"/>
                      <a:ext cx="6629400" cy="3060055"/>
                    </a:xfrm>
                    <a:prstGeom prst="rect">
                      <a:avLst/>
                    </a:prstGeom>
                  </pic:spPr>
                </pic:pic>
              </a:graphicData>
            </a:graphic>
          </wp:inline>
        </w:drawing>
      </w:r>
    </w:p>
    <w:p w14:paraId="3FAA8406" w14:textId="77777777" w:rsidR="00665447" w:rsidRDefault="00000000">
      <w:pPr>
        <w:pStyle w:val="KOACaption"/>
      </w:pPr>
      <w:r>
        <w:t>Captured Lv.13 Stone Flower Mine grid detail: 2,300/hour plus Empyrean EXP +100(+5)/hour; the Mine is owned and garrisoned by Mirage Defenders in this state.</w:t>
      </w:r>
    </w:p>
    <w:p w14:paraId="0B97A9C2" w14:textId="77777777" w:rsidR="00665447" w:rsidRPr="00C907CD" w:rsidRDefault="00000000">
      <w:pPr>
        <w:pStyle w:val="Heading2"/>
        <w:rPr>
          <w:rFonts w:ascii="Arial" w:hAnsi="Arial" w:cs="Arial"/>
        </w:rPr>
      </w:pPr>
      <w:r w:rsidRPr="00C907CD">
        <w:rPr>
          <w:rFonts w:ascii="Arial" w:hAnsi="Arial" w:cs="Arial"/>
        </w:rPr>
        <w:t>Advanced-Mine Empyrean EXP: a second reason to hold high-level Mines</w:t>
      </w:r>
    </w:p>
    <w:p w14:paraId="54582734" w14:textId="72C3890F" w:rsidR="00665447" w:rsidRDefault="00000000">
      <w:r>
        <w:t xml:space="preserve">Grid-detail captures for Lv.11, Lv.13, and Lv.15 Stone Flower Mines show Empyrean EXP +100(+5)/hour in addition to the Mine’s normal research-resource production. The Empyrean EXP tooltip states that the currency is used to activate Empyrean Effects and directs the player to </w:t>
      </w:r>
      <w:r w:rsidR="00C907CD">
        <w:t>T</w:t>
      </w:r>
      <w:r>
        <w:t>he Observatory for details. The +5/hour is an account-state bonus</w:t>
      </w:r>
      <w:r w:rsidR="00C907CD">
        <w:t>, provided thanks to Empyrean Talents.</w:t>
      </w:r>
    </w:p>
    <w:tbl>
      <w:tblPr>
        <w:tblW w:w="10454" w:type="dxa"/>
        <w:jc w:val="center"/>
        <w:tblLook w:val="04A0" w:firstRow="1" w:lastRow="0" w:firstColumn="1" w:lastColumn="0" w:noHBand="0" w:noVBand="1"/>
      </w:tblPr>
      <w:tblGrid>
        <w:gridCol w:w="10454"/>
      </w:tblGrid>
      <w:tr w:rsidR="00665447" w14:paraId="0FA9083B"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54E4EAC7" w14:textId="526E094C" w:rsidR="00665447" w:rsidRDefault="00000000">
            <w:r>
              <w:rPr>
                <w:b/>
                <w:color w:val="D4A84E"/>
              </w:rPr>
              <w:lastRenderedPageBreak/>
              <w:t>[MODERATOR’S PRO-</w:t>
            </w:r>
            <w:proofErr w:type="gramStart"/>
            <w:r>
              <w:rPr>
                <w:b/>
                <w:color w:val="D4A84E"/>
              </w:rPr>
              <w:t>TIP]  Do</w:t>
            </w:r>
            <w:proofErr w:type="gramEnd"/>
            <w:r>
              <w:rPr>
                <w:b/>
                <w:color w:val="D4A84E"/>
              </w:rPr>
              <w:t xml:space="preserve"> not value a high-level Mine only by Stone Flowers or Fantasy Gems</w:t>
            </w:r>
            <w:r w:rsidR="00C907CD">
              <w:rPr>
                <w:b/>
                <w:color w:val="D4A84E"/>
              </w:rPr>
              <w:t>!</w:t>
            </w:r>
          </w:p>
          <w:p w14:paraId="6D0FBBEB" w14:textId="77777777" w:rsidR="00665447" w:rsidRDefault="00000000">
            <w:r>
              <w:t>Once the advanced Mine detail panels begin showing Empyrean EXP, holding the Mine is feeding two progression systems at once. A Lv.13 Stone Flower Mine is 2,300 Stone Flowers/hour in the captured build, but its grid detail also shows 100(+5) Empyrean EXP/hour. That makes Mine defense, Mine Recovery, Mirage Defenders, and anti-looting Research more strategically important than a simple “resource per hour” comparison suggests.</w:t>
            </w:r>
          </w:p>
        </w:tc>
      </w:tr>
    </w:tbl>
    <w:p w14:paraId="62AD7B99"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Curse/Illusion Resistance: the breakpoint that decides whether a Mine feels easy</w:t>
      </w:r>
      <w:r w:rsidR="00D77B38">
        <w:rPr>
          <w:rFonts w:ascii="Arial" w:eastAsia="Arial" w:hAnsi="Arial" w:cs="Arial"/>
        </w:rPr>
        <w:t>,</w:t>
      </w:r>
      <w:r w:rsidRPr="00E26B60">
        <w:rPr>
          <w:rFonts w:ascii="Arial" w:eastAsia="Arial" w:hAnsi="Arial" w:cs="Arial"/>
        </w:rPr>
        <w:t xml:space="preserve"> or absurd</w:t>
      </w:r>
    </w:p>
    <w:p w14:paraId="346B9751" w14:textId="77777777" w:rsidR="00891636" w:rsidRPr="00E26B60" w:rsidRDefault="00000000">
      <w:pPr>
        <w:keepNext/>
        <w:spacing w:before="40" w:after="0"/>
        <w:jc w:val="center"/>
      </w:pPr>
      <w:r w:rsidRPr="00E26B60">
        <w:rPr>
          <w:noProof/>
        </w:rPr>
        <w:drawing>
          <wp:inline distT="0" distB="0" distL="0" distR="0" wp14:anchorId="28257043" wp14:editId="3C1CD550">
            <wp:extent cx="6637447" cy="3400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42.jpg"/>
                    <pic:cNvPicPr/>
                  </pic:nvPicPr>
                  <pic:blipFill>
                    <a:blip r:embed="rId65"/>
                    <a:stretch>
                      <a:fillRect/>
                    </a:stretch>
                  </pic:blipFill>
                  <pic:spPr>
                    <a:xfrm>
                      <a:off x="0" y="0"/>
                      <a:ext cx="6649402" cy="3406550"/>
                    </a:xfrm>
                    <a:prstGeom prst="rect">
                      <a:avLst/>
                    </a:prstGeom>
                  </pic:spPr>
                </pic:pic>
              </a:graphicData>
            </a:graphic>
          </wp:inline>
        </w:drawing>
      </w:r>
    </w:p>
    <w:p w14:paraId="1E98C622" w14:textId="77777777" w:rsidR="00891636" w:rsidRPr="00E26B60" w:rsidRDefault="00000000">
      <w:pPr>
        <w:pStyle w:val="KOACaption"/>
        <w:keepLines/>
      </w:pPr>
      <w:r w:rsidRPr="00E26B60">
        <w:t>Curse/Illusion Resistance adjustment table. The Rally Leader’s Curse/Illusion Resistance is the value that prevails in rallies.</w:t>
      </w:r>
    </w:p>
    <w:tbl>
      <w:tblPr>
        <w:tblW w:w="10454" w:type="dxa"/>
        <w:jc w:val="center"/>
        <w:tblLook w:val="04A0" w:firstRow="1" w:lastRow="0" w:firstColumn="1" w:lastColumn="0" w:noHBand="0" w:noVBand="1"/>
      </w:tblPr>
      <w:tblGrid>
        <w:gridCol w:w="7272"/>
        <w:gridCol w:w="2667"/>
        <w:gridCol w:w="515"/>
      </w:tblGrid>
      <w:tr w:rsidR="00891636" w:rsidRPr="00E26B60" w14:paraId="2A06C3DC" w14:textId="77777777">
        <w:trPr>
          <w:cantSplit/>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5F5D9AB" w14:textId="77777777" w:rsidR="00891636" w:rsidRPr="00E26B60" w:rsidRDefault="00000000">
            <w:pPr>
              <w:jc w:val="center"/>
            </w:pPr>
            <w:r w:rsidRPr="00E26B60">
              <w:rPr>
                <w:b/>
                <w:color w:val="E4C272"/>
              </w:rPr>
              <w:t>Resistance - Curse/Illusion Intensity</w:t>
            </w:r>
          </w:p>
        </w:tc>
        <w:tc>
          <w:tcPr>
            <w:tcW w:w="0" w:type="auto"/>
            <w:gridSpan w:val="2"/>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3AC74BA" w14:textId="77777777" w:rsidR="00891636" w:rsidRPr="00E26B60" w:rsidRDefault="00000000">
            <w:pPr>
              <w:jc w:val="center"/>
            </w:pPr>
            <w:r w:rsidRPr="00E26B60">
              <w:rPr>
                <w:b/>
                <w:color w:val="E4C272"/>
              </w:rPr>
              <w:t>Target stat adjustment shown</w:t>
            </w:r>
          </w:p>
        </w:tc>
      </w:tr>
      <w:tr w:rsidR="00891636" w:rsidRPr="00E26B60" w14:paraId="0A2DC183"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094A2EA" w14:textId="77777777" w:rsidR="00891636" w:rsidRPr="00E26B60" w:rsidRDefault="00000000">
            <w:pPr>
              <w:spacing w:after="0"/>
            </w:pPr>
            <w:r w:rsidRPr="00E26B60">
              <w:t>&gt;= +4</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13ADC99" w14:textId="77777777" w:rsidR="00891636" w:rsidRPr="00E26B60" w:rsidRDefault="00D77B38">
            <w:pPr>
              <w:spacing w:after="0"/>
            </w:pPr>
            <w:r>
              <w:t xml:space="preserve">Reduction to </w:t>
            </w:r>
            <w:r w:rsidRPr="00E26B60">
              <w:t>1%</w:t>
            </w:r>
            <w:r>
              <w:t xml:space="preserve"> </w:t>
            </w:r>
            <w:r w:rsidR="008538B0">
              <w:t>of base stats</w:t>
            </w:r>
          </w:p>
        </w:tc>
      </w:tr>
      <w:tr w:rsidR="00891636" w:rsidRPr="00E26B60" w14:paraId="1B4D02D5"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8656F98" w14:textId="77777777" w:rsidR="00891636" w:rsidRPr="00E26B60" w:rsidRDefault="00000000">
            <w:pPr>
              <w:spacing w:after="0"/>
            </w:pPr>
            <w:r w:rsidRPr="00E26B60">
              <w:t>+3</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676EC1F" w14:textId="77777777" w:rsidR="00891636" w:rsidRPr="00E26B60" w:rsidRDefault="00D77B38">
            <w:pPr>
              <w:spacing w:after="0"/>
            </w:pPr>
            <w:r>
              <w:t xml:space="preserve">Reduction to </w:t>
            </w:r>
            <w:r w:rsidRPr="00E26B60">
              <w:t>1%</w:t>
            </w:r>
            <w:r w:rsidR="008538B0">
              <w:t xml:space="preserve"> of base stats</w:t>
            </w:r>
          </w:p>
        </w:tc>
      </w:tr>
      <w:tr w:rsidR="00891636" w:rsidRPr="00E26B60" w14:paraId="766A6AF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472673D" w14:textId="77777777" w:rsidR="00891636" w:rsidRPr="00E26B60" w:rsidRDefault="00000000">
            <w:pPr>
              <w:spacing w:after="0"/>
            </w:pPr>
            <w:r w:rsidRPr="00E26B60">
              <w:t>+2</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3EF8266" w14:textId="77777777" w:rsidR="00891636" w:rsidRPr="00E26B60" w:rsidRDefault="00D77B38">
            <w:pPr>
              <w:spacing w:after="0"/>
            </w:pPr>
            <w:r>
              <w:t xml:space="preserve">Reduction to </w:t>
            </w:r>
            <w:r w:rsidRPr="00E26B60">
              <w:t>5%</w:t>
            </w:r>
            <w:r w:rsidR="008538B0">
              <w:t xml:space="preserve"> of base stats</w:t>
            </w:r>
          </w:p>
        </w:tc>
      </w:tr>
      <w:tr w:rsidR="00891636" w:rsidRPr="00E26B60" w14:paraId="77A39A0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B96F68C" w14:textId="77777777" w:rsidR="00891636" w:rsidRPr="00E26B60" w:rsidRDefault="00000000">
            <w:pPr>
              <w:spacing w:after="0"/>
            </w:pPr>
            <w:r w:rsidRPr="00E26B60">
              <w:t>+1</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97D5146" w14:textId="77777777" w:rsidR="00891636" w:rsidRPr="00E26B60" w:rsidRDefault="00D77B38">
            <w:pPr>
              <w:spacing w:after="0"/>
            </w:pPr>
            <w:r>
              <w:t xml:space="preserve">Reduction to </w:t>
            </w:r>
            <w:r w:rsidRPr="00E26B60">
              <w:t>10%</w:t>
            </w:r>
            <w:r w:rsidR="008538B0">
              <w:t xml:space="preserve"> of base stats</w:t>
            </w:r>
          </w:p>
        </w:tc>
      </w:tr>
      <w:tr w:rsidR="00891636" w:rsidRPr="00E26B60" w14:paraId="5A7A065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A5825AD" w14:textId="77777777" w:rsidR="00891636" w:rsidRPr="00E26B60" w:rsidRDefault="00000000">
            <w:pPr>
              <w:spacing w:after="0"/>
            </w:pPr>
            <w:r w:rsidRPr="00E26B60">
              <w:t>0</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2AA4DDF" w14:textId="77777777" w:rsidR="00891636" w:rsidRPr="00E26B60" w:rsidRDefault="00D77B38">
            <w:pPr>
              <w:spacing w:after="0"/>
            </w:pPr>
            <w:r>
              <w:t xml:space="preserve">Reduction to </w:t>
            </w:r>
            <w:r w:rsidRPr="00E26B60">
              <w:t>40%</w:t>
            </w:r>
            <w:r w:rsidR="008538B0">
              <w:t xml:space="preserve"> of base stats</w:t>
            </w:r>
          </w:p>
        </w:tc>
      </w:tr>
      <w:tr w:rsidR="00891636" w:rsidRPr="00E26B60" w14:paraId="451F12E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651A5B4" w14:textId="77777777" w:rsidR="00891636" w:rsidRPr="00E26B60" w:rsidRDefault="00000000">
            <w:pPr>
              <w:spacing w:after="0"/>
            </w:pPr>
            <w:r w:rsidRPr="00E26B60">
              <w:lastRenderedPageBreak/>
              <w:t>-1</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54EA50F" w14:textId="77777777" w:rsidR="00891636" w:rsidRPr="00E26B60" w:rsidRDefault="00000000">
            <w:pPr>
              <w:spacing w:after="0"/>
            </w:pPr>
            <w:r w:rsidRPr="00E26B60">
              <w:t>100%</w:t>
            </w:r>
            <w:r w:rsidR="008538B0">
              <w:t xml:space="preserve"> = no change to base stats</w:t>
            </w:r>
          </w:p>
        </w:tc>
      </w:tr>
      <w:tr w:rsidR="00891636" w:rsidRPr="00E26B60" w14:paraId="5E18465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4251BAE" w14:textId="77777777" w:rsidR="00891636" w:rsidRPr="00E26B60" w:rsidRDefault="00000000">
            <w:pPr>
              <w:spacing w:after="0"/>
            </w:pPr>
            <w:r w:rsidRPr="00E26B60">
              <w:t>-2</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EA3D467" w14:textId="77777777" w:rsidR="00891636" w:rsidRPr="00E26B60" w:rsidRDefault="008538B0">
            <w:pPr>
              <w:spacing w:after="0"/>
            </w:pPr>
            <w:r>
              <w:t xml:space="preserve">Increased to </w:t>
            </w:r>
            <w:r w:rsidRPr="00E26B60">
              <w:t>300%</w:t>
            </w:r>
            <w:r>
              <w:t xml:space="preserve"> of initial stats</w:t>
            </w:r>
          </w:p>
        </w:tc>
      </w:tr>
      <w:tr w:rsidR="00891636" w:rsidRPr="00E26B60" w14:paraId="3EFB7B3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4503A8B" w14:textId="77777777" w:rsidR="00891636" w:rsidRPr="00E26B60" w:rsidRDefault="00000000">
            <w:pPr>
              <w:spacing w:after="0"/>
            </w:pPr>
            <w:r w:rsidRPr="00E26B60">
              <w:t>-3</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4E2E1C0" w14:textId="77777777" w:rsidR="00891636" w:rsidRPr="00E26B60" w:rsidRDefault="008538B0">
            <w:pPr>
              <w:spacing w:after="0"/>
            </w:pPr>
            <w:r>
              <w:t xml:space="preserve">Increased to </w:t>
            </w:r>
            <w:r w:rsidRPr="00E26B60">
              <w:t>600%</w:t>
            </w:r>
            <w:r>
              <w:t xml:space="preserve"> of initial stats</w:t>
            </w:r>
          </w:p>
        </w:tc>
      </w:tr>
      <w:tr w:rsidR="00891636" w:rsidRPr="00E26B60" w14:paraId="1ACD257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0B389A2" w14:textId="77777777" w:rsidR="00891636" w:rsidRPr="00E26B60" w:rsidRDefault="00000000">
            <w:pPr>
              <w:spacing w:after="0"/>
            </w:pPr>
            <w:r w:rsidRPr="00E26B60">
              <w:t>-4</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2B3E7B7" w14:textId="77777777" w:rsidR="00891636" w:rsidRPr="00E26B60" w:rsidRDefault="008538B0">
            <w:pPr>
              <w:spacing w:after="0"/>
            </w:pPr>
            <w:r>
              <w:t xml:space="preserve">Increased to </w:t>
            </w:r>
            <w:r w:rsidRPr="00E26B60">
              <w:t>2,000%</w:t>
            </w:r>
            <w:r>
              <w:t xml:space="preserve"> of base stats</w:t>
            </w:r>
          </w:p>
        </w:tc>
      </w:tr>
      <w:tr w:rsidR="00891636" w:rsidRPr="00E26B60" w14:paraId="2033C22B"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B23BCE5" w14:textId="77777777" w:rsidR="00891636" w:rsidRPr="00E26B60" w:rsidRDefault="00000000">
            <w:pPr>
              <w:spacing w:after="0"/>
            </w:pPr>
            <w:r w:rsidRPr="00E26B60">
              <w:t>-5</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5127588" w14:textId="77777777" w:rsidR="00891636" w:rsidRPr="00E26B60" w:rsidRDefault="008538B0">
            <w:pPr>
              <w:spacing w:after="0"/>
            </w:pPr>
            <w:r>
              <w:t xml:space="preserve">Increased to </w:t>
            </w:r>
            <w:r w:rsidRPr="00E26B60">
              <w:t>4,000%</w:t>
            </w:r>
            <w:r>
              <w:t xml:space="preserve"> of base stats</w:t>
            </w:r>
          </w:p>
        </w:tc>
      </w:tr>
      <w:tr w:rsidR="00891636" w:rsidRPr="00E26B60" w14:paraId="02BAE0D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CACA457" w14:textId="77777777" w:rsidR="00891636" w:rsidRPr="00E26B60" w:rsidRDefault="00000000">
            <w:pPr>
              <w:spacing w:after="0"/>
            </w:pPr>
            <w:r w:rsidRPr="00E26B60">
              <w:t>-6</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6298AB4" w14:textId="77777777" w:rsidR="00891636" w:rsidRPr="00E26B60" w:rsidRDefault="008538B0">
            <w:pPr>
              <w:spacing w:after="0"/>
            </w:pPr>
            <w:r>
              <w:t xml:space="preserve">Increased to </w:t>
            </w:r>
            <w:r w:rsidRPr="00E26B60">
              <w:t>6,000%</w:t>
            </w:r>
            <w:r>
              <w:t xml:space="preserve"> of base stats</w:t>
            </w:r>
          </w:p>
        </w:tc>
      </w:tr>
      <w:tr w:rsidR="00891636" w:rsidRPr="00E26B60" w14:paraId="55F5FD9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650CD48" w14:textId="77777777" w:rsidR="00891636" w:rsidRPr="00E26B60" w:rsidRDefault="00000000">
            <w:pPr>
              <w:spacing w:after="0"/>
            </w:pPr>
            <w:r w:rsidRPr="00E26B60">
              <w:t>&lt;= -7</w:t>
            </w:r>
          </w:p>
        </w:tc>
        <w:tc>
          <w:tcPr>
            <w:tcW w:w="0" w:type="auto"/>
            <w:gridSpan w:val="2"/>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4E024F0" w14:textId="77777777" w:rsidR="00891636" w:rsidRPr="00E26B60" w:rsidRDefault="008538B0">
            <w:pPr>
              <w:spacing w:after="0"/>
            </w:pPr>
            <w:r>
              <w:t xml:space="preserve">Increased to </w:t>
            </w:r>
            <w:r w:rsidRPr="00E26B60">
              <w:t>10,000%</w:t>
            </w:r>
            <w:r>
              <w:t xml:space="preserve"> of base stats</w:t>
            </w:r>
          </w:p>
        </w:tc>
      </w:tr>
      <w:tr w:rsidR="00891636" w:rsidRPr="00E26B60" w14:paraId="5FBA5922" w14:textId="77777777">
        <w:trPr>
          <w:gridAfter w:val="1"/>
          <w:cantSplit/>
          <w:jc w:val="center"/>
        </w:trPr>
        <w:tc>
          <w:tcPr>
            <w:tcW w:w="0" w:type="auto"/>
            <w:gridSpan w:val="2"/>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590EE4DF" w14:textId="1110F028" w:rsidR="00665447" w:rsidRDefault="00000000">
            <w:r>
              <w:rPr>
                <w:b/>
                <w:color w:val="D4A84E"/>
              </w:rPr>
              <w:t>[MODERATOR’S PRO-</w:t>
            </w:r>
            <w:proofErr w:type="gramStart"/>
            <w:r>
              <w:rPr>
                <w:b/>
                <w:color w:val="D4A84E"/>
              </w:rPr>
              <w:t>TIP]  Monster</w:t>
            </w:r>
            <w:proofErr w:type="gramEnd"/>
            <w:r>
              <w:rPr>
                <w:b/>
                <w:color w:val="D4A84E"/>
              </w:rPr>
              <w:t xml:space="preserve"> baseline also depends on Kingdom Rank</w:t>
            </w:r>
            <w:r w:rsidR="00E16081">
              <w:rPr>
                <w:b/>
                <w:color w:val="D4A84E"/>
              </w:rPr>
              <w:t>!</w:t>
            </w:r>
          </w:p>
          <w:p w14:paraId="2B6F1661" w14:textId="42BFA362" w:rsidR="00665447" w:rsidRDefault="00000000">
            <w:r>
              <w:t xml:space="preserve">Kingdom Ranks are divided into A, B, C, and D. Monster baseline stats for mines, camps, and single monsters </w:t>
            </w:r>
            <w:proofErr w:type="gramStart"/>
            <w:r>
              <w:t>depend</w:t>
            </w:r>
            <w:proofErr w:type="gramEnd"/>
            <w:r>
              <w:t xml:space="preserve"> on this. Monsters in </w:t>
            </w:r>
            <w:proofErr w:type="gramStart"/>
            <w:r>
              <w:t>a Rank</w:t>
            </w:r>
            <w:proofErr w:type="gramEnd"/>
            <w:r w:rsidR="00E16081">
              <w:t>-</w:t>
            </w:r>
            <w:r>
              <w:t xml:space="preserve">A FAE season will be significantly stronger than those in </w:t>
            </w:r>
            <w:proofErr w:type="gramStart"/>
            <w:r>
              <w:t>a Rank</w:t>
            </w:r>
            <w:proofErr w:type="gramEnd"/>
            <w:r w:rsidR="00E16081">
              <w:t>-</w:t>
            </w:r>
            <w:r>
              <w:t>B FAE season. The difference is (roughly) equal to 1.5-2 illusion levels</w:t>
            </w:r>
            <w:r w:rsidR="00E16081">
              <w:t>… or 150%-300% of base stats. Exact numbers are impossible to discern without game developer info being provided.</w:t>
            </w:r>
          </w:p>
        </w:tc>
      </w:tr>
    </w:tbl>
    <w:p w14:paraId="0AFA5BA6" w14:textId="77777777" w:rsidR="00891636" w:rsidRPr="00E26B60" w:rsidRDefault="00000000">
      <w:pPr>
        <w:keepNext/>
        <w:spacing w:before="40" w:after="0"/>
        <w:jc w:val="center"/>
      </w:pPr>
      <w:r w:rsidRPr="00E26B60">
        <w:rPr>
          <w:noProof/>
        </w:rPr>
        <w:lastRenderedPageBreak/>
        <w:drawing>
          <wp:inline distT="0" distB="0" distL="0" distR="0" wp14:anchorId="104066AC" wp14:editId="11AF8F62">
            <wp:extent cx="6638290" cy="516311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48.jpg"/>
                    <pic:cNvPicPr/>
                  </pic:nvPicPr>
                  <pic:blipFill>
                    <a:blip r:embed="rId66"/>
                    <a:stretch>
                      <a:fillRect/>
                    </a:stretch>
                  </pic:blipFill>
                  <pic:spPr>
                    <a:xfrm>
                      <a:off x="0" y="0"/>
                      <a:ext cx="6638290" cy="5163114"/>
                    </a:xfrm>
                    <a:prstGeom prst="rect">
                      <a:avLst/>
                    </a:prstGeom>
                  </pic:spPr>
                </pic:pic>
              </a:graphicData>
            </a:graphic>
          </wp:inline>
        </w:drawing>
      </w:r>
    </w:p>
    <w:p w14:paraId="419AB12B" w14:textId="77777777" w:rsidR="00891636" w:rsidRPr="00E26B60" w:rsidRDefault="00000000">
      <w:pPr>
        <w:pStyle w:val="KOACaption"/>
        <w:keepLines/>
      </w:pPr>
      <w:r w:rsidRPr="00E26B60">
        <w:t>Example: a Lv.7 Stone Flower Mine with Curse/Illusion Intensity 11 versus Current Curse/Illusion Resistance 9 is a -2 difference, and the screen states the target monster Power rises to 300%.</w:t>
      </w:r>
    </w:p>
    <w:tbl>
      <w:tblPr>
        <w:tblW w:w="10454" w:type="dxa"/>
        <w:jc w:val="center"/>
        <w:tblLook w:val="04A0" w:firstRow="1" w:lastRow="0" w:firstColumn="1" w:lastColumn="0" w:noHBand="0" w:noVBand="1"/>
      </w:tblPr>
      <w:tblGrid>
        <w:gridCol w:w="10454"/>
      </w:tblGrid>
      <w:tr w:rsidR="00891636" w:rsidRPr="00E26B60" w14:paraId="7172D06F"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668B8B7F" w14:textId="77777777" w:rsidR="00891636" w:rsidRPr="00E26B60" w:rsidRDefault="00000000">
            <w:pPr>
              <w:spacing w:after="40"/>
            </w:pPr>
            <w:r w:rsidRPr="00E26B60">
              <w:rPr>
                <w:b/>
                <w:color w:val="D4A84E"/>
              </w:rPr>
              <w:t>[MODERATOR’S PRO-TIP]  Two points can be the difference between “fine” and “why is this impossible?”</w:t>
            </w:r>
          </w:p>
          <w:p w14:paraId="12736EEA" w14:textId="537BD595" w:rsidR="00891636" w:rsidRPr="00E26B60" w:rsidRDefault="00000000">
            <w:pPr>
              <w:spacing w:after="0"/>
            </w:pPr>
            <w:r w:rsidRPr="00E26B60">
              <w:t>The penalty curve is brutally nonlinear. A -2 gap is already 300%; -4 jumps to 2,000%; &lt;=-7 reaches 10,000%. For rallies</w:t>
            </w:r>
            <w:r w:rsidR="00E16081">
              <w:t xml:space="preserve"> on camps or The Dark Spire</w:t>
            </w:r>
            <w:r w:rsidRPr="00E26B60">
              <w:t xml:space="preserve">, the Rally Leader’s Curse/Illusion Resistance controls the check, so choose the leader </w:t>
            </w:r>
            <w:r w:rsidR="00E16081">
              <w:t>for the resistance level first,</w:t>
            </w:r>
            <w:r w:rsidRPr="00E26B60">
              <w:t xml:space="preserve"> and raw combat power second</w:t>
            </w:r>
            <w:r w:rsidR="00E16081">
              <w:t>,</w:t>
            </w:r>
            <w:r w:rsidRPr="00E26B60">
              <w:t xml:space="preserve"> when the gap is large.</w:t>
            </w:r>
            <w:r w:rsidR="001E1418">
              <w:t xml:space="preserve"> </w:t>
            </w:r>
            <w:r w:rsidR="001E1418" w:rsidRPr="00E26B60">
              <w:t>Season Research screens include a visible Amulet line that increases Curse/Illusion Resistance, with the first shown tier reaching +1 / +2 / +3 across its levels. Higher related nodes are visible elsewhere, but the complete maximum has not yet been transcribed into this edition.</w:t>
            </w:r>
            <w:r w:rsidR="00E16081">
              <w:t xml:space="preserve"> That said, each Amulet rank provides up to +3 resistance.</w:t>
            </w:r>
          </w:p>
        </w:tc>
      </w:tr>
    </w:tbl>
    <w:p w14:paraId="5CB332D3" w14:textId="77777777" w:rsidR="00891636" w:rsidRPr="00E26B60" w:rsidRDefault="00891636">
      <w:pPr>
        <w:spacing w:after="0"/>
      </w:pPr>
    </w:p>
    <w:p w14:paraId="61B1B645" w14:textId="77777777" w:rsidR="00891636" w:rsidRPr="00E26B60" w:rsidRDefault="00891636">
      <w:pPr>
        <w:spacing w:after="0"/>
      </w:pPr>
    </w:p>
    <w:tbl>
      <w:tblPr>
        <w:tblW w:w="10454" w:type="dxa"/>
        <w:jc w:val="center"/>
        <w:tblLook w:val="04A0" w:firstRow="1" w:lastRow="0" w:firstColumn="1" w:lastColumn="0" w:noHBand="0" w:noVBand="1"/>
      </w:tblPr>
      <w:tblGrid>
        <w:gridCol w:w="10454"/>
      </w:tblGrid>
      <w:tr w:rsidR="00891636" w:rsidRPr="00E26B60" w14:paraId="19E35AF1"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79AA6B4D"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lastRenderedPageBreak/>
              <w:t>THE SEASON’S CONVERSION ENGINE</w:t>
            </w:r>
            <w:r w:rsidRPr="00E26B60">
              <w:rPr>
                <w:rFonts w:ascii="Arial" w:eastAsia="Arial" w:hAnsi="Arial" w:cs="Arial"/>
                <w:color w:val="E4C272"/>
                <w:sz w:val="24"/>
              </w:rPr>
              <w:br/>
            </w:r>
            <w:r w:rsidRPr="00E26B60">
              <w:rPr>
                <w:rFonts w:ascii="Arial" w:eastAsia="Arial" w:hAnsi="Arial" w:cs="Arial"/>
                <w:color w:val="E4C272"/>
              </w:rPr>
              <w:t>Part VIII - Dunestone Smelting: Turn Exploration Into War Material</w:t>
            </w:r>
          </w:p>
        </w:tc>
      </w:tr>
    </w:tbl>
    <w:p w14:paraId="42248DAB" w14:textId="77777777" w:rsidR="00891636" w:rsidRPr="00E26B60" w:rsidRDefault="00891636">
      <w:pPr>
        <w:spacing w:after="20"/>
      </w:pPr>
    </w:p>
    <w:p w14:paraId="0F5BA2DB" w14:textId="77777777" w:rsidR="00891636" w:rsidRPr="00E26B60" w:rsidRDefault="00000000">
      <w:r w:rsidRPr="00E26B60">
        <w:t>This is one of the cleanest loops in the whole season. Dunestone comes in, two kinds of construction material come out, and the extra-reward pool can throw in long-term account items on top. If your Guild wants Ore Drills and Battletowers ready before the next Castle window, this is where the supply chain starts.</w:t>
      </w:r>
    </w:p>
    <w:p w14:paraId="498354D8" w14:textId="77777777" w:rsidR="00891636" w:rsidRPr="00E26B60" w:rsidRDefault="00000000">
      <w:pPr>
        <w:keepNext/>
        <w:spacing w:before="40" w:after="0"/>
        <w:jc w:val="center"/>
      </w:pPr>
      <w:r w:rsidRPr="00E26B60">
        <w:rPr>
          <w:noProof/>
        </w:rPr>
        <w:drawing>
          <wp:inline distT="0" distB="0" distL="0" distR="0" wp14:anchorId="171C4D3D" wp14:editId="674ADD01">
            <wp:extent cx="6637677" cy="2419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38.jpg"/>
                    <pic:cNvPicPr/>
                  </pic:nvPicPr>
                  <pic:blipFill>
                    <a:blip r:embed="rId67"/>
                    <a:stretch>
                      <a:fillRect/>
                    </a:stretch>
                  </pic:blipFill>
                  <pic:spPr>
                    <a:xfrm>
                      <a:off x="0" y="0"/>
                      <a:ext cx="6639368" cy="2419966"/>
                    </a:xfrm>
                    <a:prstGeom prst="rect">
                      <a:avLst/>
                    </a:prstGeom>
                  </pic:spPr>
                </pic:pic>
              </a:graphicData>
            </a:graphic>
          </wp:inline>
        </w:drawing>
      </w:r>
    </w:p>
    <w:p w14:paraId="4E5ABF87" w14:textId="77777777" w:rsidR="00891636" w:rsidRDefault="00000000">
      <w:pPr>
        <w:pStyle w:val="KOACaption"/>
        <w:keepLines/>
      </w:pPr>
      <w:r w:rsidRPr="00E26B60">
        <w:t xml:space="preserve">Dunestone Smelting UI: one Smelt </w:t>
      </w:r>
      <w:proofErr w:type="gramStart"/>
      <w:r w:rsidRPr="00E26B60">
        <w:t>costs</w:t>
      </w:r>
      <w:proofErr w:type="gramEnd"/>
      <w:r w:rsidRPr="00E26B60">
        <w:t xml:space="preserve"> 1,000 Dunestone; Smelt x10 costs 10,000.</w:t>
      </w:r>
    </w:p>
    <w:tbl>
      <w:tblPr>
        <w:tblW w:w="10454" w:type="dxa"/>
        <w:jc w:val="center"/>
        <w:tblLook w:val="04A0" w:firstRow="1" w:lastRow="0" w:firstColumn="1" w:lastColumn="0" w:noHBand="0" w:noVBand="1"/>
      </w:tblPr>
      <w:tblGrid>
        <w:gridCol w:w="10454"/>
      </w:tblGrid>
      <w:tr w:rsidR="00891636" w:rsidRPr="00E26B60" w14:paraId="37FF19DD"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0A728ED0" w14:textId="0ABF77C1" w:rsidR="00665447" w:rsidRDefault="00000000">
            <w:r>
              <w:rPr>
                <w:b/>
                <w:color w:val="D4A84E"/>
              </w:rPr>
              <w:t>[MODERATOR’S PRO-</w:t>
            </w:r>
            <w:proofErr w:type="gramStart"/>
            <w:r>
              <w:rPr>
                <w:b/>
                <w:color w:val="D4A84E"/>
              </w:rPr>
              <w:t>TIP]  Use</w:t>
            </w:r>
            <w:proofErr w:type="gramEnd"/>
            <w:r>
              <w:rPr>
                <w:b/>
                <w:color w:val="D4A84E"/>
              </w:rPr>
              <w:t xml:space="preserve"> Smelt x10 for throughput, </w:t>
            </w:r>
            <w:r w:rsidR="00E16081">
              <w:rPr>
                <w:b/>
                <w:color w:val="D4A84E"/>
              </w:rPr>
              <w:t xml:space="preserve">and </w:t>
            </w:r>
            <w:r>
              <w:rPr>
                <w:b/>
                <w:color w:val="D4A84E"/>
              </w:rPr>
              <w:t>better odds</w:t>
            </w:r>
            <w:r w:rsidR="00E16081">
              <w:rPr>
                <w:b/>
                <w:color w:val="D4A84E"/>
              </w:rPr>
              <w:t>!</w:t>
            </w:r>
          </w:p>
          <w:p w14:paraId="67DD8333" w14:textId="1DEF94A1" w:rsidR="00665447" w:rsidRDefault="00000000">
            <w:r>
              <w:t xml:space="preserve">Smelt x10 performs 10 consecutive smelts when you have enough Dunestone. The rules do not show a better per-smelt drop rate for </w:t>
            </w:r>
            <w:r w:rsidR="00E16081">
              <w:t xml:space="preserve">the </w:t>
            </w:r>
            <w:r>
              <w:t>x10</w:t>
            </w:r>
            <w:r w:rsidR="00E16081">
              <w:t xml:space="preserve"> option, but after extensive moderator testing, the x10 option does provide better permanent rewards for player progression -over the x1 option. </w:t>
            </w:r>
          </w:p>
        </w:tc>
      </w:tr>
    </w:tbl>
    <w:p w14:paraId="5090010F" w14:textId="77777777" w:rsidR="00891636" w:rsidRPr="00E26B60" w:rsidRDefault="00000000">
      <w:pPr>
        <w:keepNext/>
        <w:spacing w:before="40" w:after="0"/>
        <w:jc w:val="center"/>
      </w:pPr>
      <w:r w:rsidRPr="00E26B60">
        <w:rPr>
          <w:noProof/>
        </w:rPr>
        <w:lastRenderedPageBreak/>
        <w:drawing>
          <wp:inline distT="0" distB="0" distL="0" distR="0" wp14:anchorId="2F18177B" wp14:editId="4A499210">
            <wp:extent cx="6638290" cy="394936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40.jpg"/>
                    <pic:cNvPicPr/>
                  </pic:nvPicPr>
                  <pic:blipFill>
                    <a:blip r:embed="rId68"/>
                    <a:stretch>
                      <a:fillRect/>
                    </a:stretch>
                  </pic:blipFill>
                  <pic:spPr>
                    <a:xfrm>
                      <a:off x="0" y="0"/>
                      <a:ext cx="6638290" cy="3949362"/>
                    </a:xfrm>
                    <a:prstGeom prst="rect">
                      <a:avLst/>
                    </a:prstGeom>
                  </pic:spPr>
                </pic:pic>
              </a:graphicData>
            </a:graphic>
          </wp:inline>
        </w:drawing>
      </w:r>
    </w:p>
    <w:p w14:paraId="3F858B1E" w14:textId="77777777" w:rsidR="00891636" w:rsidRPr="00E26B60" w:rsidRDefault="00000000">
      <w:pPr>
        <w:pStyle w:val="KOACaption"/>
        <w:keepLines/>
      </w:pPr>
      <w:r w:rsidRPr="00E26B60">
        <w:t>The game explicitly calls Dunestone Smelting a crucial source of Ore Drill and Guild Battletower materials.</w:t>
      </w:r>
    </w:p>
    <w:p w14:paraId="0136E29B" w14:textId="77777777" w:rsidR="00891636" w:rsidRPr="00E26B60" w:rsidRDefault="00000000">
      <w:pPr>
        <w:keepNext/>
        <w:spacing w:before="40" w:after="0"/>
        <w:jc w:val="center"/>
      </w:pPr>
      <w:r w:rsidRPr="00E26B60">
        <w:rPr>
          <w:noProof/>
        </w:rPr>
        <w:drawing>
          <wp:inline distT="0" distB="0" distL="0" distR="0" wp14:anchorId="03755B7D" wp14:editId="48437E8F">
            <wp:extent cx="6638290" cy="370212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44.jpg"/>
                    <pic:cNvPicPr/>
                  </pic:nvPicPr>
                  <pic:blipFill>
                    <a:blip r:embed="rId69"/>
                    <a:stretch>
                      <a:fillRect/>
                    </a:stretch>
                  </pic:blipFill>
                  <pic:spPr>
                    <a:xfrm>
                      <a:off x="0" y="0"/>
                      <a:ext cx="6638290" cy="3702123"/>
                    </a:xfrm>
                    <a:prstGeom prst="rect">
                      <a:avLst/>
                    </a:prstGeom>
                  </pic:spPr>
                </pic:pic>
              </a:graphicData>
            </a:graphic>
          </wp:inline>
        </w:drawing>
      </w:r>
    </w:p>
    <w:p w14:paraId="31A00C95" w14:textId="77777777" w:rsidR="00891636" w:rsidRPr="00E26B60" w:rsidRDefault="00000000">
      <w:pPr>
        <w:pStyle w:val="KOACaption"/>
        <w:keepLines/>
      </w:pPr>
      <w:r w:rsidRPr="00E26B60">
        <w:t>Guaranteed return per 1,000 Dunestone: 500 Mining Battletower materials + 500 random Guild Battletower materials, before extra random rewards.</w:t>
      </w:r>
    </w:p>
    <w:tbl>
      <w:tblPr>
        <w:tblW w:w="10454" w:type="dxa"/>
        <w:jc w:val="center"/>
        <w:tblLook w:val="04A0" w:firstRow="1" w:lastRow="0" w:firstColumn="1" w:lastColumn="0" w:noHBand="0" w:noVBand="1"/>
      </w:tblPr>
      <w:tblGrid>
        <w:gridCol w:w="10454"/>
      </w:tblGrid>
      <w:tr w:rsidR="00891636" w:rsidRPr="00E26B60" w14:paraId="7FDAB3AF" w14:textId="77777777">
        <w:trPr>
          <w:cantSplit/>
          <w:jc w:val="center"/>
        </w:trPr>
        <w:tc>
          <w:tcPr>
            <w:tcW w:w="0" w:type="auto"/>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640F736A" w14:textId="77777777" w:rsidR="00891636" w:rsidRPr="00E26B60" w:rsidRDefault="00000000">
            <w:pPr>
              <w:spacing w:after="40"/>
            </w:pPr>
            <w:r w:rsidRPr="00E26B60">
              <w:rPr>
                <w:b/>
                <w:color w:val="40586A"/>
              </w:rPr>
              <w:lastRenderedPageBreak/>
              <w:t>[SCREENSHOT-VERIFIED]  What x10 guarantees</w:t>
            </w:r>
          </w:p>
          <w:p w14:paraId="3FCB9332" w14:textId="77777777" w:rsidR="00891636" w:rsidRPr="00E26B60" w:rsidRDefault="00000000">
            <w:pPr>
              <w:spacing w:after="0"/>
            </w:pPr>
            <w:r w:rsidRPr="00E26B60">
              <w:t>Because 1,000 Dunestone guarantees 500 + 500 materials, a 10,000-Dunestone x10 Smelt guarantees 5,000 Mining Battletower materials and 5,000 random Guild Battletower materials before any bonus drops.</w:t>
            </w:r>
          </w:p>
        </w:tc>
      </w:tr>
    </w:tbl>
    <w:p w14:paraId="042C4E91" w14:textId="77777777" w:rsidR="00891636" w:rsidRPr="00E26B60" w:rsidRDefault="00891636">
      <w:pPr>
        <w:spacing w:after="0"/>
      </w:pPr>
    </w:p>
    <w:p w14:paraId="32CECC3F"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Visible random-drop chances - partial pool</w:t>
      </w:r>
    </w:p>
    <w:tbl>
      <w:tblPr>
        <w:tblW w:w="10454" w:type="dxa"/>
        <w:jc w:val="center"/>
        <w:tblLook w:val="04A0" w:firstRow="1" w:lastRow="0" w:firstColumn="1" w:lastColumn="0" w:noHBand="0" w:noVBand="1"/>
      </w:tblPr>
      <w:tblGrid>
        <w:gridCol w:w="10572"/>
      </w:tblGrid>
      <w:tr w:rsidR="00891636" w:rsidRPr="00E26B60" w14:paraId="41CC5E43"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427E4FDF" w14:textId="77777777" w:rsidR="00891636" w:rsidRPr="00E26B60" w:rsidRDefault="00000000">
            <w:pPr>
              <w:jc w:val="center"/>
            </w:pPr>
            <w:r w:rsidRPr="00E26B60">
              <w:rPr>
                <w:noProof/>
              </w:rPr>
              <w:drawing>
                <wp:inline distT="0" distB="0" distL="0" distR="0" wp14:anchorId="605B1DF9" wp14:editId="6BA42282">
                  <wp:extent cx="6637020" cy="55816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54.jpg"/>
                          <pic:cNvPicPr/>
                        </pic:nvPicPr>
                        <pic:blipFill>
                          <a:blip r:embed="rId70"/>
                          <a:stretch>
                            <a:fillRect/>
                          </a:stretch>
                        </pic:blipFill>
                        <pic:spPr>
                          <a:xfrm>
                            <a:off x="0" y="0"/>
                            <a:ext cx="6637619" cy="5582154"/>
                          </a:xfrm>
                          <a:prstGeom prst="rect">
                            <a:avLst/>
                          </a:prstGeom>
                        </pic:spPr>
                      </pic:pic>
                    </a:graphicData>
                  </a:graphic>
                </wp:inline>
              </w:drawing>
            </w:r>
          </w:p>
          <w:p w14:paraId="02CB06B1" w14:textId="77777777" w:rsidR="00891636" w:rsidRPr="00E26B60" w:rsidRDefault="00000000">
            <w:pPr>
              <w:jc w:val="center"/>
            </w:pPr>
            <w:r w:rsidRPr="00E26B60">
              <w:rPr>
                <w:i/>
                <w:color w:val="60707B"/>
              </w:rPr>
              <w:t>Drop Chance list, upper portion.</w:t>
            </w:r>
          </w:p>
        </w:tc>
      </w:tr>
      <w:tr w:rsidR="00336138" w14:paraId="0DDA6909" w14:textId="77777777">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5848FF64" w14:textId="77777777" w:rsidR="00891636" w:rsidRPr="00E26B60" w:rsidRDefault="00000000">
            <w:pPr>
              <w:jc w:val="center"/>
            </w:pPr>
            <w:r w:rsidRPr="00E26B60">
              <w:rPr>
                <w:noProof/>
              </w:rPr>
              <w:lastRenderedPageBreak/>
              <w:drawing>
                <wp:inline distT="0" distB="0" distL="0" distR="0" wp14:anchorId="7D9FDADB" wp14:editId="222CD08A">
                  <wp:extent cx="6637020" cy="45529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56.jpg"/>
                          <pic:cNvPicPr/>
                        </pic:nvPicPr>
                        <pic:blipFill>
                          <a:blip r:embed="rId71"/>
                          <a:stretch>
                            <a:fillRect/>
                          </a:stretch>
                        </pic:blipFill>
                        <pic:spPr>
                          <a:xfrm>
                            <a:off x="0" y="0"/>
                            <a:ext cx="6637621" cy="4553362"/>
                          </a:xfrm>
                          <a:prstGeom prst="rect">
                            <a:avLst/>
                          </a:prstGeom>
                        </pic:spPr>
                      </pic:pic>
                    </a:graphicData>
                  </a:graphic>
                </wp:inline>
              </w:drawing>
            </w:r>
          </w:p>
          <w:p w14:paraId="037A8203" w14:textId="77777777" w:rsidR="00891636" w:rsidRPr="00E26B60" w:rsidRDefault="00000000">
            <w:pPr>
              <w:jc w:val="center"/>
            </w:pPr>
            <w:r w:rsidRPr="00E26B60">
              <w:rPr>
                <w:i/>
                <w:color w:val="60707B"/>
              </w:rPr>
              <w:t>Drop Chance list, continued.</w:t>
            </w:r>
          </w:p>
        </w:tc>
      </w:tr>
    </w:tbl>
    <w:p w14:paraId="0EFC3DBD" w14:textId="77777777" w:rsidR="00891636" w:rsidRPr="00E26B60" w:rsidRDefault="00891636">
      <w:pPr>
        <w:spacing w:after="0"/>
      </w:pPr>
    </w:p>
    <w:tbl>
      <w:tblPr>
        <w:tblW w:w="10454" w:type="dxa"/>
        <w:jc w:val="center"/>
        <w:tblLook w:val="04A0" w:firstRow="1" w:lastRow="0" w:firstColumn="1" w:lastColumn="0" w:noHBand="0" w:noVBand="1"/>
      </w:tblPr>
      <w:tblGrid>
        <w:gridCol w:w="8118"/>
        <w:gridCol w:w="2336"/>
      </w:tblGrid>
      <w:tr w:rsidR="00891636" w:rsidRPr="00E26B60" w14:paraId="2C168CDA"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DD9295D" w14:textId="77777777" w:rsidR="00891636" w:rsidRPr="00E26B60" w:rsidRDefault="00000000">
            <w:pPr>
              <w:jc w:val="center"/>
            </w:pPr>
            <w:r w:rsidRPr="00E26B60">
              <w:rPr>
                <w:b/>
                <w:color w:val="E4C272"/>
              </w:rPr>
              <w:t>Reward visible in screenshots</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F14CD59" w14:textId="77777777" w:rsidR="00891636" w:rsidRPr="00E26B60" w:rsidRDefault="00000000">
            <w:pPr>
              <w:jc w:val="center"/>
            </w:pPr>
            <w:r w:rsidRPr="00E26B60">
              <w:rPr>
                <w:b/>
                <w:color w:val="E4C272"/>
              </w:rPr>
              <w:t>Drop chance</w:t>
            </w:r>
          </w:p>
        </w:tc>
      </w:tr>
      <w:tr w:rsidR="00891636" w:rsidRPr="00E26B60" w14:paraId="075E7CE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8263F8A" w14:textId="77777777" w:rsidR="00891636" w:rsidRPr="00E26B60" w:rsidRDefault="00000000">
            <w:pPr>
              <w:spacing w:after="0"/>
            </w:pPr>
            <w:r w:rsidRPr="00E26B60">
              <w:t>Valkyr Sacred Steel</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E6081BF" w14:textId="77777777" w:rsidR="00891636" w:rsidRPr="00E26B60" w:rsidRDefault="00000000">
            <w:pPr>
              <w:spacing w:after="0"/>
            </w:pPr>
            <w:r w:rsidRPr="00E26B60">
              <w:t>2.400%</w:t>
            </w:r>
          </w:p>
        </w:tc>
      </w:tr>
      <w:tr w:rsidR="00891636" w:rsidRPr="00E26B60" w14:paraId="0C484D41"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EE9FE16" w14:textId="77777777" w:rsidR="00891636" w:rsidRPr="00E26B60" w:rsidRDefault="00000000">
            <w:pPr>
              <w:spacing w:after="0"/>
            </w:pPr>
            <w:r w:rsidRPr="00E26B60">
              <w:t>Valkyr Choice Chest</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1C561DF" w14:textId="77777777" w:rsidR="00891636" w:rsidRPr="00E26B60" w:rsidRDefault="00000000">
            <w:pPr>
              <w:spacing w:after="0"/>
            </w:pPr>
            <w:r w:rsidRPr="00E26B60">
              <w:t>2.400%</w:t>
            </w:r>
          </w:p>
        </w:tc>
      </w:tr>
      <w:tr w:rsidR="00891636" w:rsidRPr="00E26B60" w14:paraId="6FE642C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CC874A8" w14:textId="77777777" w:rsidR="00891636" w:rsidRPr="00E26B60" w:rsidRDefault="00000000">
            <w:pPr>
              <w:spacing w:after="0"/>
            </w:pPr>
            <w:r w:rsidRPr="00E26B60">
              <w:t>Thela (Fragment)</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1302AC9" w14:textId="77777777" w:rsidR="00891636" w:rsidRPr="00E26B60" w:rsidRDefault="00000000">
            <w:pPr>
              <w:spacing w:after="0"/>
            </w:pPr>
            <w:r w:rsidRPr="00E26B60">
              <w:t>20.400%</w:t>
            </w:r>
          </w:p>
        </w:tc>
      </w:tr>
      <w:tr w:rsidR="00891636" w:rsidRPr="00E26B60" w14:paraId="1495777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F9D8DE2" w14:textId="77777777" w:rsidR="00891636" w:rsidRPr="00E26B60" w:rsidRDefault="00000000">
            <w:pPr>
              <w:spacing w:after="0"/>
            </w:pPr>
            <w:r w:rsidRPr="00E26B60">
              <w:t>Dragon Mastery Research Choice Chest G2</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A590806" w14:textId="77777777" w:rsidR="00891636" w:rsidRPr="00E26B60" w:rsidRDefault="00000000">
            <w:pPr>
              <w:spacing w:after="0"/>
            </w:pPr>
            <w:r w:rsidRPr="00E26B60">
              <w:t>8.400%</w:t>
            </w:r>
          </w:p>
        </w:tc>
      </w:tr>
      <w:tr w:rsidR="00891636" w:rsidRPr="00E26B60" w14:paraId="0751684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514ED4B" w14:textId="77777777" w:rsidR="00891636" w:rsidRPr="00E26B60" w:rsidRDefault="00000000">
            <w:pPr>
              <w:spacing w:after="0"/>
            </w:pPr>
            <w:r w:rsidRPr="00E26B60">
              <w:t>Dragon Scroll</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EE020A6" w14:textId="77777777" w:rsidR="00891636" w:rsidRPr="00E26B60" w:rsidRDefault="00000000">
            <w:pPr>
              <w:spacing w:after="0"/>
            </w:pPr>
            <w:r w:rsidRPr="00E26B60">
              <w:t>4.800%</w:t>
            </w:r>
          </w:p>
        </w:tc>
      </w:tr>
      <w:tr w:rsidR="00891636" w:rsidRPr="00E26B60" w14:paraId="01071CA6"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91B56AB" w14:textId="77777777" w:rsidR="00891636" w:rsidRPr="00E26B60" w:rsidRDefault="00000000">
            <w:pPr>
              <w:spacing w:after="0"/>
            </w:pPr>
            <w:r w:rsidRPr="00E26B60">
              <w:t>Dreadcroc Emblem Choice Chest</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8D8D243" w14:textId="77777777" w:rsidR="00891636" w:rsidRPr="00E26B60" w:rsidRDefault="00000000">
            <w:pPr>
              <w:spacing w:after="0"/>
            </w:pPr>
            <w:r w:rsidRPr="00E26B60">
              <w:t>12.000%</w:t>
            </w:r>
          </w:p>
        </w:tc>
      </w:tr>
      <w:tr w:rsidR="00891636" w:rsidRPr="00E26B60" w14:paraId="2B8DCE8E"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8E2CAA6" w14:textId="77777777" w:rsidR="00891636" w:rsidRPr="00E26B60" w:rsidRDefault="00000000">
            <w:pPr>
              <w:spacing w:after="0"/>
            </w:pPr>
            <w:r w:rsidRPr="00E26B60">
              <w:t>Element Chessboard Random Chest</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F84FA93" w14:textId="77777777" w:rsidR="00891636" w:rsidRPr="00E26B60" w:rsidRDefault="00000000">
            <w:pPr>
              <w:spacing w:after="0"/>
            </w:pPr>
            <w:r w:rsidRPr="00E26B60">
              <w:t>12.000%</w:t>
            </w:r>
          </w:p>
        </w:tc>
      </w:tr>
      <w:tr w:rsidR="00891636" w:rsidRPr="00E26B60" w14:paraId="315F92A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A39E417" w14:textId="77777777" w:rsidR="00891636" w:rsidRPr="00E26B60" w:rsidRDefault="00000000">
            <w:pPr>
              <w:spacing w:after="0"/>
            </w:pPr>
            <w:r w:rsidRPr="00E26B60">
              <w:t>Radiance and Shadow Chessboard Random Chest</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9F043A3" w14:textId="77777777" w:rsidR="00891636" w:rsidRPr="00E26B60" w:rsidRDefault="00000000">
            <w:pPr>
              <w:spacing w:after="0"/>
            </w:pPr>
            <w:r w:rsidRPr="00E26B60">
              <w:t>12.000%</w:t>
            </w:r>
          </w:p>
        </w:tc>
      </w:tr>
      <w:tr w:rsidR="00891636" w:rsidRPr="00E26B60" w14:paraId="78C0A30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8A646A" w14:textId="77777777" w:rsidR="00891636" w:rsidRPr="00E26B60" w:rsidRDefault="00000000">
            <w:pPr>
              <w:spacing w:after="0"/>
            </w:pPr>
            <w:r w:rsidRPr="00E26B60">
              <w:t>60-Minute Training Speedup</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A3B1C7C" w14:textId="77777777" w:rsidR="00891636" w:rsidRPr="00E26B60" w:rsidRDefault="00000000">
            <w:pPr>
              <w:spacing w:after="0"/>
            </w:pPr>
            <w:r w:rsidRPr="00E26B60">
              <w:t>12.000%</w:t>
            </w:r>
          </w:p>
        </w:tc>
      </w:tr>
    </w:tbl>
    <w:p w14:paraId="113C1A0B"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0A863423" w14:textId="77777777">
        <w:trPr>
          <w:cantSplit/>
          <w:jc w:val="center"/>
        </w:trPr>
        <w:tc>
          <w:tcPr>
            <w:tcW w:w="0" w:type="auto"/>
            <w:tcBorders>
              <w:top w:val="single" w:sz="4" w:space="0" w:color="D9D3C8"/>
              <w:left w:val="single" w:sz="24" w:space="0" w:color="9A4A3B"/>
              <w:bottom w:val="single" w:sz="4" w:space="0" w:color="D9D3C8"/>
              <w:right w:val="single" w:sz="4" w:space="0" w:color="D9D3C8"/>
            </w:tcBorders>
            <w:shd w:val="clear" w:color="auto" w:fill="F7E4DE"/>
            <w:tcMar>
              <w:top w:w="95" w:type="dxa"/>
              <w:left w:w="120" w:type="dxa"/>
              <w:bottom w:w="95" w:type="dxa"/>
              <w:right w:w="115" w:type="dxa"/>
            </w:tcMar>
          </w:tcPr>
          <w:p w14:paraId="49BFD643" w14:textId="0B25A0A9" w:rsidR="00891636" w:rsidRPr="00E26B60" w:rsidRDefault="00000000" w:rsidP="002439B1">
            <w:pPr>
              <w:spacing w:after="40"/>
              <w:jc w:val="center"/>
            </w:pPr>
            <w:r w:rsidRPr="00E26B60">
              <w:rPr>
                <w:b/>
                <w:color w:val="9A4A3B"/>
              </w:rPr>
              <w:t xml:space="preserve">[CAUTION - REWARD TABLE </w:t>
            </w:r>
            <w:proofErr w:type="gramStart"/>
            <w:r w:rsidRPr="00E26B60">
              <w:rPr>
                <w:b/>
                <w:color w:val="9A4A3B"/>
              </w:rPr>
              <w:t>VARIANCE]  Reward</w:t>
            </w:r>
            <w:proofErr w:type="gramEnd"/>
            <w:r w:rsidRPr="00E26B60">
              <w:rPr>
                <w:b/>
                <w:color w:val="9A4A3B"/>
              </w:rPr>
              <w:t xml:space="preserve"> table may change</w:t>
            </w:r>
            <w:r w:rsidR="00E16081">
              <w:rPr>
                <w:b/>
                <w:color w:val="9A4A3B"/>
              </w:rPr>
              <w:t>!</w:t>
            </w:r>
          </w:p>
          <w:p w14:paraId="5F8BA001" w14:textId="77777777" w:rsidR="00891636" w:rsidRPr="00E26B60" w:rsidRDefault="00000000">
            <w:pPr>
              <w:spacing w:after="0"/>
            </w:pPr>
            <w:r w:rsidRPr="00E26B60">
              <w:t>Reward pools can change by season, Kingdom Rank, and progression. Treat the live Drop Chance panel—not this captured list—as the authority for your current build.</w:t>
            </w:r>
          </w:p>
        </w:tc>
      </w:tr>
    </w:tbl>
    <w:p w14:paraId="598ADA29" w14:textId="77777777" w:rsidR="00891636" w:rsidRPr="00E26B60" w:rsidRDefault="00891636"/>
    <w:tbl>
      <w:tblPr>
        <w:tblW w:w="10454" w:type="dxa"/>
        <w:jc w:val="center"/>
        <w:tblLook w:val="04A0" w:firstRow="1" w:lastRow="0" w:firstColumn="1" w:lastColumn="0" w:noHBand="0" w:noVBand="1"/>
      </w:tblPr>
      <w:tblGrid>
        <w:gridCol w:w="10454"/>
      </w:tblGrid>
      <w:tr w:rsidR="00891636" w:rsidRPr="00E26B60" w14:paraId="3C1BD28D"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3EE0409E"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t>A FOUR-HOUR PRODUCTION TOOL - IF NOBODY TOUCHES IT</w:t>
            </w:r>
            <w:r w:rsidRPr="00E26B60">
              <w:rPr>
                <w:rFonts w:ascii="Arial" w:eastAsia="Arial" w:hAnsi="Arial" w:cs="Arial"/>
                <w:color w:val="E4C272"/>
                <w:sz w:val="24"/>
              </w:rPr>
              <w:br/>
            </w:r>
            <w:r w:rsidRPr="00E26B60">
              <w:rPr>
                <w:rFonts w:ascii="Arial" w:eastAsia="Arial" w:hAnsi="Arial" w:cs="Arial"/>
                <w:color w:val="E4C272"/>
              </w:rPr>
              <w:t>Part IX - Mining Battletower: Ore Drill</w:t>
            </w:r>
          </w:p>
        </w:tc>
      </w:tr>
    </w:tbl>
    <w:p w14:paraId="12694D4F" w14:textId="77777777" w:rsidR="00891636" w:rsidRPr="00E26B60" w:rsidRDefault="00891636">
      <w:pPr>
        <w:spacing w:after="20"/>
      </w:pPr>
    </w:p>
    <w:p w14:paraId="6CC77A42" w14:textId="77777777" w:rsidR="00891636" w:rsidRPr="00E26B60" w:rsidRDefault="00000000">
      <w:r w:rsidRPr="00E26B60">
        <w:t>The Ore Drill is wonderfully straightforward: place it on a Mine, get a flat +100 per hour, and watch its durability tick down. The useful part is doing the durability math, because that tells you exactly what a clean Drill is worth and what every loot hit costs you in remaining life.</w:t>
      </w:r>
    </w:p>
    <w:p w14:paraId="3BAA1669" w14:textId="77777777" w:rsidR="00891636" w:rsidRPr="00E26B60" w:rsidRDefault="00000000">
      <w:pPr>
        <w:keepNext/>
        <w:spacing w:before="40" w:after="0"/>
        <w:jc w:val="center"/>
      </w:pPr>
      <w:r w:rsidRPr="00E26B60">
        <w:rPr>
          <w:noProof/>
        </w:rPr>
        <w:drawing>
          <wp:inline distT="0" distB="0" distL="0" distR="0" wp14:anchorId="132C8E51" wp14:editId="2F5C84E1">
            <wp:extent cx="6638290" cy="38162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60.jpg"/>
                    <pic:cNvPicPr/>
                  </pic:nvPicPr>
                  <pic:blipFill>
                    <a:blip r:embed="rId72"/>
                    <a:stretch>
                      <a:fillRect/>
                    </a:stretch>
                  </pic:blipFill>
                  <pic:spPr>
                    <a:xfrm>
                      <a:off x="0" y="0"/>
                      <a:ext cx="6638290" cy="3816215"/>
                    </a:xfrm>
                    <a:prstGeom prst="rect">
                      <a:avLst/>
                    </a:prstGeom>
                  </pic:spPr>
                </pic:pic>
              </a:graphicData>
            </a:graphic>
          </wp:inline>
        </w:drawing>
      </w:r>
    </w:p>
    <w:p w14:paraId="072A8B4C" w14:textId="77777777" w:rsidR="00891636" w:rsidRPr="00E26B60" w:rsidRDefault="00000000">
      <w:pPr>
        <w:pStyle w:val="KOACaption"/>
        <w:keepLines/>
      </w:pPr>
      <w:r w:rsidRPr="00E26B60">
        <w:t>Ore Drill / Mining Battletower stats: 72,000 durability, -300 durability per 60 seconds, 3,600 durability lost when looted, +100 production per hour.</w:t>
      </w:r>
    </w:p>
    <w:tbl>
      <w:tblPr>
        <w:tblW w:w="10454" w:type="dxa"/>
        <w:jc w:val="center"/>
        <w:tblLook w:val="04A0" w:firstRow="1" w:lastRow="0" w:firstColumn="1" w:lastColumn="0" w:noHBand="0" w:noVBand="1"/>
      </w:tblPr>
      <w:tblGrid>
        <w:gridCol w:w="2619"/>
        <w:gridCol w:w="2643"/>
        <w:gridCol w:w="5192"/>
      </w:tblGrid>
      <w:tr w:rsidR="00891636" w:rsidRPr="00E26B60" w14:paraId="383FECA1"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62E8B39" w14:textId="77777777" w:rsidR="00891636" w:rsidRPr="00E26B60" w:rsidRDefault="00000000">
            <w:pPr>
              <w:jc w:val="center"/>
            </w:pPr>
            <w:r w:rsidRPr="00E26B60">
              <w:rPr>
                <w:b/>
                <w:color w:val="E4C272"/>
              </w:rPr>
              <w:t>Stat</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429FCE6B" w14:textId="77777777" w:rsidR="00891636" w:rsidRPr="00E26B60" w:rsidRDefault="00000000">
            <w:pPr>
              <w:jc w:val="center"/>
            </w:pPr>
            <w:r w:rsidRPr="00E26B60">
              <w:rPr>
                <w:b/>
                <w:color w:val="E4C272"/>
              </w:rPr>
              <w:t>Screenshot value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7BEA801" w14:textId="77777777" w:rsidR="00891636" w:rsidRPr="00E26B60" w:rsidRDefault="00000000">
            <w:pPr>
              <w:jc w:val="center"/>
            </w:pPr>
            <w:r w:rsidRPr="00E26B60">
              <w:rPr>
                <w:b/>
                <w:color w:val="E4C272"/>
              </w:rPr>
              <w:t>What it means</w:t>
            </w:r>
          </w:p>
        </w:tc>
      </w:tr>
      <w:tr w:rsidR="00891636" w:rsidRPr="00E26B60" w14:paraId="4932555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765B428" w14:textId="77777777" w:rsidR="00891636" w:rsidRPr="00E26B60" w:rsidRDefault="00000000">
            <w:pPr>
              <w:spacing w:after="0"/>
            </w:pPr>
            <w:r w:rsidRPr="00E26B60">
              <w:t>Durability</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3BD29F0" w14:textId="77777777" w:rsidR="00891636" w:rsidRPr="00E26B60" w:rsidRDefault="00000000">
            <w:pPr>
              <w:spacing w:after="0"/>
            </w:pPr>
            <w:r w:rsidRPr="00E26B60">
              <w:t>72,000</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AFEB9FF" w14:textId="77777777" w:rsidR="00891636" w:rsidRPr="00E26B60" w:rsidRDefault="00000000">
            <w:pPr>
              <w:spacing w:after="0"/>
            </w:pPr>
            <w:r w:rsidRPr="00E26B60">
              <w:t>The Drill disappears at 0.</w:t>
            </w:r>
          </w:p>
        </w:tc>
      </w:tr>
      <w:tr w:rsidR="00891636" w:rsidRPr="00E26B60" w14:paraId="7911C7C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B018FA7" w14:textId="77777777" w:rsidR="00891636" w:rsidRPr="00E26B60" w:rsidRDefault="00000000">
            <w:pPr>
              <w:spacing w:after="0"/>
            </w:pPr>
            <w:r w:rsidRPr="00E26B60">
              <w:t>Natural decay</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5F0BC5A" w14:textId="77777777" w:rsidR="00891636" w:rsidRPr="00E26B60" w:rsidRDefault="00000000">
            <w:pPr>
              <w:spacing w:after="0"/>
            </w:pPr>
            <w:r w:rsidRPr="00E26B60">
              <w:t>-300 / 60s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F76BBDD" w14:textId="77777777" w:rsidR="00891636" w:rsidRPr="00E26B60" w:rsidRDefault="00000000">
            <w:pPr>
              <w:spacing w:after="0"/>
            </w:pPr>
            <w:r w:rsidRPr="00E26B60">
              <w:t>300 durability per minute.</w:t>
            </w:r>
          </w:p>
        </w:tc>
      </w:tr>
      <w:tr w:rsidR="00891636" w:rsidRPr="00E26B60" w14:paraId="4D503795"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A2AFE5B" w14:textId="77777777" w:rsidR="00891636" w:rsidRPr="00E26B60" w:rsidRDefault="00000000">
            <w:pPr>
              <w:spacing w:after="0"/>
            </w:pPr>
            <w:r w:rsidRPr="00E26B60">
              <w:t>Loot durability loss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E6CBEB4" w14:textId="77777777" w:rsidR="00891636" w:rsidRPr="00E26B60" w:rsidRDefault="00000000">
            <w:pPr>
              <w:spacing w:after="0"/>
            </w:pPr>
            <w:r w:rsidRPr="00E26B60">
              <w:t>3,600</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CDCCA78" w14:textId="77777777" w:rsidR="00891636" w:rsidRPr="00E26B60" w:rsidRDefault="00000000">
            <w:pPr>
              <w:spacing w:after="0"/>
            </w:pPr>
            <w:r w:rsidRPr="00E26B60">
              <w:t>A loot hit removes 5% of full durability.</w:t>
            </w:r>
          </w:p>
        </w:tc>
      </w:tr>
      <w:tr w:rsidR="00891636" w:rsidRPr="00E26B60" w14:paraId="1FC0E80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9712EBD" w14:textId="77777777" w:rsidR="00891636" w:rsidRPr="00E26B60" w:rsidRDefault="00000000">
            <w:pPr>
              <w:spacing w:after="0"/>
            </w:pPr>
            <w:r w:rsidRPr="00E26B60">
              <w:t>Production boost</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61AD9CF" w14:textId="77777777" w:rsidR="00891636" w:rsidRPr="00E26B60" w:rsidRDefault="00000000">
            <w:pPr>
              <w:spacing w:after="0"/>
            </w:pPr>
            <w:r w:rsidRPr="00E26B60">
              <w:t>+100 / hour</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F22A92C" w14:textId="77777777" w:rsidR="00891636" w:rsidRPr="00E26B60" w:rsidRDefault="00000000">
            <w:pPr>
              <w:spacing w:after="0"/>
            </w:pPr>
            <w:r w:rsidRPr="00E26B60">
              <w:t>Flat increase regardless of Mine level.</w:t>
            </w:r>
          </w:p>
        </w:tc>
      </w:tr>
    </w:tbl>
    <w:p w14:paraId="469350A7"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26E06508" w14:textId="77777777">
        <w:trPr>
          <w:cantSplit/>
          <w:jc w:val="center"/>
        </w:trPr>
        <w:tc>
          <w:tcPr>
            <w:tcW w:w="0" w:type="auto"/>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1C8A0244" w14:textId="77777777" w:rsidR="00891636" w:rsidRPr="00E26B60" w:rsidRDefault="002439B1">
            <w:pPr>
              <w:spacing w:after="40"/>
            </w:pPr>
            <w:r>
              <w:rPr>
                <w:b/>
                <w:color w:val="40586A"/>
              </w:rPr>
              <w:t xml:space="preserve">Note: </w:t>
            </w:r>
            <w:r w:rsidRPr="00E26B60">
              <w:rPr>
                <w:b/>
                <w:color w:val="40586A"/>
              </w:rPr>
              <w:t>Untouched lifespan = 4 hours</w:t>
            </w:r>
          </w:p>
          <w:p w14:paraId="7585BE3F" w14:textId="77777777" w:rsidR="00891636" w:rsidRPr="00E26B60" w:rsidRDefault="00000000">
            <w:pPr>
              <w:spacing w:after="0"/>
            </w:pPr>
            <w:r w:rsidRPr="00E26B60">
              <w:t>72,000 durability divided by 300 durability per minute = 240 minutes, or 4 hours. At +100/hour, a completely untouched Drill can contribute up to +400 production before natural decay destroys it.</w:t>
            </w:r>
          </w:p>
        </w:tc>
      </w:tr>
    </w:tbl>
    <w:p w14:paraId="0990BE59" w14:textId="77777777" w:rsidR="00891636" w:rsidRPr="00E26B60" w:rsidRDefault="00891636">
      <w:pPr>
        <w:spacing w:after="0"/>
      </w:pPr>
    </w:p>
    <w:tbl>
      <w:tblPr>
        <w:tblW w:w="10454" w:type="dxa"/>
        <w:jc w:val="center"/>
        <w:tblLook w:val="04A0" w:firstRow="1" w:lastRow="0" w:firstColumn="1" w:lastColumn="0" w:noHBand="0" w:noVBand="1"/>
      </w:tblPr>
      <w:tblGrid>
        <w:gridCol w:w="10454"/>
      </w:tblGrid>
      <w:tr w:rsidR="00891636" w:rsidRPr="00E26B60" w14:paraId="0D0DA9F5" w14:textId="77777777">
        <w:trPr>
          <w:cantSplit/>
          <w:jc w:val="center"/>
        </w:trPr>
        <w:tc>
          <w:tcPr>
            <w:tcW w:w="0" w:type="auto"/>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10E31907" w14:textId="77777777" w:rsidR="00891636" w:rsidRPr="00E26B60" w:rsidRDefault="002439B1">
            <w:pPr>
              <w:spacing w:after="40"/>
            </w:pPr>
            <w:r>
              <w:rPr>
                <w:b/>
                <w:color w:val="40586A"/>
              </w:rPr>
              <w:lastRenderedPageBreak/>
              <w:t>Note:</w:t>
            </w:r>
            <w:r w:rsidRPr="00E26B60">
              <w:rPr>
                <w:b/>
                <w:color w:val="40586A"/>
              </w:rPr>
              <w:t xml:space="preserve"> Every loot hit costs about 12 minutes of Drill life</w:t>
            </w:r>
          </w:p>
          <w:p w14:paraId="7343D9F6" w14:textId="77777777" w:rsidR="00891636" w:rsidRPr="00E26B60" w:rsidRDefault="00000000">
            <w:pPr>
              <w:spacing w:after="0"/>
            </w:pPr>
            <w:r w:rsidRPr="00E26B60">
              <w:t>3,600 durability divided by 300 per minute = 12 minutes. At +100/hour, 12 minutes represents up to 20 units of remaining production potential, before considering any other battle or timing effects.</w:t>
            </w:r>
          </w:p>
        </w:tc>
      </w:tr>
    </w:tbl>
    <w:p w14:paraId="603DCB95" w14:textId="77777777" w:rsidR="00891636" w:rsidRPr="00E26B60" w:rsidRDefault="00891636">
      <w:pPr>
        <w:spacing w:after="0"/>
      </w:pPr>
    </w:p>
    <w:p w14:paraId="3DB7FA15" w14:textId="77777777" w:rsidR="00891636" w:rsidRPr="00E26B60" w:rsidRDefault="00000000">
      <w:pPr>
        <w:keepNext/>
        <w:spacing w:before="40" w:after="0"/>
        <w:jc w:val="center"/>
      </w:pPr>
      <w:r w:rsidRPr="00E26B60">
        <w:rPr>
          <w:noProof/>
        </w:rPr>
        <w:drawing>
          <wp:inline distT="0" distB="0" distL="0" distR="0" wp14:anchorId="0B628236" wp14:editId="5D29F641">
            <wp:extent cx="6638290" cy="394936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62.jpg"/>
                    <pic:cNvPicPr/>
                  </pic:nvPicPr>
                  <pic:blipFill>
                    <a:blip r:embed="rId73"/>
                    <a:stretch>
                      <a:fillRect/>
                    </a:stretch>
                  </pic:blipFill>
                  <pic:spPr>
                    <a:xfrm>
                      <a:off x="0" y="0"/>
                      <a:ext cx="6638290" cy="3949362"/>
                    </a:xfrm>
                    <a:prstGeom prst="rect">
                      <a:avLst/>
                    </a:prstGeom>
                  </pic:spPr>
                </pic:pic>
              </a:graphicData>
            </a:graphic>
          </wp:inline>
        </w:drawing>
      </w:r>
    </w:p>
    <w:p w14:paraId="5601C122" w14:textId="77777777" w:rsidR="00891636" w:rsidRPr="00E26B60" w:rsidRDefault="00000000">
      <w:pPr>
        <w:pStyle w:val="KOACaption"/>
        <w:keepLines/>
      </w:pPr>
      <w:r w:rsidRPr="00E26B60">
        <w:t>Mining Battletower rules: the production bonus is fixed regardless of Mine production, and the Individual Mine screen provides a Quick Boost option that prioritizes Advanced Mines.</w:t>
      </w:r>
    </w:p>
    <w:tbl>
      <w:tblPr>
        <w:tblW w:w="10454" w:type="dxa"/>
        <w:jc w:val="center"/>
        <w:tblLook w:val="04A0" w:firstRow="1" w:lastRow="0" w:firstColumn="1" w:lastColumn="0" w:noHBand="0" w:noVBand="1"/>
      </w:tblPr>
      <w:tblGrid>
        <w:gridCol w:w="10454"/>
      </w:tblGrid>
      <w:tr w:rsidR="00891636" w:rsidRPr="00E26B60" w14:paraId="66C7C6BD"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1C5B1676" w14:textId="1A6BA499" w:rsidR="00891636" w:rsidRPr="00E26B60" w:rsidRDefault="00000000">
            <w:pPr>
              <w:spacing w:after="40"/>
            </w:pPr>
            <w:r w:rsidRPr="00E26B60">
              <w:rPr>
                <w:b/>
                <w:color w:val="D4A84E"/>
              </w:rPr>
              <w:t>[MODERATOR’S PRO-</w:t>
            </w:r>
            <w:proofErr w:type="gramStart"/>
            <w:r w:rsidRPr="00E26B60">
              <w:rPr>
                <w:b/>
                <w:color w:val="D4A84E"/>
              </w:rPr>
              <w:t>TIP]  Put</w:t>
            </w:r>
            <w:proofErr w:type="gramEnd"/>
            <w:r w:rsidRPr="00E26B60">
              <w:rPr>
                <w:b/>
                <w:color w:val="D4A84E"/>
              </w:rPr>
              <w:t xml:space="preserve"> the flat bonus where the Mine itself matters most</w:t>
            </w:r>
            <w:r w:rsidR="00837E1E">
              <w:rPr>
                <w:b/>
                <w:color w:val="D4A84E"/>
              </w:rPr>
              <w:t>.</w:t>
            </w:r>
          </w:p>
          <w:p w14:paraId="6D796FED" w14:textId="77777777" w:rsidR="00891636" w:rsidRPr="00E26B60" w:rsidRDefault="00000000">
            <w:pPr>
              <w:spacing w:after="0"/>
            </w:pPr>
            <w:r w:rsidRPr="00E26B60">
              <w:t xml:space="preserve">Because the Drill’s +100/hour is fixed, it does not scale upward with </w:t>
            </w:r>
            <w:proofErr w:type="gramStart"/>
            <w:r w:rsidRPr="00E26B60">
              <w:t>Mine</w:t>
            </w:r>
            <w:proofErr w:type="gramEnd"/>
            <w:r w:rsidRPr="00E26B60">
              <w:t xml:space="preserve"> level. The game’s own Quick Boost prioritizes Advanced Mines, though, which makes sense operationally: those are the Mines you are most likely to care about defending and keeping productive.</w:t>
            </w:r>
          </w:p>
        </w:tc>
      </w:tr>
    </w:tbl>
    <w:p w14:paraId="19203361" w14:textId="77777777" w:rsidR="00891636" w:rsidRPr="00E26B60" w:rsidRDefault="00891636">
      <w:pPr>
        <w:spacing w:after="0"/>
      </w:pPr>
    </w:p>
    <w:p w14:paraId="035FC73D" w14:textId="77777777" w:rsidR="00891636" w:rsidRPr="00E26B60" w:rsidRDefault="00000000">
      <w:r w:rsidRPr="00E26B60">
        <w:br w:type="page"/>
      </w:r>
    </w:p>
    <w:p w14:paraId="0C6B2F14" w14:textId="64495600" w:rsidR="00665447" w:rsidRPr="00837E1E" w:rsidRDefault="00000000">
      <w:pPr>
        <w:pStyle w:val="Heading2"/>
        <w:rPr>
          <w:rFonts w:ascii="Arial" w:hAnsi="Arial" w:cs="Arial"/>
          <w:sz w:val="28"/>
          <w:szCs w:val="28"/>
        </w:rPr>
      </w:pPr>
      <w:r w:rsidRPr="00837E1E">
        <w:rPr>
          <w:rFonts w:ascii="Arial" w:hAnsi="Arial" w:cs="Arial"/>
          <w:b w:val="0"/>
          <w:sz w:val="28"/>
          <w:szCs w:val="28"/>
        </w:rPr>
        <w:lastRenderedPageBreak/>
        <w:t xml:space="preserve">Season featured Research: </w:t>
      </w:r>
      <w:r w:rsidR="00837E1E">
        <w:rPr>
          <w:rFonts w:ascii="Arial" w:hAnsi="Arial" w:cs="Arial"/>
          <w:b w:val="0"/>
          <w:sz w:val="28"/>
          <w:szCs w:val="28"/>
        </w:rPr>
        <w:t>P</w:t>
      </w:r>
      <w:r w:rsidRPr="00837E1E">
        <w:rPr>
          <w:rFonts w:ascii="Arial" w:hAnsi="Arial" w:cs="Arial"/>
          <w:b w:val="0"/>
          <w:sz w:val="28"/>
          <w:szCs w:val="28"/>
        </w:rPr>
        <w:t xml:space="preserve">rotecting and </w:t>
      </w:r>
      <w:r w:rsidR="00837E1E">
        <w:rPr>
          <w:rFonts w:ascii="Arial" w:hAnsi="Arial" w:cs="Arial"/>
          <w:b w:val="0"/>
          <w:sz w:val="28"/>
          <w:szCs w:val="28"/>
        </w:rPr>
        <w:t>K</w:t>
      </w:r>
      <w:r w:rsidRPr="00837E1E">
        <w:rPr>
          <w:rFonts w:ascii="Arial" w:hAnsi="Arial" w:cs="Arial"/>
          <w:b w:val="0"/>
          <w:sz w:val="28"/>
          <w:szCs w:val="28"/>
        </w:rPr>
        <w:t>illing Ore Drills</w:t>
      </w:r>
    </w:p>
    <w:p w14:paraId="06F9C36C" w14:textId="29D7C79A" w:rsidR="00665447" w:rsidRDefault="00000000">
      <w:r>
        <w:t xml:space="preserve">The Relic Scroll-powered featured Research branch directly changes Ore Drill durability and continues into later exploration/raid nodes. The captured tree state </w:t>
      </w:r>
      <w:r w:rsidR="00837E1E">
        <w:t xml:space="preserve">below </w:t>
      </w:r>
      <w:r>
        <w:t xml:space="preserve">shows Frequent Adventures I 5/5, Prospector’s Privilege I 5/5, Instant Mining 1/1, Demolition Master I 4/5, and Tower Durability I 4/5. Farther right, Raid Count 0/5, Fortune’s Favor II 0/5, and Deep Exploration II 0/5 are visible but locked/unresearched in the capture. </w:t>
      </w:r>
    </w:p>
    <w:p w14:paraId="36CABFB5" w14:textId="77777777" w:rsidR="00665447" w:rsidRDefault="00000000">
      <w:pPr>
        <w:keepNext/>
        <w:spacing w:after="0"/>
        <w:jc w:val="center"/>
      </w:pPr>
      <w:r>
        <w:rPr>
          <w:noProof/>
        </w:rPr>
        <w:drawing>
          <wp:inline distT="0" distB="0" distL="0" distR="0" wp14:anchorId="65F9B942" wp14:editId="384513DC">
            <wp:extent cx="6565392" cy="303051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38.jpg"/>
                    <pic:cNvPicPr/>
                  </pic:nvPicPr>
                  <pic:blipFill>
                    <a:blip r:embed="rId74"/>
                    <a:stretch>
                      <a:fillRect/>
                    </a:stretch>
                  </pic:blipFill>
                  <pic:spPr>
                    <a:xfrm>
                      <a:off x="0" y="0"/>
                      <a:ext cx="6565392" cy="3030510"/>
                    </a:xfrm>
                    <a:prstGeom prst="rect">
                      <a:avLst/>
                    </a:prstGeom>
                  </pic:spPr>
                </pic:pic>
              </a:graphicData>
            </a:graphic>
          </wp:inline>
        </w:drawing>
      </w:r>
    </w:p>
    <w:p w14:paraId="1B294272" w14:textId="77777777" w:rsidR="00665447" w:rsidRDefault="00000000">
      <w:pPr>
        <w:pStyle w:val="KOACaption"/>
        <w:keepLines/>
      </w:pPr>
      <w:r>
        <w:t>Season featured Research tree capture: Demolition Master I and Tower Durability I are both at 4/5, with additional featured nodes visible beyond them.</w:t>
      </w:r>
    </w:p>
    <w:tbl>
      <w:tblPr>
        <w:tblW w:w="0" w:type="auto"/>
        <w:jc w:val="center"/>
        <w:tblLook w:val="04A0" w:firstRow="1" w:lastRow="0" w:firstColumn="1" w:lastColumn="0" w:noHBand="0" w:noVBand="1"/>
      </w:tblPr>
      <w:tblGrid>
        <w:gridCol w:w="3039"/>
        <w:gridCol w:w="4530"/>
        <w:gridCol w:w="3065"/>
      </w:tblGrid>
      <w:tr w:rsidR="00665447" w14:paraId="07147304" w14:textId="77777777">
        <w:trPr>
          <w:cantSplit/>
          <w:tblHeader/>
          <w:jc w:val="center"/>
        </w:trPr>
        <w:tc>
          <w:tcPr>
            <w:tcW w:w="2376" w:type="dxa"/>
            <w:shd w:val="clear" w:color="auto" w:fill="23384A"/>
            <w:tcMar>
              <w:top w:w="70" w:type="dxa"/>
              <w:left w:w="90" w:type="dxa"/>
              <w:bottom w:w="70" w:type="dxa"/>
              <w:right w:w="90" w:type="dxa"/>
            </w:tcMar>
            <w:vAlign w:val="center"/>
          </w:tcPr>
          <w:p w14:paraId="18E6D207" w14:textId="77777777" w:rsidR="00665447" w:rsidRDefault="00000000">
            <w:r>
              <w:rPr>
                <w:b/>
                <w:color w:val="E4C272"/>
              </w:rPr>
              <w:t>Research</w:t>
            </w:r>
          </w:p>
        </w:tc>
        <w:tc>
          <w:tcPr>
            <w:tcW w:w="5328" w:type="dxa"/>
            <w:shd w:val="clear" w:color="auto" w:fill="23384A"/>
            <w:tcMar>
              <w:top w:w="70" w:type="dxa"/>
              <w:left w:w="90" w:type="dxa"/>
              <w:bottom w:w="70" w:type="dxa"/>
              <w:right w:w="90" w:type="dxa"/>
            </w:tcMar>
            <w:vAlign w:val="center"/>
          </w:tcPr>
          <w:p w14:paraId="6A141C60" w14:textId="77777777" w:rsidR="00665447" w:rsidRDefault="00000000">
            <w:r>
              <w:rPr>
                <w:b/>
                <w:color w:val="E4C272"/>
              </w:rPr>
              <w:t>Ranks 1-5</w:t>
            </w:r>
          </w:p>
        </w:tc>
        <w:tc>
          <w:tcPr>
            <w:tcW w:w="2808" w:type="dxa"/>
            <w:shd w:val="clear" w:color="auto" w:fill="23384A"/>
            <w:tcMar>
              <w:top w:w="70" w:type="dxa"/>
              <w:left w:w="90" w:type="dxa"/>
              <w:bottom w:w="70" w:type="dxa"/>
              <w:right w:w="90" w:type="dxa"/>
            </w:tcMar>
            <w:vAlign w:val="center"/>
          </w:tcPr>
          <w:p w14:paraId="209173CE" w14:textId="77777777" w:rsidR="00665447" w:rsidRDefault="00000000">
            <w:r>
              <w:rPr>
                <w:b/>
                <w:color w:val="E4C272"/>
              </w:rPr>
              <w:t>Captured operational meaning</w:t>
            </w:r>
          </w:p>
        </w:tc>
      </w:tr>
      <w:tr w:rsidR="00665447" w14:paraId="4B60F893" w14:textId="77777777">
        <w:trPr>
          <w:cantSplit/>
          <w:jc w:val="center"/>
        </w:trPr>
        <w:tc>
          <w:tcPr>
            <w:tcW w:w="3485" w:type="dxa"/>
          </w:tcPr>
          <w:p w14:paraId="368D1760" w14:textId="77777777" w:rsidR="00665447" w:rsidRDefault="00000000">
            <w:r>
              <w:t>Tower Durability I</w:t>
            </w:r>
          </w:p>
        </w:tc>
        <w:tc>
          <w:tcPr>
            <w:tcW w:w="3485" w:type="dxa"/>
          </w:tcPr>
          <w:p w14:paraId="5DC69D2F" w14:textId="77777777" w:rsidR="00665447" w:rsidRDefault="00000000">
            <w:r>
              <w:t>Ore Drill durability loss speed over time -2% / -4% / -6% / -8% / -10%; durability reduction when its grid is successfully looted -2% / -4% / -6% / -8% / -10%.</w:t>
            </w:r>
          </w:p>
        </w:tc>
        <w:tc>
          <w:tcPr>
            <w:tcW w:w="3485" w:type="dxa"/>
          </w:tcPr>
          <w:p w14:paraId="2788EFB7" w14:textId="77777777" w:rsidR="00665447" w:rsidRDefault="00000000">
            <w:r>
              <w:t>Defensive Drill research: slows natural durability loss and reduces the durability removed by a successful loot.</w:t>
            </w:r>
          </w:p>
        </w:tc>
      </w:tr>
      <w:tr w:rsidR="00665447" w14:paraId="6E7A5477" w14:textId="77777777">
        <w:trPr>
          <w:cantSplit/>
          <w:jc w:val="center"/>
        </w:trPr>
        <w:tc>
          <w:tcPr>
            <w:tcW w:w="3485" w:type="dxa"/>
          </w:tcPr>
          <w:p w14:paraId="622D08F9" w14:textId="77777777" w:rsidR="00665447" w:rsidRDefault="00000000">
            <w:r>
              <w:t>Demolition Master I</w:t>
            </w:r>
          </w:p>
        </w:tc>
        <w:tc>
          <w:tcPr>
            <w:tcW w:w="3485" w:type="dxa"/>
          </w:tcPr>
          <w:p w14:paraId="74BE3609" w14:textId="77777777" w:rsidR="00665447" w:rsidRDefault="00000000">
            <w:r>
              <w:t>After successfully looting another player's grid, durability reduction on that grid's Ore Drill +2% / +4% / +6% / +8% / +10%.</w:t>
            </w:r>
          </w:p>
        </w:tc>
        <w:tc>
          <w:tcPr>
            <w:tcW w:w="3485" w:type="dxa"/>
          </w:tcPr>
          <w:p w14:paraId="402BE198" w14:textId="77777777" w:rsidR="00665447" w:rsidRDefault="00000000">
            <w:r>
              <w:t>Offensive Drill research: makes each successful loot hit remove more enemy Ore Drill durability.</w:t>
            </w:r>
          </w:p>
        </w:tc>
      </w:tr>
    </w:tbl>
    <w:p w14:paraId="660747AC" w14:textId="77777777" w:rsidR="00665447" w:rsidRDefault="00000000">
      <w:pPr>
        <w:keepNext/>
        <w:spacing w:after="0"/>
        <w:jc w:val="center"/>
      </w:pPr>
      <w:r>
        <w:rPr>
          <w:noProof/>
        </w:rPr>
        <w:lastRenderedPageBreak/>
        <w:drawing>
          <wp:inline distT="0" distB="0" distL="0" distR="0" wp14:anchorId="4D17B490" wp14:editId="2176E9C2">
            <wp:extent cx="6565392" cy="303051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42.jpg"/>
                    <pic:cNvPicPr/>
                  </pic:nvPicPr>
                  <pic:blipFill>
                    <a:blip r:embed="rId75"/>
                    <a:stretch>
                      <a:fillRect/>
                    </a:stretch>
                  </pic:blipFill>
                  <pic:spPr>
                    <a:xfrm>
                      <a:off x="0" y="0"/>
                      <a:ext cx="6565392" cy="3030510"/>
                    </a:xfrm>
                    <a:prstGeom prst="rect">
                      <a:avLst/>
                    </a:prstGeom>
                  </pic:spPr>
                </pic:pic>
              </a:graphicData>
            </a:graphic>
          </wp:inline>
        </w:drawing>
      </w:r>
    </w:p>
    <w:p w14:paraId="405587CC" w14:textId="77777777" w:rsidR="00665447" w:rsidRDefault="00000000">
      <w:pPr>
        <w:pStyle w:val="KOACaption"/>
        <w:keepLines/>
      </w:pPr>
      <w:r>
        <w:t>Tower Durability I level panel: the five captured ranks scale from -2% to -10% for both natural durability-loss speed and loot-triggered durability reduction.</w:t>
      </w:r>
    </w:p>
    <w:p w14:paraId="2C476FAF" w14:textId="77777777" w:rsidR="00665447" w:rsidRDefault="00000000">
      <w:pPr>
        <w:keepNext/>
        <w:spacing w:after="0"/>
        <w:jc w:val="center"/>
      </w:pPr>
      <w:r>
        <w:rPr>
          <w:noProof/>
        </w:rPr>
        <w:drawing>
          <wp:inline distT="0" distB="0" distL="0" distR="0" wp14:anchorId="69F26B1A" wp14:editId="1403A40F">
            <wp:extent cx="6565392" cy="303051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46.jpg"/>
                    <pic:cNvPicPr/>
                  </pic:nvPicPr>
                  <pic:blipFill>
                    <a:blip r:embed="rId76"/>
                    <a:stretch>
                      <a:fillRect/>
                    </a:stretch>
                  </pic:blipFill>
                  <pic:spPr>
                    <a:xfrm>
                      <a:off x="0" y="0"/>
                      <a:ext cx="6565392" cy="3030510"/>
                    </a:xfrm>
                    <a:prstGeom prst="rect">
                      <a:avLst/>
                    </a:prstGeom>
                  </pic:spPr>
                </pic:pic>
              </a:graphicData>
            </a:graphic>
          </wp:inline>
        </w:drawing>
      </w:r>
    </w:p>
    <w:p w14:paraId="4B94467E" w14:textId="77777777" w:rsidR="00665447" w:rsidRDefault="00000000">
      <w:pPr>
        <w:pStyle w:val="KOACaption"/>
        <w:keepLines/>
      </w:pPr>
      <w:r>
        <w:t>Demolition Master I level panel: the five captured ranks add +2% through +10% Ore Drill durability reduction after a successful loot.</w:t>
      </w:r>
    </w:p>
    <w:p w14:paraId="12613947" w14:textId="758E1E5F" w:rsidR="00665447" w:rsidRDefault="00000000">
      <w:proofErr w:type="gramStart"/>
      <w:r>
        <w:t>Both 4/5</w:t>
      </w:r>
      <w:proofErr w:type="gramEnd"/>
      <w:r>
        <w:t xml:space="preserve"> research-detail captures show the Lv.4 -&gt; Lv.5 requirement at 150,000 Relic Scrolls, reward Empyrean EXP +4K, research time 3:45:00, and an Instant cost of 1,125</w:t>
      </w:r>
      <w:r w:rsidR="00837E1E">
        <w:t xml:space="preserve"> gold</w:t>
      </w:r>
      <w:r>
        <w:t>. Those are captured next-rank values, not a full cost table for all five ranks.</w:t>
      </w:r>
    </w:p>
    <w:p w14:paraId="36DF02AE" w14:textId="77777777" w:rsidR="00665447" w:rsidRDefault="00000000">
      <w:pPr>
        <w:keepNext/>
        <w:spacing w:after="0"/>
        <w:jc w:val="center"/>
      </w:pPr>
      <w:r>
        <w:rPr>
          <w:noProof/>
        </w:rPr>
        <w:lastRenderedPageBreak/>
        <w:drawing>
          <wp:inline distT="0" distB="0" distL="0" distR="0" wp14:anchorId="6AB97E3B" wp14:editId="692C92C5">
            <wp:extent cx="6565392" cy="303051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018.jpg"/>
                    <pic:cNvPicPr/>
                  </pic:nvPicPr>
                  <pic:blipFill>
                    <a:blip r:embed="rId77"/>
                    <a:stretch>
                      <a:fillRect/>
                    </a:stretch>
                  </pic:blipFill>
                  <pic:spPr>
                    <a:xfrm>
                      <a:off x="0" y="0"/>
                      <a:ext cx="6565392" cy="3030510"/>
                    </a:xfrm>
                    <a:prstGeom prst="rect">
                      <a:avLst/>
                    </a:prstGeom>
                  </pic:spPr>
                </pic:pic>
              </a:graphicData>
            </a:graphic>
          </wp:inline>
        </w:drawing>
      </w:r>
    </w:p>
    <w:p w14:paraId="2476954B" w14:textId="68300AE2" w:rsidR="00665447" w:rsidRDefault="00000000">
      <w:pPr>
        <w:pStyle w:val="KOACaption"/>
        <w:keepLines/>
      </w:pPr>
      <w:r>
        <w:t>Relic Scroll source panel: the item is used for Season featured Research</w:t>
      </w:r>
    </w:p>
    <w:tbl>
      <w:tblPr>
        <w:tblW w:w="10454" w:type="dxa"/>
        <w:jc w:val="center"/>
        <w:tblLook w:val="04A0" w:firstRow="1" w:lastRow="0" w:firstColumn="1" w:lastColumn="0" w:noHBand="0" w:noVBand="1"/>
      </w:tblPr>
      <w:tblGrid>
        <w:gridCol w:w="10454"/>
      </w:tblGrid>
      <w:tr w:rsidR="00891636" w:rsidRPr="00E26B60" w14:paraId="7D1166CC"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7E4DE"/>
            <w:tcMar>
              <w:top w:w="95" w:type="dxa"/>
              <w:left w:w="120" w:type="dxa"/>
              <w:bottom w:w="95" w:type="dxa"/>
              <w:right w:w="115" w:type="dxa"/>
            </w:tcMar>
          </w:tcPr>
          <w:p w14:paraId="744A2E0B" w14:textId="00A444B3" w:rsidR="00891636" w:rsidRPr="00E26B60" w:rsidRDefault="00000000">
            <w:pPr>
              <w:spacing w:after="40"/>
            </w:pPr>
            <w:r>
              <w:rPr>
                <w:b/>
                <w:color w:val="9A4A3B"/>
              </w:rPr>
              <w:t>[CAUTION - FORMULA NOT YET ISOLATED] Do not simply cancel +10% Demolition Master against -10% Tower Durability</w:t>
            </w:r>
          </w:p>
          <w:p w14:paraId="5CD546FE" w14:textId="1D166EC5" w:rsidR="00891636" w:rsidRPr="00E26B60" w:rsidRDefault="00000000">
            <w:pPr>
              <w:spacing w:after="0"/>
            </w:pPr>
            <w:r>
              <w:t>Both modifiers are explicit, but the screenshots do not yet show their internal order of operations when attacker</w:t>
            </w:r>
            <w:r w:rsidR="00837E1E">
              <w:t>s</w:t>
            </w:r>
            <w:r>
              <w:t xml:space="preserve"> and defender</w:t>
            </w:r>
            <w:r w:rsidR="00837E1E">
              <w:t>s</w:t>
            </w:r>
            <w:r>
              <w:t xml:space="preserve"> have them simultaneously. A controlled loot test with both players' research levels recorded is still needed before publishing a </w:t>
            </w:r>
            <w:r w:rsidR="00837E1E">
              <w:t xml:space="preserve">real, verified, </w:t>
            </w:r>
            <w:r>
              <w:t>combined Ore Drill damage formula.</w:t>
            </w:r>
          </w:p>
        </w:tc>
      </w:tr>
      <w:tr w:rsidR="00891636" w:rsidRPr="00E26B60" w14:paraId="130C375E"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1FA188DD"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t>SIEGE IS A LOADOUT PROBLEM</w:t>
            </w:r>
            <w:r w:rsidRPr="00E26B60">
              <w:rPr>
                <w:rFonts w:ascii="Arial" w:eastAsia="Arial" w:hAnsi="Arial" w:cs="Arial"/>
                <w:color w:val="E4C272"/>
                <w:sz w:val="24"/>
              </w:rPr>
              <w:br/>
            </w:r>
            <w:r w:rsidRPr="00E26B60">
              <w:rPr>
                <w:rFonts w:ascii="Arial" w:eastAsia="Arial" w:hAnsi="Arial" w:cs="Arial"/>
                <w:color w:val="E4C272"/>
              </w:rPr>
              <w:t>Part X - Guild Battletowers: Six Tools, Six Jobs</w:t>
            </w:r>
          </w:p>
        </w:tc>
      </w:tr>
    </w:tbl>
    <w:p w14:paraId="56B4C3A6" w14:textId="77777777" w:rsidR="00891636" w:rsidRPr="00E26B60" w:rsidRDefault="00891636">
      <w:pPr>
        <w:spacing w:after="20"/>
      </w:pPr>
    </w:p>
    <w:p w14:paraId="6FC2A17A" w14:textId="77777777" w:rsidR="00891636" w:rsidRPr="00E26B60" w:rsidRDefault="00000000">
      <w:r w:rsidRPr="00E26B60">
        <w:t>This is the section I would keep open during a Castle call. The Battletowers look similar in the menu, but their jobs are not interchangeable. One cracks walls, one pressures the Castle from range, one harasses garrisons, two keep the defense alive, and one actively punishes attacking Siege towers while reducing Adjusted Morale Damage.</w:t>
      </w:r>
    </w:p>
    <w:p w14:paraId="18B9ADEC"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The six-tower roster</w:t>
      </w:r>
    </w:p>
    <w:tbl>
      <w:tblPr>
        <w:tblW w:w="10454" w:type="dxa"/>
        <w:jc w:val="center"/>
        <w:tblLook w:val="04A0" w:firstRow="1" w:lastRow="0" w:firstColumn="1" w:lastColumn="0" w:noHBand="0" w:noVBand="1"/>
      </w:tblPr>
      <w:tblGrid>
        <w:gridCol w:w="1745"/>
        <w:gridCol w:w="1110"/>
        <w:gridCol w:w="1874"/>
        <w:gridCol w:w="731"/>
        <w:gridCol w:w="1198"/>
        <w:gridCol w:w="3796"/>
      </w:tblGrid>
      <w:tr w:rsidR="00891636" w:rsidRPr="00E26B60" w14:paraId="11D7F4A0"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26520017" w14:textId="77777777" w:rsidR="00891636" w:rsidRPr="00E26B60" w:rsidRDefault="00000000">
            <w:pPr>
              <w:jc w:val="center"/>
            </w:pPr>
            <w:r w:rsidRPr="00E26B60">
              <w:rPr>
                <w:b/>
                <w:color w:val="E4C272"/>
              </w:rPr>
              <w:t>Tower</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32DA4587" w14:textId="77777777" w:rsidR="00891636" w:rsidRPr="00E26B60" w:rsidRDefault="00000000">
            <w:pPr>
              <w:jc w:val="center"/>
            </w:pPr>
            <w:r w:rsidRPr="00E26B60">
              <w:rPr>
                <w:b/>
                <w:color w:val="E4C272"/>
              </w:rPr>
              <w:t>Type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AAA1758" w14:textId="77777777" w:rsidR="00891636" w:rsidRPr="00E26B60" w:rsidRDefault="00000000">
            <w:pPr>
              <w:jc w:val="center"/>
            </w:pPr>
            <w:r w:rsidRPr="00E26B60">
              <w:rPr>
                <w:b/>
                <w:color w:val="E4C272"/>
              </w:rPr>
              <w:t>Primary job</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A4E79DC" w14:textId="77777777" w:rsidR="00891636" w:rsidRPr="00E26B60" w:rsidRDefault="00000000">
            <w:pPr>
              <w:jc w:val="center"/>
            </w:pPr>
            <w:r w:rsidRPr="00E26B60">
              <w:rPr>
                <w:b/>
                <w:color w:val="E4C272"/>
              </w:rPr>
              <w:t>Dur.</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FA5E687" w14:textId="77777777" w:rsidR="00891636" w:rsidRPr="00E26B60" w:rsidRDefault="00000000">
            <w:pPr>
              <w:jc w:val="center"/>
            </w:pPr>
            <w:r w:rsidRPr="00E26B60">
              <w:rPr>
                <w:b/>
                <w:color w:val="E4C272"/>
              </w:rPr>
              <w:t>Freq.</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7A89C1AD" w14:textId="77777777" w:rsidR="00891636" w:rsidRPr="00E26B60" w:rsidRDefault="00000000">
            <w:pPr>
              <w:jc w:val="center"/>
            </w:pPr>
            <w:r w:rsidRPr="00E26B60">
              <w:rPr>
                <w:b/>
                <w:color w:val="E4C272"/>
              </w:rPr>
              <w:t>Key verified effect</w:t>
            </w:r>
          </w:p>
        </w:tc>
      </w:tr>
      <w:tr w:rsidR="00891636" w:rsidRPr="00E26B60" w14:paraId="36D4939F"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4D04B75" w14:textId="77777777" w:rsidR="00891636" w:rsidRPr="00E26B60" w:rsidRDefault="00000000">
            <w:pPr>
              <w:spacing w:after="0"/>
            </w:pPr>
            <w:r w:rsidRPr="00E26B60">
              <w:t>Rumblebomb Launcher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5EB9D38" w14:textId="77777777" w:rsidR="00891636" w:rsidRPr="00E26B60" w:rsidRDefault="00000000">
            <w:pPr>
              <w:spacing w:after="0"/>
            </w:pPr>
            <w:r w:rsidRPr="00E26B60">
              <w:t>Siege - close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AFB65C2" w14:textId="77777777" w:rsidR="00891636" w:rsidRPr="00E26B60" w:rsidRDefault="00000000">
            <w:pPr>
              <w:spacing w:after="0"/>
            </w:pPr>
            <w:r w:rsidRPr="00E26B60">
              <w:t>Wall / Defense Battletower breaker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97B72FB" w14:textId="77777777" w:rsidR="00891636" w:rsidRPr="00E26B60" w:rsidRDefault="00000000">
            <w:pPr>
              <w:spacing w:after="0"/>
            </w:pPr>
            <w:r w:rsidRPr="00E26B60">
              <w:t>3,600</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FF6E72B" w14:textId="77777777" w:rsidR="00891636" w:rsidRPr="00E26B60" w:rsidRDefault="00000000">
            <w:pPr>
              <w:spacing w:after="0"/>
            </w:pPr>
            <w:r w:rsidRPr="00E26B60">
              <w:t>10s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E0F2A3F" w14:textId="77777777" w:rsidR="00891636" w:rsidRPr="00E26B60" w:rsidRDefault="00000000">
            <w:pPr>
              <w:spacing w:after="0"/>
            </w:pPr>
            <w:r w:rsidRPr="00E26B60">
              <w:t>Wall/Castle -100; Tower -100</w:t>
            </w:r>
          </w:p>
        </w:tc>
      </w:tr>
      <w:tr w:rsidR="00891636" w:rsidRPr="00E26B60" w14:paraId="116F439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4300159" w14:textId="77777777" w:rsidR="00891636" w:rsidRPr="00E26B60" w:rsidRDefault="00000000">
            <w:pPr>
              <w:spacing w:after="0"/>
            </w:pPr>
            <w:r w:rsidRPr="00E26B60">
              <w:t>Dunestone Cannon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0B06ADB" w14:textId="77777777" w:rsidR="00891636" w:rsidRPr="00E26B60" w:rsidRDefault="00000000">
            <w:pPr>
              <w:spacing w:after="0"/>
            </w:pPr>
            <w:r w:rsidRPr="00E26B60">
              <w:t>Siege - mid</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B001DE3" w14:textId="77777777" w:rsidR="00891636" w:rsidRPr="00E26B60" w:rsidRDefault="00000000">
            <w:pPr>
              <w:spacing w:after="0"/>
            </w:pPr>
            <w:r w:rsidRPr="00E26B60">
              <w:t>Anti-garrison / random target pressure</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E876E80" w14:textId="77777777" w:rsidR="00891636" w:rsidRPr="00E26B60" w:rsidRDefault="00000000">
            <w:pPr>
              <w:spacing w:after="0"/>
            </w:pPr>
            <w:r w:rsidRPr="00E26B60">
              <w:t>3,600</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CA6E098" w14:textId="77777777" w:rsidR="00891636" w:rsidRPr="00E26B60" w:rsidRDefault="00000000">
            <w:pPr>
              <w:spacing w:after="0"/>
            </w:pPr>
            <w:r w:rsidRPr="00E26B60">
              <w:t>5s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902F49F" w14:textId="77777777" w:rsidR="00891636" w:rsidRPr="00E26B60" w:rsidRDefault="00000000">
            <w:pPr>
              <w:spacing w:after="0"/>
            </w:pPr>
            <w:r w:rsidRPr="00E26B60">
              <w:t>Wall/Castle -15; Tower -100; 20% chance to deal 0.20% to 1 garrison march</w:t>
            </w:r>
          </w:p>
        </w:tc>
      </w:tr>
      <w:tr w:rsidR="00891636" w:rsidRPr="00E26B60" w14:paraId="520EC32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480CACC" w14:textId="77777777" w:rsidR="00891636" w:rsidRPr="00E26B60" w:rsidRDefault="00000000">
            <w:pPr>
              <w:spacing w:after="0"/>
            </w:pPr>
            <w:r w:rsidRPr="00E26B60">
              <w:t>Rockthrower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BF0F73D" w14:textId="77777777" w:rsidR="00891636" w:rsidRPr="00E26B60" w:rsidRDefault="00000000">
            <w:pPr>
              <w:spacing w:after="0"/>
            </w:pPr>
            <w:r w:rsidRPr="00E26B60">
              <w:t>Siege - long</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6498DD7" w14:textId="77777777" w:rsidR="00891636" w:rsidRPr="00E26B60" w:rsidRDefault="00000000">
            <w:pPr>
              <w:spacing w:after="0"/>
            </w:pPr>
            <w:r w:rsidRPr="00E26B60">
              <w:t>Wall -&gt; Castle pressure with splash</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ED3512A" w14:textId="77777777" w:rsidR="00891636" w:rsidRPr="00E26B60" w:rsidRDefault="00000000">
            <w:pPr>
              <w:spacing w:after="0"/>
            </w:pPr>
            <w:r w:rsidRPr="00E26B60">
              <w:t>3,600</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BDD8CDA" w14:textId="77777777" w:rsidR="00891636" w:rsidRPr="00E26B60" w:rsidRDefault="00000000">
            <w:pPr>
              <w:spacing w:after="0"/>
            </w:pPr>
            <w:r w:rsidRPr="00E26B60">
              <w:t>10s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D7163CF" w14:textId="77777777" w:rsidR="00891636" w:rsidRPr="00E26B60" w:rsidRDefault="00000000">
            <w:pPr>
              <w:spacing w:after="0"/>
            </w:pPr>
            <w:r w:rsidRPr="00E26B60">
              <w:t>Wall/Castle -100; Tower -15; splash -15</w:t>
            </w:r>
          </w:p>
        </w:tc>
      </w:tr>
      <w:tr w:rsidR="00891636" w:rsidRPr="00E26B60" w14:paraId="64C699A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B61AFE6" w14:textId="77777777" w:rsidR="00891636" w:rsidRPr="00E26B60" w:rsidRDefault="00000000">
            <w:pPr>
              <w:spacing w:after="0"/>
            </w:pPr>
            <w:r w:rsidRPr="00E26B60">
              <w:lastRenderedPageBreak/>
              <w:t>Wall Fortifier</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DA5C048" w14:textId="77777777" w:rsidR="00891636" w:rsidRPr="00E26B60" w:rsidRDefault="00000000">
            <w:pPr>
              <w:spacing w:after="0"/>
            </w:pPr>
            <w:r w:rsidRPr="00E26B60">
              <w:t>Defense</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ACE46B3" w14:textId="77777777" w:rsidR="00891636" w:rsidRPr="00E26B60" w:rsidRDefault="00000000">
            <w:pPr>
              <w:spacing w:after="0"/>
            </w:pPr>
            <w:r w:rsidRPr="00E26B60">
              <w:t>Damage reduction aura</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67B11E0" w14:textId="77777777" w:rsidR="00891636" w:rsidRPr="00E26B60" w:rsidRDefault="00000000">
            <w:pPr>
              <w:spacing w:after="0"/>
            </w:pPr>
            <w:r w:rsidRPr="00E26B60">
              <w:t>3,600</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A6997D6" w14:textId="77777777" w:rsidR="00891636" w:rsidRPr="00E26B60" w:rsidRDefault="00000000">
            <w:pPr>
              <w:spacing w:after="0"/>
            </w:pPr>
            <w:r w:rsidRPr="00E26B60">
              <w:t>Persistent</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FF2E84D" w14:textId="77777777" w:rsidR="00665447" w:rsidRDefault="00000000">
            <w:r>
              <w:t>Building durability damage reduction +5.0%; stacks; max 4 one-time placements. Live +10% state follows the divisor formula detailed below.</w:t>
            </w:r>
          </w:p>
        </w:tc>
      </w:tr>
      <w:tr w:rsidR="00891636" w:rsidRPr="00E26B60" w14:paraId="306FFE1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2027B88" w14:textId="77777777" w:rsidR="00891636" w:rsidRPr="00E26B60" w:rsidRDefault="00000000">
            <w:pPr>
              <w:spacing w:after="0"/>
            </w:pPr>
            <w:r w:rsidRPr="00E26B60">
              <w:t>Mender’s Hammer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449E9A6" w14:textId="77777777" w:rsidR="00891636" w:rsidRPr="00E26B60" w:rsidRDefault="00000000">
            <w:pPr>
              <w:spacing w:after="0"/>
            </w:pPr>
            <w:r w:rsidRPr="00E26B60">
              <w:t>Defense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2954598" w14:textId="77777777" w:rsidR="00891636" w:rsidRPr="00E26B60" w:rsidRDefault="00000000">
            <w:pPr>
              <w:spacing w:after="0"/>
            </w:pPr>
            <w:r w:rsidRPr="00E26B60">
              <w:t>Durability recovery aura</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39BAC36" w14:textId="77777777" w:rsidR="00891636" w:rsidRPr="00E26B60" w:rsidRDefault="00000000">
            <w:pPr>
              <w:spacing w:after="0"/>
            </w:pPr>
            <w:r w:rsidRPr="00E26B60">
              <w:t>3,600</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62A8536" w14:textId="77777777" w:rsidR="00891636" w:rsidRPr="00E26B60" w:rsidRDefault="00000000">
            <w:pPr>
              <w:spacing w:after="0"/>
            </w:pPr>
            <w:r w:rsidRPr="00E26B60">
              <w:t>10s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8452A2F" w14:textId="77777777" w:rsidR="00891636" w:rsidRPr="00E26B60" w:rsidRDefault="00000000">
            <w:pPr>
              <w:spacing w:after="0"/>
            </w:pPr>
            <w:r w:rsidRPr="00E26B60">
              <w:t>Building durability recovery +50/time; stacks; max one-time placements 4</w:t>
            </w:r>
          </w:p>
        </w:tc>
      </w:tr>
      <w:tr w:rsidR="00891636" w:rsidRPr="00E26B60" w14:paraId="6825048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3731729" w14:textId="77777777" w:rsidR="00891636" w:rsidRPr="00E26B60" w:rsidRDefault="00000000">
            <w:pPr>
              <w:spacing w:after="0"/>
            </w:pPr>
            <w:r w:rsidRPr="00E26B60">
              <w:t>Bulwark Cannon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14C6E31" w14:textId="77777777" w:rsidR="00891636" w:rsidRPr="00E26B60" w:rsidRDefault="00000000">
            <w:pPr>
              <w:spacing w:after="0"/>
            </w:pPr>
            <w:r w:rsidRPr="00E26B60">
              <w:t>Defense</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C2C0FA9" w14:textId="77777777" w:rsidR="00891636" w:rsidRPr="00E26B60" w:rsidRDefault="00000000">
            <w:pPr>
              <w:spacing w:after="0"/>
            </w:pPr>
            <w:r w:rsidRPr="00E26B60">
              <w:t>Kills nearest Siege tower / morale debuff</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161B9A2" w14:textId="77777777" w:rsidR="00891636" w:rsidRPr="00E26B60" w:rsidRDefault="00000000">
            <w:pPr>
              <w:spacing w:after="0"/>
            </w:pPr>
            <w:r w:rsidRPr="00E26B60">
              <w:t>3,600</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D1B6F2A" w14:textId="77777777" w:rsidR="00891636" w:rsidRPr="00E26B60" w:rsidRDefault="00000000">
            <w:pPr>
              <w:spacing w:after="0"/>
            </w:pPr>
            <w:r w:rsidRPr="00E26B60">
              <w:t>5s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0848D14" w14:textId="77777777" w:rsidR="00891636" w:rsidRPr="00E26B60" w:rsidRDefault="00000000">
            <w:pPr>
              <w:spacing w:after="0"/>
            </w:pPr>
            <w:r w:rsidRPr="00E26B60">
              <w:t>Tower -100; Adjusted Morale DMG -1.4% (max 7%)</w:t>
            </w:r>
          </w:p>
        </w:tc>
      </w:tr>
    </w:tbl>
    <w:p w14:paraId="6F2C1EE3"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3A08ADF4" w14:textId="77777777">
        <w:trPr>
          <w:cantSplit/>
          <w:jc w:val="center"/>
        </w:trPr>
        <w:tc>
          <w:tcPr>
            <w:tcW w:w="0" w:type="auto"/>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0AA9D4DE" w14:textId="6FE8676B" w:rsidR="00891636" w:rsidRPr="00E26B60" w:rsidRDefault="002439B1">
            <w:pPr>
              <w:spacing w:after="40"/>
            </w:pPr>
            <w:r>
              <w:rPr>
                <w:b/>
                <w:color w:val="40586A"/>
              </w:rPr>
              <w:t>Note:</w:t>
            </w:r>
            <w:r w:rsidRPr="00E26B60">
              <w:rPr>
                <w:b/>
                <w:color w:val="40586A"/>
              </w:rPr>
              <w:t xml:space="preserve"> Most shown Guild Battletowers have a 30-minute </w:t>
            </w:r>
            <w:r w:rsidRPr="00837E1E">
              <w:rPr>
                <w:b/>
                <w:color w:val="40586A"/>
                <w:u w:val="single"/>
              </w:rPr>
              <w:t>natural</w:t>
            </w:r>
            <w:r w:rsidRPr="00E26B60">
              <w:rPr>
                <w:b/>
                <w:color w:val="40586A"/>
              </w:rPr>
              <w:t xml:space="preserve"> life</w:t>
            </w:r>
            <w:r w:rsidR="00837E1E">
              <w:rPr>
                <w:b/>
                <w:color w:val="40586A"/>
              </w:rPr>
              <w:t>.</w:t>
            </w:r>
          </w:p>
          <w:p w14:paraId="0D3F5C9F" w14:textId="77777777" w:rsidR="00891636" w:rsidRDefault="00000000">
            <w:pPr>
              <w:spacing w:after="0"/>
            </w:pPr>
            <w:r w:rsidRPr="00E26B60">
              <w:t>The individual tower cards show 3,600 durability and natural decay of -120 per 60 seconds. 3,600 / 120 = 30 minutes if the tower takes no enemy damage and the battle does not end first. Placement timing matters</w:t>
            </w:r>
            <w:r w:rsidR="00837E1E">
              <w:t xml:space="preserve"> too</w:t>
            </w:r>
            <w:r w:rsidRPr="00E26B60">
              <w:t>.</w:t>
            </w:r>
          </w:p>
          <w:p w14:paraId="15001AD4" w14:textId="77777777" w:rsidR="00644594" w:rsidRDefault="00644594">
            <w:pPr>
              <w:spacing w:after="0"/>
            </w:pPr>
          </w:p>
          <w:p w14:paraId="459D9559" w14:textId="77777777" w:rsidR="00644594" w:rsidRDefault="00837E1E">
            <w:pPr>
              <w:spacing w:after="0"/>
            </w:pPr>
            <w:r>
              <w:t xml:space="preserve">If an attacker garrisons a tower, or an opposing tower attacks a tower, that natural life decreases and becomes unreliable. Since demolition rate varies WIDELY based on the amount of attackers/damage sources, I will not attempt to put examples here regarding it. </w:t>
            </w:r>
          </w:p>
          <w:p w14:paraId="03BC3C47" w14:textId="77777777" w:rsidR="00644594" w:rsidRDefault="00644594">
            <w:pPr>
              <w:spacing w:after="0"/>
            </w:pPr>
          </w:p>
          <w:p w14:paraId="3057F96E" w14:textId="49776075" w:rsidR="00837E1E" w:rsidRPr="00E26B60" w:rsidRDefault="00837E1E">
            <w:pPr>
              <w:spacing w:after="0"/>
            </w:pPr>
            <w:r>
              <w:t>Suffice it to say, the more towers you have garrisoned with friendly players than your enemy does, the stronger you will win the tower war.</w:t>
            </w:r>
            <w:r w:rsidR="00644594">
              <w:t xml:space="preserve"> This is why ‘whales’ need to garrison at least 2 defensive towers, and attack other towers with their remaining marches.</w:t>
            </w:r>
          </w:p>
        </w:tc>
      </w:tr>
    </w:tbl>
    <w:p w14:paraId="7A063DEF" w14:textId="77777777" w:rsidR="00891636" w:rsidRPr="00E26B60" w:rsidRDefault="00891636">
      <w:pPr>
        <w:spacing w:after="0"/>
      </w:pPr>
    </w:p>
    <w:p w14:paraId="5C82E0ED"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Rumblebomb Launcher - close-range demolition</w:t>
      </w:r>
    </w:p>
    <w:p w14:paraId="23FBBB8A" w14:textId="77777777" w:rsidR="00891636" w:rsidRPr="00E26B60" w:rsidRDefault="00000000">
      <w:pPr>
        <w:keepNext/>
        <w:spacing w:before="40" w:after="0"/>
        <w:jc w:val="center"/>
      </w:pPr>
      <w:r w:rsidRPr="00E26B60">
        <w:rPr>
          <w:noProof/>
        </w:rPr>
        <w:drawing>
          <wp:inline distT="0" distB="0" distL="0" distR="0" wp14:anchorId="2DD91500" wp14:editId="31E53AF6">
            <wp:extent cx="6637973" cy="46196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68.jpg"/>
                    <pic:cNvPicPr/>
                  </pic:nvPicPr>
                  <pic:blipFill>
                    <a:blip r:embed="rId78"/>
                    <a:stretch>
                      <a:fillRect/>
                    </a:stretch>
                  </pic:blipFill>
                  <pic:spPr>
                    <a:xfrm>
                      <a:off x="0" y="0"/>
                      <a:ext cx="6641470" cy="4622059"/>
                    </a:xfrm>
                    <a:prstGeom prst="rect">
                      <a:avLst/>
                    </a:prstGeom>
                  </pic:spPr>
                </pic:pic>
              </a:graphicData>
            </a:graphic>
          </wp:inline>
        </w:drawing>
      </w:r>
    </w:p>
    <w:p w14:paraId="0B567600" w14:textId="77777777" w:rsidR="00891636" w:rsidRPr="00E26B60" w:rsidRDefault="00000000">
      <w:pPr>
        <w:pStyle w:val="KOACaption"/>
        <w:keepLines/>
      </w:pPr>
      <w:r w:rsidRPr="00E26B60">
        <w:t>Rumblebomb Launcher: prioritizes the Wall, then Defense Battletowers, then the Castle. 3,600 durability; 10-second frequency; -100 per action to Wall/Castle and Battletowers.</w:t>
      </w:r>
    </w:p>
    <w:tbl>
      <w:tblPr>
        <w:tblW w:w="10454" w:type="dxa"/>
        <w:jc w:val="center"/>
        <w:tblLook w:val="04A0" w:firstRow="1" w:lastRow="0" w:firstColumn="1" w:lastColumn="0" w:noHBand="0" w:noVBand="1"/>
      </w:tblPr>
      <w:tblGrid>
        <w:gridCol w:w="10454"/>
      </w:tblGrid>
      <w:tr w:rsidR="00891636" w:rsidRPr="00E26B60" w14:paraId="2C2B03D4"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0EF9A1D0" w14:textId="1D2B283E" w:rsidR="00891636" w:rsidRPr="00E26B60" w:rsidRDefault="00000000">
            <w:pPr>
              <w:spacing w:after="40"/>
            </w:pPr>
            <w:r w:rsidRPr="00E26B60">
              <w:rPr>
                <w:b/>
                <w:color w:val="D4A84E"/>
              </w:rPr>
              <w:t xml:space="preserve">[MODERATOR’S PRO-TIP] Use </w:t>
            </w:r>
            <w:proofErr w:type="spellStart"/>
            <w:r w:rsidRPr="00E26B60">
              <w:rPr>
                <w:b/>
                <w:color w:val="D4A84E"/>
              </w:rPr>
              <w:t>Rumblebombs</w:t>
            </w:r>
            <w:proofErr w:type="spellEnd"/>
            <w:r w:rsidRPr="00E26B60">
              <w:rPr>
                <w:b/>
                <w:color w:val="D4A84E"/>
              </w:rPr>
              <w:t xml:space="preserve"> when the close grid can stay alive</w:t>
            </w:r>
            <w:r w:rsidR="00644594">
              <w:rPr>
                <w:b/>
                <w:color w:val="D4A84E"/>
              </w:rPr>
              <w:t>.</w:t>
            </w:r>
          </w:p>
          <w:p w14:paraId="19C16ACD" w14:textId="7E945FC6" w:rsidR="00891636" w:rsidRPr="00E26B60" w:rsidRDefault="00000000">
            <w:pPr>
              <w:spacing w:after="0"/>
            </w:pPr>
            <w:r w:rsidRPr="00E26B60">
              <w:t>The Rumblebomb does not nibble at the Wall - it is built to be there for the dirty work. Its weakness is obvious: close-range placement exposes it</w:t>
            </w:r>
            <w:r w:rsidR="002439B1">
              <w:t xml:space="preserve"> to defending cannon attacks first</w:t>
            </w:r>
            <w:r w:rsidRPr="00E26B60">
              <w:t>. If your Guild cannot protect the grid, the paper stats do not matter.</w:t>
            </w:r>
            <w:r w:rsidR="002439B1">
              <w:t xml:space="preserve"> IN A PINCH, this tower could sway the flow of battle when fighting another Guild/Alliance</w:t>
            </w:r>
            <w:r w:rsidR="00644594">
              <w:t xml:space="preserve"> for a neutral castle</w:t>
            </w:r>
            <w:r w:rsidR="002439B1">
              <w:t>, IF you can keep it up AND place it faster than the opposing Guild/Alliance.</w:t>
            </w:r>
          </w:p>
        </w:tc>
      </w:tr>
    </w:tbl>
    <w:p w14:paraId="093EAF31" w14:textId="77777777" w:rsidR="00891636" w:rsidRPr="00E26B60" w:rsidRDefault="00891636">
      <w:pPr>
        <w:spacing w:after="0"/>
      </w:pPr>
    </w:p>
    <w:p w14:paraId="44D38FBE"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Dunestone Cannon - mid-range anti-garrison pressure</w:t>
      </w:r>
    </w:p>
    <w:p w14:paraId="033E348F" w14:textId="77777777" w:rsidR="00891636" w:rsidRPr="00E26B60" w:rsidRDefault="00000000">
      <w:pPr>
        <w:keepNext/>
        <w:spacing w:before="40" w:after="0"/>
        <w:jc w:val="center"/>
      </w:pPr>
      <w:r w:rsidRPr="00E26B60">
        <w:rPr>
          <w:noProof/>
        </w:rPr>
        <w:drawing>
          <wp:inline distT="0" distB="0" distL="0" distR="0" wp14:anchorId="41BC0CEC" wp14:editId="4B3BB0FC">
            <wp:extent cx="6637973" cy="4552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10.jpg"/>
                    <pic:cNvPicPr/>
                  </pic:nvPicPr>
                  <pic:blipFill>
                    <a:blip r:embed="rId79"/>
                    <a:stretch>
                      <a:fillRect/>
                    </a:stretch>
                  </pic:blipFill>
                  <pic:spPr>
                    <a:xfrm>
                      <a:off x="0" y="0"/>
                      <a:ext cx="6642106" cy="4555785"/>
                    </a:xfrm>
                    <a:prstGeom prst="rect">
                      <a:avLst/>
                    </a:prstGeom>
                  </pic:spPr>
                </pic:pic>
              </a:graphicData>
            </a:graphic>
          </wp:inline>
        </w:drawing>
      </w:r>
    </w:p>
    <w:p w14:paraId="0472FED6" w14:textId="77777777" w:rsidR="00891636" w:rsidRPr="00E26B60" w:rsidRDefault="00000000">
      <w:pPr>
        <w:pStyle w:val="KOACaption"/>
        <w:keepLines/>
      </w:pPr>
      <w:r w:rsidRPr="00E26B60">
        <w:t>Dunestone Cannon: 5-second action frequency, -100 Battletower durability per action, and a 20.00% chance to deal 0.20% damage to one garrison march in the building.</w:t>
      </w:r>
    </w:p>
    <w:tbl>
      <w:tblPr>
        <w:tblW w:w="10454" w:type="dxa"/>
        <w:jc w:val="center"/>
        <w:tblLook w:val="04A0" w:firstRow="1" w:lastRow="0" w:firstColumn="1" w:lastColumn="0" w:noHBand="0" w:noVBand="1"/>
      </w:tblPr>
      <w:tblGrid>
        <w:gridCol w:w="10454"/>
      </w:tblGrid>
      <w:tr w:rsidR="00891636" w:rsidRPr="00E26B60" w14:paraId="3EB7092C"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4AA703A7" w14:textId="1BB38900" w:rsidR="00891636" w:rsidRPr="00E26B60" w:rsidRDefault="00000000">
            <w:pPr>
              <w:spacing w:after="40"/>
            </w:pPr>
            <w:r w:rsidRPr="00E26B60">
              <w:rPr>
                <w:b/>
                <w:color w:val="D4A84E"/>
              </w:rPr>
              <w:t>[MODERATOR’S PRO-</w:t>
            </w:r>
            <w:proofErr w:type="gramStart"/>
            <w:r w:rsidRPr="00E26B60">
              <w:rPr>
                <w:b/>
                <w:color w:val="D4A84E"/>
              </w:rPr>
              <w:t>TIP]  This</w:t>
            </w:r>
            <w:proofErr w:type="gramEnd"/>
            <w:r w:rsidRPr="00E26B60">
              <w:rPr>
                <w:b/>
                <w:color w:val="D4A84E"/>
              </w:rPr>
              <w:t xml:space="preserve"> tower attacks the human problem, not just the structure</w:t>
            </w:r>
            <w:r w:rsidR="00644594">
              <w:rPr>
                <w:b/>
                <w:color w:val="D4A84E"/>
              </w:rPr>
              <w:t>.</w:t>
            </w:r>
          </w:p>
          <w:p w14:paraId="0443F913" w14:textId="77777777" w:rsidR="00891636" w:rsidRPr="00E26B60" w:rsidRDefault="00000000">
            <w:pPr>
              <w:spacing w:after="0"/>
            </w:pPr>
            <w:r w:rsidRPr="00E26B60">
              <w:t>When the defender’s garrison is the thing slowing you down, the Dunestone Cannon is the one tower in this set whose description explicitly reaches into the garrison march itself.</w:t>
            </w:r>
            <w:r w:rsidR="002439B1">
              <w:t xml:space="preserve"> So, if you want to take the Castle but you are weaker than the opposing Guild/Alliance, having an excess of these in use against them </w:t>
            </w:r>
            <w:r w:rsidR="00796097">
              <w:t>can help make the difference, or at least keep the pressure on them.</w:t>
            </w:r>
          </w:p>
        </w:tc>
      </w:tr>
    </w:tbl>
    <w:p w14:paraId="0EE7AA77" w14:textId="77777777" w:rsidR="00891636" w:rsidRPr="00E26B60" w:rsidRDefault="00891636">
      <w:pPr>
        <w:spacing w:after="0"/>
      </w:pPr>
    </w:p>
    <w:p w14:paraId="688343A9"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Rockthrower - long-range Castle pressure</w:t>
      </w:r>
    </w:p>
    <w:p w14:paraId="0EC79F96" w14:textId="77777777" w:rsidR="00891636" w:rsidRPr="00E26B60" w:rsidRDefault="00000000">
      <w:pPr>
        <w:keepNext/>
        <w:spacing w:before="40" w:after="0"/>
        <w:jc w:val="center"/>
      </w:pPr>
      <w:r w:rsidRPr="00E26B60">
        <w:rPr>
          <w:noProof/>
        </w:rPr>
        <w:drawing>
          <wp:inline distT="0" distB="0" distL="0" distR="0" wp14:anchorId="083E4C7E" wp14:editId="51754803">
            <wp:extent cx="6637973" cy="50768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14.jpg"/>
                    <pic:cNvPicPr/>
                  </pic:nvPicPr>
                  <pic:blipFill>
                    <a:blip r:embed="rId80"/>
                    <a:stretch>
                      <a:fillRect/>
                    </a:stretch>
                  </pic:blipFill>
                  <pic:spPr>
                    <a:xfrm>
                      <a:off x="0" y="0"/>
                      <a:ext cx="6644968" cy="5082175"/>
                    </a:xfrm>
                    <a:prstGeom prst="rect">
                      <a:avLst/>
                    </a:prstGeom>
                  </pic:spPr>
                </pic:pic>
              </a:graphicData>
            </a:graphic>
          </wp:inline>
        </w:drawing>
      </w:r>
    </w:p>
    <w:p w14:paraId="1B41F444" w14:textId="77777777" w:rsidR="00891636" w:rsidRPr="00E26B60" w:rsidRDefault="00000000">
      <w:pPr>
        <w:pStyle w:val="KOACaption"/>
        <w:keepLines/>
      </w:pPr>
      <w:r w:rsidRPr="00E26B60">
        <w:t>Rockthrower: long-range Wall -&gt; Castle priority with splash damage to other Battletowers during demolition.</w:t>
      </w:r>
    </w:p>
    <w:tbl>
      <w:tblPr>
        <w:tblW w:w="10454" w:type="dxa"/>
        <w:jc w:val="center"/>
        <w:tblLook w:val="04A0" w:firstRow="1" w:lastRow="0" w:firstColumn="1" w:lastColumn="0" w:noHBand="0" w:noVBand="1"/>
      </w:tblPr>
      <w:tblGrid>
        <w:gridCol w:w="10454"/>
      </w:tblGrid>
      <w:tr w:rsidR="00891636" w:rsidRPr="00E26B60" w14:paraId="303E795E"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4C44A613" w14:textId="77777777" w:rsidR="00891636" w:rsidRPr="00E26B60" w:rsidRDefault="00000000">
            <w:pPr>
              <w:spacing w:after="40"/>
            </w:pPr>
            <w:r w:rsidRPr="00E26B60">
              <w:rPr>
                <w:b/>
                <w:color w:val="D4A84E"/>
              </w:rPr>
              <w:t>[MODERATOR’S PRO-TIP]  Rockthrower is the safer durability pressure tool</w:t>
            </w:r>
          </w:p>
          <w:p w14:paraId="00A40AC9" w14:textId="77777777" w:rsidR="00891636" w:rsidRPr="00E26B60" w:rsidRDefault="00000000">
            <w:pPr>
              <w:spacing w:after="0"/>
            </w:pPr>
            <w:r w:rsidRPr="00E26B60">
              <w:t>Its long-range placement and -100 Wall/Castle action make it the natural choice when the objective is persistent structure damage</w:t>
            </w:r>
            <w:r w:rsidR="00796097">
              <w:t>,</w:t>
            </w:r>
            <w:r w:rsidRPr="00E26B60">
              <w:t xml:space="preserve"> rather than clearing Defense </w:t>
            </w:r>
            <w:proofErr w:type="spellStart"/>
            <w:r w:rsidRPr="00E26B60">
              <w:t>Battletowers</w:t>
            </w:r>
            <w:proofErr w:type="spellEnd"/>
            <w:r w:rsidRPr="00E26B60">
              <w:t xml:space="preserve"> first.</w:t>
            </w:r>
            <w:r w:rsidR="00796097">
              <w:t xml:space="preserve"> Since this does splash damage to other defensive </w:t>
            </w:r>
            <w:proofErr w:type="spellStart"/>
            <w:r w:rsidR="00796097">
              <w:t>battletowers</w:t>
            </w:r>
            <w:proofErr w:type="spellEnd"/>
            <w:r w:rsidR="00796097">
              <w:t>, this one is important, but you are limited to only using up to 4 at a time.</w:t>
            </w:r>
          </w:p>
        </w:tc>
      </w:tr>
    </w:tbl>
    <w:p w14:paraId="67C2D567" w14:textId="77777777" w:rsidR="00891636" w:rsidRPr="00E26B60" w:rsidRDefault="00891636">
      <w:pPr>
        <w:spacing w:after="0"/>
      </w:pPr>
    </w:p>
    <w:p w14:paraId="3881B5FC"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Wall Fortifier - damage reduction</w:t>
      </w:r>
    </w:p>
    <w:p w14:paraId="632F535F" w14:textId="77777777" w:rsidR="00891636" w:rsidRPr="00E26B60" w:rsidRDefault="00000000">
      <w:pPr>
        <w:keepNext/>
        <w:spacing w:before="40" w:after="0"/>
        <w:jc w:val="center"/>
      </w:pPr>
      <w:r w:rsidRPr="00E26B60">
        <w:rPr>
          <w:noProof/>
        </w:rPr>
        <w:drawing>
          <wp:inline distT="0" distB="0" distL="0" distR="0" wp14:anchorId="526DE201" wp14:editId="1E9EC465">
            <wp:extent cx="6637973" cy="44862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22.jpg"/>
                    <pic:cNvPicPr/>
                  </pic:nvPicPr>
                  <pic:blipFill>
                    <a:blip r:embed="rId81"/>
                    <a:stretch>
                      <a:fillRect/>
                    </a:stretch>
                  </pic:blipFill>
                  <pic:spPr>
                    <a:xfrm>
                      <a:off x="0" y="0"/>
                      <a:ext cx="6641470" cy="4488639"/>
                    </a:xfrm>
                    <a:prstGeom prst="rect">
                      <a:avLst/>
                    </a:prstGeom>
                  </pic:spPr>
                </pic:pic>
              </a:graphicData>
            </a:graphic>
          </wp:inline>
        </w:drawing>
      </w:r>
    </w:p>
    <w:p w14:paraId="299E40A6" w14:textId="77777777" w:rsidR="00891636" w:rsidRPr="00E26B60" w:rsidRDefault="00000000">
      <w:pPr>
        <w:pStyle w:val="KOACaption"/>
        <w:keepLines/>
      </w:pPr>
      <w:r w:rsidRPr="00E26B60">
        <w:t>Wall Fortifier: 5.0% Building Durability Damage Reduction, stacking effect, does not protect itself, max 4 one-time placements.</w:t>
      </w:r>
    </w:p>
    <w:tbl>
      <w:tblPr>
        <w:tblW w:w="10454" w:type="dxa"/>
        <w:jc w:val="center"/>
        <w:tblLook w:val="04A0" w:firstRow="1" w:lastRow="0" w:firstColumn="1" w:lastColumn="0" w:noHBand="0" w:noVBand="1"/>
      </w:tblPr>
      <w:tblGrid>
        <w:gridCol w:w="10454"/>
      </w:tblGrid>
      <w:tr w:rsidR="00891636" w:rsidRPr="00E26B60" w14:paraId="207E8748" w14:textId="77777777">
        <w:trPr>
          <w:cantSplit/>
          <w:jc w:val="center"/>
        </w:trPr>
        <w:tc>
          <w:tcPr>
            <w:tcW w:w="0" w:type="auto"/>
            <w:tcBorders>
              <w:top w:val="single" w:sz="4" w:space="0" w:color="D9D3C8"/>
              <w:left w:val="single" w:sz="24" w:space="0" w:color="9A4A3B"/>
              <w:bottom w:val="single" w:sz="4" w:space="0" w:color="D9D3C8"/>
              <w:right w:val="single" w:sz="4" w:space="0" w:color="D9D3C8"/>
            </w:tcBorders>
            <w:shd w:val="clear" w:color="auto" w:fill="F7E4DE"/>
            <w:tcMar>
              <w:top w:w="95" w:type="dxa"/>
              <w:left w:w="120" w:type="dxa"/>
              <w:bottom w:w="95" w:type="dxa"/>
              <w:right w:w="115" w:type="dxa"/>
            </w:tcMar>
          </w:tcPr>
          <w:p w14:paraId="3722F1AD" w14:textId="54B74E80" w:rsidR="00891636" w:rsidRPr="00E26B60" w:rsidRDefault="00000000">
            <w:pPr>
              <w:spacing w:after="40"/>
            </w:pPr>
            <w:r>
              <w:rPr>
                <w:b/>
                <w:color w:val="9A4A3B"/>
              </w:rPr>
              <w:t>[DERIVED - WALL FORTIFIER FORMULA] The stack is additive as a resistance stat, but divisor-style in the live damage result</w:t>
            </w:r>
            <w:r w:rsidR="00644594">
              <w:rPr>
                <w:b/>
                <w:color w:val="9A4A3B"/>
              </w:rPr>
              <w:t>.</w:t>
            </w:r>
          </w:p>
          <w:p w14:paraId="529E5DBA" w14:textId="77777777" w:rsidR="00891636" w:rsidRPr="00E26B60" w:rsidRDefault="00000000">
            <w:pPr>
              <w:spacing w:after="0"/>
            </w:pPr>
            <w:r>
              <w:t>Each Wall Fortifier supplies +5.0% Building Durability Damage Reduction and the effect stacks. The live two-Fortifier state is +10% resistance: 2,500 / 1.10 -&gt; 2,272 Castle occupation and 500 / 1.10 -&gt; 454 Beacon occupation after truncation. Four Fortifiers therefore represent +20% resistance stat; if the same formula continues, that corresponds to an 83.33% incoming multiplier rather than a flat 20% subtraction. See Part III for the full observed/projection table.</w:t>
            </w:r>
          </w:p>
        </w:tc>
      </w:tr>
    </w:tbl>
    <w:p w14:paraId="31189F69" w14:textId="77777777" w:rsidR="00891636" w:rsidRDefault="00891636">
      <w:pPr>
        <w:spacing w:after="0"/>
      </w:pPr>
    </w:p>
    <w:tbl>
      <w:tblPr>
        <w:tblW w:w="10454" w:type="dxa"/>
        <w:jc w:val="center"/>
        <w:tblLook w:val="04A0" w:firstRow="1" w:lastRow="0" w:firstColumn="1" w:lastColumn="0" w:noHBand="0" w:noVBand="1"/>
      </w:tblPr>
      <w:tblGrid>
        <w:gridCol w:w="10454"/>
      </w:tblGrid>
      <w:tr w:rsidR="00891636" w:rsidRPr="00E26B60" w14:paraId="168BB468"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18A85936" w14:textId="77777777" w:rsidR="00665447" w:rsidRDefault="00000000">
            <w:r>
              <w:rPr>
                <w:b/>
                <w:color w:val="D4A84E"/>
              </w:rPr>
              <w:t>[MODERATOR’S PRO-TIP]  Layer Wall Fortifier coverage over the Bulwark Cannon</w:t>
            </w:r>
          </w:p>
          <w:p w14:paraId="0D732CD6" w14:textId="77777777" w:rsidR="00665447" w:rsidRDefault="00000000">
            <w:r>
              <w:t>If you are looking to maximize defensive tower placement, overlap Wall Fortifier coverage onto the Bulwark Cannon. The Bulwark is a priority enemy target, so protecting it extends the life of the tower that is actively killing Siege Battletowers and reducing Adjusted Morale Damage.</w:t>
            </w:r>
          </w:p>
        </w:tc>
      </w:tr>
    </w:tbl>
    <w:p w14:paraId="0894C922"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Mender’s Hammer - durability recovery</w:t>
      </w:r>
    </w:p>
    <w:p w14:paraId="4EF4DE8A" w14:textId="77777777" w:rsidR="00891636" w:rsidRPr="00E26B60" w:rsidRDefault="00000000">
      <w:pPr>
        <w:keepNext/>
        <w:spacing w:before="40" w:after="0"/>
        <w:jc w:val="center"/>
      </w:pPr>
      <w:r w:rsidRPr="00E26B60">
        <w:rPr>
          <w:noProof/>
        </w:rPr>
        <w:drawing>
          <wp:inline distT="0" distB="0" distL="0" distR="0" wp14:anchorId="557D7113" wp14:editId="6A5AFE69">
            <wp:extent cx="6637655" cy="50387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28.jpg"/>
                    <pic:cNvPicPr/>
                  </pic:nvPicPr>
                  <pic:blipFill>
                    <a:blip r:embed="rId82"/>
                    <a:stretch>
                      <a:fillRect/>
                    </a:stretch>
                  </pic:blipFill>
                  <pic:spPr>
                    <a:xfrm>
                      <a:off x="0" y="0"/>
                      <a:ext cx="6641789" cy="5041863"/>
                    </a:xfrm>
                    <a:prstGeom prst="rect">
                      <a:avLst/>
                    </a:prstGeom>
                  </pic:spPr>
                </pic:pic>
              </a:graphicData>
            </a:graphic>
          </wp:inline>
        </w:drawing>
      </w:r>
    </w:p>
    <w:p w14:paraId="230A2F06" w14:textId="77777777" w:rsidR="00891636" w:rsidRPr="00E26B60" w:rsidRDefault="00000000">
      <w:pPr>
        <w:pStyle w:val="KOACaption"/>
        <w:keepLines/>
      </w:pPr>
      <w:r w:rsidRPr="00E26B60">
        <w:t>Mender’s Hammer: automatically restores allied Battletower / building durability in its area, +50 per action at 10-second frequency, stacking effect, max 4 placements</w:t>
      </w:r>
      <w:r w:rsidR="00796097">
        <w:t xml:space="preserve"> at a time</w:t>
      </w:r>
      <w:r w:rsidRPr="00E26B60">
        <w:t>.</w:t>
      </w:r>
    </w:p>
    <w:p w14:paraId="58BAB951"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Bulwark Cannon - anti-Siege defense plus morale pressure</w:t>
      </w:r>
    </w:p>
    <w:p w14:paraId="0E6444DA" w14:textId="77777777" w:rsidR="00891636" w:rsidRPr="00E26B60" w:rsidRDefault="00000000">
      <w:pPr>
        <w:keepNext/>
        <w:spacing w:before="40" w:after="0"/>
        <w:jc w:val="center"/>
      </w:pPr>
      <w:r w:rsidRPr="00E26B60">
        <w:rPr>
          <w:noProof/>
        </w:rPr>
        <w:drawing>
          <wp:inline distT="0" distB="0" distL="0" distR="0" wp14:anchorId="520DCCD9" wp14:editId="0A08B23A">
            <wp:extent cx="6637655" cy="4905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34.jpg"/>
                    <pic:cNvPicPr/>
                  </pic:nvPicPr>
                  <pic:blipFill>
                    <a:blip r:embed="rId83"/>
                    <a:stretch>
                      <a:fillRect/>
                    </a:stretch>
                  </pic:blipFill>
                  <pic:spPr>
                    <a:xfrm>
                      <a:off x="0" y="0"/>
                      <a:ext cx="6642427" cy="4908902"/>
                    </a:xfrm>
                    <a:prstGeom prst="rect">
                      <a:avLst/>
                    </a:prstGeom>
                  </pic:spPr>
                </pic:pic>
              </a:graphicData>
            </a:graphic>
          </wp:inline>
        </w:drawing>
      </w:r>
    </w:p>
    <w:p w14:paraId="37B20C4E" w14:textId="77777777" w:rsidR="00891636" w:rsidRDefault="00000000">
      <w:pPr>
        <w:pStyle w:val="KOACaption"/>
        <w:keepLines/>
      </w:pPr>
      <w:r w:rsidRPr="00E26B60">
        <w:t xml:space="preserve">Bulwark </w:t>
      </w:r>
      <w:proofErr w:type="gramStart"/>
      <w:r w:rsidRPr="00E26B60">
        <w:t>Cannon:</w:t>
      </w:r>
      <w:proofErr w:type="gramEnd"/>
      <w:r w:rsidRPr="00E26B60">
        <w:t xml:space="preserve"> attacks the nearest Siege Battletower for -100 durability per 5-second action and reduces attackers’ Adjusted Morale Damage by 1.4%, up to a displayed maximum of 7%.</w:t>
      </w:r>
    </w:p>
    <w:p w14:paraId="448ECD26" w14:textId="77777777" w:rsidR="00634907" w:rsidRDefault="00634907" w:rsidP="00634907">
      <w:pPr>
        <w:pStyle w:val="KOACaption"/>
        <w:keepLines/>
        <w:jc w:val="left"/>
      </w:pPr>
    </w:p>
    <w:tbl>
      <w:tblPr>
        <w:tblW w:w="10454" w:type="dxa"/>
        <w:jc w:val="center"/>
        <w:tblLook w:val="04A0" w:firstRow="1" w:lastRow="0" w:firstColumn="1" w:lastColumn="0" w:noHBand="0" w:noVBand="1"/>
      </w:tblPr>
      <w:tblGrid>
        <w:gridCol w:w="10454"/>
      </w:tblGrid>
      <w:tr w:rsidR="00891636" w:rsidRPr="00E26B60" w14:paraId="56513EC1"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35610937" w14:textId="41F05B75" w:rsidR="00665447" w:rsidRDefault="00000000">
            <w:r>
              <w:rPr>
                <w:b/>
                <w:color w:val="D4A84E"/>
              </w:rPr>
              <w:t>[MODERATOR’S PRO-TIP] Garrison the Bulwark first when the field is under pressure</w:t>
            </w:r>
            <w:r w:rsidR="00644594">
              <w:rPr>
                <w:b/>
                <w:color w:val="D4A84E"/>
              </w:rPr>
              <w:t>!</w:t>
            </w:r>
          </w:p>
          <w:p w14:paraId="66AB57B9" w14:textId="77777777" w:rsidR="00665447" w:rsidRDefault="00000000">
            <w:r>
              <w:t>If you are looking to maximize your defensive tower placement, you should overlap the effective range of the Wall Fortifier towers on the Bulwark Cannon. If the opposing Guild/Alliance is stronger than you, having more of these on the field CAN and WILL help you defend your castle more effectively, but should always be combined with fortifiers for maximum anti-battletower effectiveness. Smart enemies will attack and demolish these buildings first, so your strongest allies should focus on garrisoning these defensive towers FIRST.</w:t>
            </w:r>
          </w:p>
        </w:tc>
      </w:tr>
    </w:tbl>
    <w:p w14:paraId="05E15732" w14:textId="77777777" w:rsidR="00634907" w:rsidRPr="00634907" w:rsidRDefault="00634907" w:rsidP="00634907">
      <w:pPr>
        <w:pStyle w:val="KOACaption"/>
        <w:keepLines/>
        <w:jc w:val="left"/>
        <w:rPr>
          <w:i w:val="0"/>
          <w:iCs/>
          <w:color w:val="000000" w:themeColor="text1"/>
        </w:rPr>
      </w:pPr>
    </w:p>
    <w:p w14:paraId="30DACDEA"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Range and grid logic</w:t>
      </w:r>
    </w:p>
    <w:tbl>
      <w:tblPr>
        <w:tblW w:w="10574" w:type="dxa"/>
        <w:jc w:val="center"/>
        <w:tblBorders>
          <w:top w:val="single" w:sz="4" w:space="0" w:color="E7D8A3"/>
          <w:left w:val="single" w:sz="4" w:space="0" w:color="E7D8A3"/>
          <w:bottom w:val="single" w:sz="4" w:space="0" w:color="E7D8A3"/>
          <w:right w:val="single" w:sz="4" w:space="0" w:color="E7D8A3"/>
          <w:insideH w:val="single" w:sz="4" w:space="0" w:color="E7D8A3"/>
          <w:insideV w:val="single" w:sz="4" w:space="0" w:color="E7D8A3"/>
        </w:tblBorders>
        <w:tblLook w:val="04A0" w:firstRow="1" w:lastRow="0" w:firstColumn="1" w:lastColumn="0" w:noHBand="0" w:noVBand="1"/>
      </w:tblPr>
      <w:tblGrid>
        <w:gridCol w:w="10574"/>
      </w:tblGrid>
      <w:tr w:rsidR="00891636" w:rsidRPr="00E26B60" w14:paraId="4D90AE40" w14:textId="77777777" w:rsidTr="00644594">
        <w:trPr>
          <w:cantSplit/>
          <w:jc w:val="center"/>
        </w:trPr>
        <w:tc>
          <w:tcPr>
            <w:tcW w:w="0" w:type="auto"/>
            <w:shd w:val="clear" w:color="auto" w:fill="FAFAF7"/>
            <w:tcMar>
              <w:top w:w="60" w:type="dxa"/>
              <w:left w:w="60" w:type="dxa"/>
              <w:bottom w:w="60" w:type="dxa"/>
              <w:right w:w="60" w:type="dxa"/>
            </w:tcMar>
          </w:tcPr>
          <w:p w14:paraId="551A5F0D" w14:textId="77777777" w:rsidR="00891636" w:rsidRPr="00E26B60" w:rsidRDefault="00000000">
            <w:pPr>
              <w:jc w:val="center"/>
            </w:pPr>
            <w:r w:rsidRPr="00E26B60">
              <w:rPr>
                <w:noProof/>
              </w:rPr>
              <w:drawing>
                <wp:inline distT="0" distB="0" distL="0" distR="0" wp14:anchorId="0551FDD1" wp14:editId="75834C10">
                  <wp:extent cx="6638228" cy="47148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70.jpg"/>
                          <pic:cNvPicPr/>
                        </pic:nvPicPr>
                        <pic:blipFill>
                          <a:blip r:embed="rId84">
                            <a:extLst>
                              <a:ext uri="{BEBA8EAE-BF5A-486C-A8C5-ECC9F3942E4B}">
                                <a14:imgProps xmlns:a14="http://schemas.microsoft.com/office/drawing/2010/main">
                                  <a14:imgLayer r:embed="rId85">
                                    <a14:imgEffect>
                                      <a14:sharpenSoften amount="50000"/>
                                    </a14:imgEffect>
                                    <a14:imgEffect>
                                      <a14:saturation sat="400000"/>
                                    </a14:imgEffect>
                                  </a14:imgLayer>
                                </a14:imgProps>
                              </a:ext>
                            </a:extLst>
                          </a:blip>
                          <a:stretch>
                            <a:fillRect/>
                          </a:stretch>
                        </pic:blipFill>
                        <pic:spPr>
                          <a:xfrm>
                            <a:off x="0" y="0"/>
                            <a:ext cx="6646316" cy="4720619"/>
                          </a:xfrm>
                          <a:prstGeom prst="rect">
                            <a:avLst/>
                          </a:prstGeom>
                        </pic:spPr>
                      </pic:pic>
                    </a:graphicData>
                  </a:graphic>
                </wp:inline>
              </w:drawing>
            </w:r>
          </w:p>
          <w:p w14:paraId="6FBD55C7" w14:textId="77777777" w:rsidR="00891636" w:rsidRPr="00E26B60" w:rsidRDefault="00000000">
            <w:pPr>
              <w:jc w:val="center"/>
            </w:pPr>
            <w:r w:rsidRPr="00E26B60">
              <w:rPr>
                <w:i/>
                <w:color w:val="60707B"/>
              </w:rPr>
              <w:t>Rumblebomb: close-range Siege grid.</w:t>
            </w:r>
          </w:p>
        </w:tc>
      </w:tr>
      <w:tr w:rsidR="00FA4D6B" w:rsidRPr="00E26B60" w14:paraId="6A1FF17F" w14:textId="77777777" w:rsidTr="00644594">
        <w:trPr>
          <w:cantSplit/>
          <w:jc w:val="center"/>
        </w:trPr>
        <w:tc>
          <w:tcPr>
            <w:tcW w:w="0" w:type="auto"/>
            <w:shd w:val="clear" w:color="auto" w:fill="FAFAF7"/>
            <w:tcMar>
              <w:top w:w="60" w:type="dxa"/>
              <w:left w:w="60" w:type="dxa"/>
              <w:bottom w:w="60" w:type="dxa"/>
              <w:right w:w="60" w:type="dxa"/>
            </w:tcMar>
          </w:tcPr>
          <w:p w14:paraId="4279A9F0" w14:textId="77777777" w:rsidR="00FA4D6B" w:rsidRPr="00E26B60" w:rsidRDefault="00FA4D6B" w:rsidP="00FA4D6B">
            <w:pPr>
              <w:spacing w:after="40"/>
            </w:pPr>
            <w:r w:rsidRPr="00E26B60">
              <w:rPr>
                <w:b/>
                <w:color w:val="D4A84E"/>
              </w:rPr>
              <w:t>[MODERATOR’S PRO-</w:t>
            </w:r>
            <w:proofErr w:type="gramStart"/>
            <w:r w:rsidRPr="00E26B60">
              <w:rPr>
                <w:b/>
                <w:color w:val="D4A84E"/>
              </w:rPr>
              <w:t xml:space="preserve">TIP]  </w:t>
            </w:r>
            <w:r>
              <w:rPr>
                <w:b/>
                <w:color w:val="D4A84E"/>
              </w:rPr>
              <w:t>Pay</w:t>
            </w:r>
            <w:proofErr w:type="gramEnd"/>
            <w:r>
              <w:rPr>
                <w:b/>
                <w:color w:val="D4A84E"/>
              </w:rPr>
              <w:t xml:space="preserve"> careful attention to the </w:t>
            </w:r>
            <w:r w:rsidRPr="00FA4D6B">
              <w:rPr>
                <w:b/>
                <w:color w:val="D4A84E"/>
                <w:u w:val="single"/>
              </w:rPr>
              <w:t>Effective Range</w:t>
            </w:r>
            <w:r>
              <w:rPr>
                <w:b/>
                <w:color w:val="D4A84E"/>
              </w:rPr>
              <w:t>.</w:t>
            </w:r>
          </w:p>
          <w:p w14:paraId="50792A1D" w14:textId="77777777" w:rsidR="00FA4D6B" w:rsidRDefault="00FA4D6B" w:rsidP="00FA4D6B">
            <w:pPr>
              <w:spacing w:after="0"/>
            </w:pPr>
            <w:r>
              <w:t>The image is blown up and sharpened, with higher saturation, but the effective range is still hard to see. The small circles around the center castle are where enemy defensive towers will be. The image is showing a possible placement of a Rumblebomb Launcher, on the north corner of the castle. The three circles in front of it have a red-dotted circle around them, as well as the next circle on either side. This is its effective range. Therefore, each Rumblebomb Launcher can overlap 2 defensive structures on each side, for a total of 4 overlapping defensive structures within its range.</w:t>
            </w:r>
          </w:p>
          <w:p w14:paraId="535170C7" w14:textId="77777777" w:rsidR="009443C9" w:rsidRDefault="009443C9" w:rsidP="00FA4D6B">
            <w:pPr>
              <w:spacing w:after="0"/>
            </w:pPr>
          </w:p>
          <w:p w14:paraId="76605EC0" w14:textId="77777777" w:rsidR="00091DA0" w:rsidRPr="00E26B60" w:rsidRDefault="00091DA0" w:rsidP="00FA4D6B">
            <w:pPr>
              <w:spacing w:after="0"/>
              <w:rPr>
                <w:noProof/>
              </w:rPr>
            </w:pPr>
            <w:r>
              <w:rPr>
                <w:noProof/>
              </w:rPr>
              <w:t xml:space="preserve">WHEN IN PVP: It is best to focus these on their Bulwark Cannons, as they deal the most damage. However, your best defenders should garrison these first, since they do the most damage, and will likely be targeted by the enemy first. There is no limit to how many enemy defensive structures can be attacked at the same time, but there is a limit to how many allied structures can be defended… </w:t>
            </w:r>
            <w:r w:rsidR="009443C9">
              <w:rPr>
                <w:noProof/>
              </w:rPr>
              <w:t xml:space="preserve">which is </w:t>
            </w:r>
            <w:r>
              <w:rPr>
                <w:noProof/>
              </w:rPr>
              <w:t>2.</w:t>
            </w:r>
          </w:p>
        </w:tc>
      </w:tr>
      <w:tr w:rsidR="00336138" w14:paraId="25951043" w14:textId="77777777" w:rsidTr="00644594">
        <w:trPr>
          <w:cantSplit/>
          <w:jc w:val="center"/>
        </w:trPr>
        <w:tc>
          <w:tcPr>
            <w:tcW w:w="0" w:type="auto"/>
            <w:shd w:val="clear" w:color="auto" w:fill="FAFAF7"/>
            <w:tcMar>
              <w:top w:w="60" w:type="dxa"/>
              <w:left w:w="60" w:type="dxa"/>
              <w:bottom w:w="60" w:type="dxa"/>
              <w:right w:w="60" w:type="dxa"/>
            </w:tcMar>
          </w:tcPr>
          <w:p w14:paraId="668077D1" w14:textId="77777777" w:rsidR="00891636" w:rsidRPr="00E26B60" w:rsidRDefault="00000000">
            <w:pPr>
              <w:jc w:val="center"/>
            </w:pPr>
            <w:r w:rsidRPr="00E26B60">
              <w:rPr>
                <w:noProof/>
              </w:rPr>
              <w:lastRenderedPageBreak/>
              <w:drawing>
                <wp:inline distT="0" distB="0" distL="0" distR="0" wp14:anchorId="7CD821E1" wp14:editId="395B4A6C">
                  <wp:extent cx="6638290" cy="4187229"/>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16.jpg"/>
                          <pic:cNvPicPr/>
                        </pic:nvPicPr>
                        <pic:blipFill>
                          <a:blip r:embed="rId86">
                            <a:extLst>
                              <a:ext uri="{BEBA8EAE-BF5A-486C-A8C5-ECC9F3942E4B}">
                                <a14:imgProps xmlns:a14="http://schemas.microsoft.com/office/drawing/2010/main">
                                  <a14:imgLayer r:embed="rId87">
                                    <a14:imgEffect>
                                      <a14:sharpenSoften amount="50000"/>
                                    </a14:imgEffect>
                                    <a14:imgEffect>
                                      <a14:saturation sat="400000"/>
                                    </a14:imgEffect>
                                  </a14:imgLayer>
                                </a14:imgProps>
                              </a:ext>
                            </a:extLst>
                          </a:blip>
                          <a:stretch>
                            <a:fillRect/>
                          </a:stretch>
                        </pic:blipFill>
                        <pic:spPr>
                          <a:xfrm>
                            <a:off x="0" y="0"/>
                            <a:ext cx="6638290" cy="4187229"/>
                          </a:xfrm>
                          <a:prstGeom prst="rect">
                            <a:avLst/>
                          </a:prstGeom>
                        </pic:spPr>
                      </pic:pic>
                    </a:graphicData>
                  </a:graphic>
                </wp:inline>
              </w:drawing>
            </w:r>
          </w:p>
          <w:p w14:paraId="69816F3B" w14:textId="77777777" w:rsidR="009443C9" w:rsidRPr="009443C9" w:rsidRDefault="00000000" w:rsidP="009443C9">
            <w:pPr>
              <w:jc w:val="center"/>
              <w:rPr>
                <w:i/>
                <w:color w:val="60707B"/>
              </w:rPr>
            </w:pPr>
            <w:proofErr w:type="spellStart"/>
            <w:r w:rsidRPr="00E26B60">
              <w:rPr>
                <w:i/>
                <w:color w:val="60707B"/>
              </w:rPr>
              <w:t>Rockthrower</w:t>
            </w:r>
            <w:proofErr w:type="spellEnd"/>
            <w:r w:rsidRPr="00E26B60">
              <w:rPr>
                <w:i/>
                <w:color w:val="60707B"/>
              </w:rPr>
              <w:t>: long-range Siege grid.</w:t>
            </w:r>
          </w:p>
        </w:tc>
      </w:tr>
      <w:tr w:rsidR="009443C9" w14:paraId="04F222D8" w14:textId="77777777" w:rsidTr="00644594">
        <w:trPr>
          <w:cantSplit/>
          <w:jc w:val="center"/>
        </w:trPr>
        <w:tc>
          <w:tcPr>
            <w:tcW w:w="0" w:type="auto"/>
            <w:shd w:val="clear" w:color="auto" w:fill="FAFAF7"/>
            <w:tcMar>
              <w:top w:w="60" w:type="dxa"/>
              <w:left w:w="60" w:type="dxa"/>
              <w:bottom w:w="60" w:type="dxa"/>
              <w:right w:w="60" w:type="dxa"/>
            </w:tcMar>
          </w:tcPr>
          <w:p w14:paraId="629DAE68" w14:textId="77777777" w:rsidR="009443C9" w:rsidRPr="00E26B60" w:rsidRDefault="009443C9" w:rsidP="009443C9">
            <w:pPr>
              <w:spacing w:after="40"/>
            </w:pPr>
            <w:r w:rsidRPr="00E26B60">
              <w:rPr>
                <w:b/>
                <w:color w:val="D4A84E"/>
              </w:rPr>
              <w:t>[MODERATOR’S PRO-</w:t>
            </w:r>
            <w:proofErr w:type="gramStart"/>
            <w:r w:rsidRPr="00E26B60">
              <w:rPr>
                <w:b/>
                <w:color w:val="D4A84E"/>
              </w:rPr>
              <w:t xml:space="preserve">TIP]  </w:t>
            </w:r>
            <w:r>
              <w:rPr>
                <w:b/>
                <w:color w:val="D4A84E"/>
              </w:rPr>
              <w:t>Pay</w:t>
            </w:r>
            <w:proofErr w:type="gramEnd"/>
            <w:r>
              <w:rPr>
                <w:b/>
                <w:color w:val="D4A84E"/>
              </w:rPr>
              <w:t xml:space="preserve"> careful attention to the </w:t>
            </w:r>
            <w:r w:rsidRPr="00FA4D6B">
              <w:rPr>
                <w:b/>
                <w:color w:val="D4A84E"/>
                <w:u w:val="single"/>
              </w:rPr>
              <w:t>Effective Range</w:t>
            </w:r>
            <w:r>
              <w:rPr>
                <w:b/>
                <w:color w:val="D4A84E"/>
              </w:rPr>
              <w:t>.</w:t>
            </w:r>
          </w:p>
          <w:p w14:paraId="5638C457" w14:textId="77777777" w:rsidR="009443C9" w:rsidRDefault="009443C9" w:rsidP="009443C9">
            <w:pPr>
              <w:spacing w:after="0"/>
            </w:pPr>
            <w:r>
              <w:t>The image is blown up and sharpened, with higher saturation, but the effective range is still hard to see. The small circles around the center castle are where enemy defensive towers will be. The image is showing a possible placement of a Rockthrower, on the far-south corner of the castle. The three circles in front of it have a red-dotted circle around them, as well as the next circle on either side. This is its effective range. Therefore, each Rockthrower can overlap 2 defensive structures on each side, for a total of 4 overlapping defensive structures within its range.</w:t>
            </w:r>
          </w:p>
          <w:p w14:paraId="5AD12169" w14:textId="77777777" w:rsidR="009443C9" w:rsidRDefault="009443C9" w:rsidP="009443C9">
            <w:pPr>
              <w:spacing w:after="0"/>
            </w:pPr>
          </w:p>
          <w:p w14:paraId="23FB90E3" w14:textId="77777777" w:rsidR="009443C9" w:rsidRPr="00E26B60" w:rsidRDefault="009443C9" w:rsidP="009443C9">
            <w:pPr>
              <w:rPr>
                <w:noProof/>
              </w:rPr>
            </w:pPr>
            <w:r w:rsidRPr="0055259B">
              <w:rPr>
                <w:b/>
                <w:bCs/>
                <w:noProof/>
                <w:color w:val="C00000"/>
              </w:rPr>
              <w:t>WHEN IN PVP:</w:t>
            </w:r>
            <w:r w:rsidRPr="0055259B">
              <w:rPr>
                <w:noProof/>
                <w:color w:val="C00000"/>
              </w:rPr>
              <w:t xml:space="preserve"> </w:t>
            </w:r>
            <w:r>
              <w:rPr>
                <w:noProof/>
              </w:rPr>
              <w:t>It is best to focus these on their Bulwark Cannons, as they deal the most damage. However, your best defenders should garrison these second, since they do the second-most damage, and will likely be targeted by the enemy second -unless they are just looking to get into something quickly, or if it is ungarrisoned. There is no limit to how many enemy defensive structures can be attacked at the same time, but there is a limit to how many allied structures can be defended… which is 2</w:t>
            </w:r>
            <w:r w:rsidR="0055259B">
              <w:rPr>
                <w:noProof/>
              </w:rPr>
              <w:t>, so plan accordingly</w:t>
            </w:r>
            <w:r>
              <w:rPr>
                <w:noProof/>
              </w:rPr>
              <w:t>.</w:t>
            </w:r>
          </w:p>
        </w:tc>
      </w:tr>
    </w:tbl>
    <w:p w14:paraId="582F6BCB" w14:textId="77777777" w:rsidR="00891636" w:rsidRPr="00E26B60" w:rsidRDefault="00891636">
      <w:pPr>
        <w:spacing w:after="0"/>
      </w:pPr>
    </w:p>
    <w:tbl>
      <w:tblPr>
        <w:tblW w:w="10574" w:type="dxa"/>
        <w:jc w:val="center"/>
        <w:tblLook w:val="04A0" w:firstRow="1" w:lastRow="0" w:firstColumn="1" w:lastColumn="0" w:noHBand="0" w:noVBand="1"/>
      </w:tblPr>
      <w:tblGrid>
        <w:gridCol w:w="10574"/>
      </w:tblGrid>
      <w:tr w:rsidR="00891636" w:rsidRPr="00E26B60" w14:paraId="654CC6EB" w14:textId="77777777" w:rsidTr="0055259B">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2E4734D9" w14:textId="77777777" w:rsidR="00891636" w:rsidRPr="00E26B60" w:rsidRDefault="00000000">
            <w:pPr>
              <w:jc w:val="center"/>
            </w:pPr>
            <w:r w:rsidRPr="00E26B60">
              <w:rPr>
                <w:noProof/>
              </w:rPr>
              <w:lastRenderedPageBreak/>
              <w:drawing>
                <wp:inline distT="0" distB="0" distL="0" distR="0" wp14:anchorId="1BC4BCF1" wp14:editId="63E98B8B">
                  <wp:extent cx="6638290" cy="4187229"/>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18.jpg"/>
                          <pic:cNvPicPr/>
                        </pic:nvPicPr>
                        <pic:blipFill>
                          <a:blip r:embed="rId88">
                            <a:extLst>
                              <a:ext uri="{BEBA8EAE-BF5A-486C-A8C5-ECC9F3942E4B}">
                                <a14:imgProps xmlns:a14="http://schemas.microsoft.com/office/drawing/2010/main">
                                  <a14:imgLayer r:embed="rId89">
                                    <a14:imgEffect>
                                      <a14:sharpenSoften amount="50000"/>
                                    </a14:imgEffect>
                                    <a14:imgEffect>
                                      <a14:saturation sat="400000"/>
                                    </a14:imgEffect>
                                  </a14:imgLayer>
                                </a14:imgProps>
                              </a:ext>
                            </a:extLst>
                          </a:blip>
                          <a:stretch>
                            <a:fillRect/>
                          </a:stretch>
                        </pic:blipFill>
                        <pic:spPr>
                          <a:xfrm>
                            <a:off x="0" y="0"/>
                            <a:ext cx="6638290" cy="4187229"/>
                          </a:xfrm>
                          <a:prstGeom prst="rect">
                            <a:avLst/>
                          </a:prstGeom>
                        </pic:spPr>
                      </pic:pic>
                    </a:graphicData>
                  </a:graphic>
                </wp:inline>
              </w:drawing>
            </w:r>
          </w:p>
          <w:p w14:paraId="7CC32419" w14:textId="77777777" w:rsidR="00891636" w:rsidRPr="00E26B60" w:rsidRDefault="00000000">
            <w:pPr>
              <w:jc w:val="center"/>
            </w:pPr>
            <w:r w:rsidRPr="00E26B60">
              <w:rPr>
                <w:i/>
                <w:color w:val="60707B"/>
              </w:rPr>
              <w:t>Dunestone Cannon: effective target area depends on the permitted grid / placement.</w:t>
            </w:r>
          </w:p>
        </w:tc>
      </w:tr>
      <w:tr w:rsidR="0055259B" w:rsidRPr="00E26B60" w14:paraId="189BBAC4" w14:textId="77777777" w:rsidTr="0055259B">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4D781EAE" w14:textId="77777777" w:rsidR="0055259B" w:rsidRPr="00E26B60" w:rsidRDefault="0055259B" w:rsidP="0055259B">
            <w:pPr>
              <w:spacing w:after="40"/>
            </w:pPr>
            <w:r w:rsidRPr="00E26B60">
              <w:rPr>
                <w:b/>
                <w:color w:val="D4A84E"/>
              </w:rPr>
              <w:t>[MODERATOR’S PRO-</w:t>
            </w:r>
            <w:proofErr w:type="gramStart"/>
            <w:r w:rsidRPr="00E26B60">
              <w:rPr>
                <w:b/>
                <w:color w:val="D4A84E"/>
              </w:rPr>
              <w:t xml:space="preserve">TIP]  </w:t>
            </w:r>
            <w:r>
              <w:rPr>
                <w:b/>
                <w:color w:val="D4A84E"/>
              </w:rPr>
              <w:t>Pay</w:t>
            </w:r>
            <w:proofErr w:type="gramEnd"/>
            <w:r>
              <w:rPr>
                <w:b/>
                <w:color w:val="D4A84E"/>
              </w:rPr>
              <w:t xml:space="preserve"> careful attention to the </w:t>
            </w:r>
            <w:r w:rsidRPr="00FA4D6B">
              <w:rPr>
                <w:b/>
                <w:color w:val="D4A84E"/>
                <w:u w:val="single"/>
              </w:rPr>
              <w:t>Effective Range</w:t>
            </w:r>
            <w:r>
              <w:rPr>
                <w:b/>
                <w:color w:val="D4A84E"/>
              </w:rPr>
              <w:t>.</w:t>
            </w:r>
          </w:p>
          <w:p w14:paraId="143DD5FA" w14:textId="77777777" w:rsidR="0055259B" w:rsidRDefault="0055259B" w:rsidP="0055259B">
            <w:pPr>
              <w:spacing w:after="0"/>
            </w:pPr>
            <w:r>
              <w:t xml:space="preserve">The image is blown up and sharpened, with higher saturation, but the effective range is still hard to see. The small circles around the center castle are where enemy defensive towers will be. The image </w:t>
            </w:r>
            <w:proofErr w:type="gramStart"/>
            <w:r>
              <w:t>is showing</w:t>
            </w:r>
            <w:proofErr w:type="gramEnd"/>
            <w:r>
              <w:t xml:space="preserve"> a possible placement of a </w:t>
            </w:r>
            <w:proofErr w:type="spellStart"/>
            <w:r>
              <w:t>Dunestone</w:t>
            </w:r>
            <w:proofErr w:type="spellEnd"/>
            <w:r>
              <w:t xml:space="preserve"> Cannon, on the northwest/middle of the castle for close-range; the eastern corner of the castle for mid-range. For mid-range use: the three circles in front of it have a red-dotted circle around them, as well as the next circle on either side, meaning it can attack up to 5 spots. For </w:t>
            </w:r>
            <w:proofErr w:type="gramStart"/>
            <w:r>
              <w:t>close-range</w:t>
            </w:r>
            <w:proofErr w:type="gramEnd"/>
            <w:r>
              <w:t xml:space="preserve">: you can attack the defensive buildings on an entire side of the castle, or up to 6 targets. If you only use close-range, you will have each tower overlapping every tower. </w:t>
            </w:r>
          </w:p>
          <w:p w14:paraId="2346865A" w14:textId="77777777" w:rsidR="0055259B" w:rsidRDefault="0055259B" w:rsidP="0055259B">
            <w:pPr>
              <w:spacing w:after="0"/>
            </w:pPr>
          </w:p>
          <w:p w14:paraId="639CFCD1" w14:textId="77777777" w:rsidR="0055259B" w:rsidRPr="00E26B60" w:rsidRDefault="0055259B" w:rsidP="0055259B">
            <w:pPr>
              <w:rPr>
                <w:noProof/>
              </w:rPr>
            </w:pPr>
            <w:r w:rsidRPr="0055259B">
              <w:rPr>
                <w:b/>
                <w:bCs/>
                <w:noProof/>
                <w:color w:val="C00000"/>
              </w:rPr>
              <w:t>WHEN IN PVP:</w:t>
            </w:r>
            <w:r w:rsidRPr="0055259B">
              <w:rPr>
                <w:noProof/>
                <w:color w:val="C00000"/>
              </w:rPr>
              <w:t xml:space="preserve"> </w:t>
            </w:r>
            <w:r>
              <w:rPr>
                <w:noProof/>
              </w:rPr>
              <w:t>While these are able to help destroy defensive structures, their REAL value is in their ability to sway the fight in your favor</w:t>
            </w:r>
            <w:r w:rsidR="009C6C8B">
              <w:rPr>
                <w:noProof/>
              </w:rPr>
              <w:t>, especially in longer battles. This is because of the damage they inflict on enemy troop counts in defensive buildings and the castle itself. If the field is flooded with these instead of Rumblebomb Launchers, durability will decrease at a slower rate, but enemy troop count will decline faster. This is especially useful when launching rallies against a (technically) stronger enemy garrison.</w:t>
            </w:r>
          </w:p>
        </w:tc>
      </w:tr>
      <w:tr w:rsidR="00336138" w14:paraId="23417A8A" w14:textId="77777777" w:rsidTr="0055259B">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2958A6B4" w14:textId="77777777" w:rsidR="00891636" w:rsidRPr="00E26B60" w:rsidRDefault="00000000">
            <w:pPr>
              <w:jc w:val="center"/>
            </w:pPr>
            <w:r w:rsidRPr="00E26B60">
              <w:rPr>
                <w:noProof/>
              </w:rPr>
              <w:lastRenderedPageBreak/>
              <w:drawing>
                <wp:inline distT="0" distB="0" distL="0" distR="0" wp14:anchorId="0F7194E9" wp14:editId="712A8343">
                  <wp:extent cx="6638228" cy="46958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24.jpg"/>
                          <pic:cNvPicPr/>
                        </pic:nvPicPr>
                        <pic:blipFill>
                          <a:blip r:embed="rId90">
                            <a:extLst>
                              <a:ext uri="{BEBA8EAE-BF5A-486C-A8C5-ECC9F3942E4B}">
                                <a14:imgProps xmlns:a14="http://schemas.microsoft.com/office/drawing/2010/main">
                                  <a14:imgLayer r:embed="rId91">
                                    <a14:imgEffect>
                                      <a14:sharpenSoften amount="50000"/>
                                    </a14:imgEffect>
                                    <a14:imgEffect>
                                      <a14:saturation sat="400000"/>
                                    </a14:imgEffect>
                                  </a14:imgLayer>
                                </a14:imgProps>
                              </a:ext>
                            </a:extLst>
                          </a:blip>
                          <a:stretch>
                            <a:fillRect/>
                          </a:stretch>
                        </pic:blipFill>
                        <pic:spPr>
                          <a:xfrm>
                            <a:off x="0" y="0"/>
                            <a:ext cx="6645168" cy="4700734"/>
                          </a:xfrm>
                          <a:prstGeom prst="rect">
                            <a:avLst/>
                          </a:prstGeom>
                        </pic:spPr>
                      </pic:pic>
                    </a:graphicData>
                  </a:graphic>
                </wp:inline>
              </w:drawing>
            </w:r>
          </w:p>
          <w:p w14:paraId="49001564" w14:textId="77777777" w:rsidR="00891636" w:rsidRPr="00E26B60" w:rsidRDefault="00000000">
            <w:pPr>
              <w:jc w:val="center"/>
            </w:pPr>
            <w:r w:rsidRPr="00E26B60">
              <w:rPr>
                <w:i/>
                <w:color w:val="60707B"/>
              </w:rPr>
              <w:t>Defense towers use the central Defense Battletower locations around the Castle.</w:t>
            </w:r>
          </w:p>
        </w:tc>
      </w:tr>
      <w:tr w:rsidR="009C6C8B" w14:paraId="38B17E8D" w14:textId="77777777" w:rsidTr="0055259B">
        <w:trPr>
          <w:cantSplit/>
          <w:jc w:val="center"/>
        </w:trPr>
        <w:tc>
          <w:tcPr>
            <w:tcW w:w="0" w:type="auto"/>
            <w:tcBorders>
              <w:top w:val="single" w:sz="4" w:space="0" w:color="CFC8BA"/>
              <w:left w:val="single" w:sz="4" w:space="0" w:color="CFC8BA"/>
              <w:bottom w:val="single" w:sz="4" w:space="0" w:color="CFC8BA"/>
              <w:right w:val="single" w:sz="4" w:space="0" w:color="CFC8BA"/>
            </w:tcBorders>
            <w:shd w:val="clear" w:color="auto" w:fill="FAFAF7"/>
            <w:tcMar>
              <w:top w:w="60" w:type="dxa"/>
              <w:left w:w="60" w:type="dxa"/>
              <w:bottom w:w="60" w:type="dxa"/>
              <w:right w:w="60" w:type="dxa"/>
            </w:tcMar>
          </w:tcPr>
          <w:p w14:paraId="2206D87A" w14:textId="77777777" w:rsidR="009C6C8B" w:rsidRPr="00E26B60" w:rsidRDefault="009C6C8B" w:rsidP="009C6C8B">
            <w:pPr>
              <w:spacing w:after="40"/>
            </w:pPr>
            <w:r w:rsidRPr="00E26B60">
              <w:rPr>
                <w:b/>
                <w:color w:val="D4A84E"/>
              </w:rPr>
              <w:t>[MODERATOR’S PRO-</w:t>
            </w:r>
            <w:proofErr w:type="gramStart"/>
            <w:r w:rsidRPr="00E26B60">
              <w:rPr>
                <w:b/>
                <w:color w:val="D4A84E"/>
              </w:rPr>
              <w:t xml:space="preserve">TIP]  </w:t>
            </w:r>
            <w:r>
              <w:rPr>
                <w:b/>
                <w:color w:val="D4A84E"/>
              </w:rPr>
              <w:t>Pay</w:t>
            </w:r>
            <w:proofErr w:type="gramEnd"/>
            <w:r>
              <w:rPr>
                <w:b/>
                <w:color w:val="D4A84E"/>
              </w:rPr>
              <w:t xml:space="preserve"> careful attention to the </w:t>
            </w:r>
            <w:r w:rsidRPr="00FA4D6B">
              <w:rPr>
                <w:b/>
                <w:color w:val="D4A84E"/>
                <w:u w:val="single"/>
              </w:rPr>
              <w:t>Effective Range</w:t>
            </w:r>
            <w:r>
              <w:rPr>
                <w:b/>
                <w:color w:val="D4A84E"/>
              </w:rPr>
              <w:t>.</w:t>
            </w:r>
          </w:p>
          <w:p w14:paraId="7BAB79B6" w14:textId="77777777" w:rsidR="009C6C8B" w:rsidRDefault="009C6C8B" w:rsidP="009C6C8B">
            <w:pPr>
              <w:spacing w:after="0"/>
            </w:pPr>
            <w:r>
              <w:t xml:space="preserve">The image is blown up and sharpened, with higher saturation, but the effective range is still hard to see. The small circles around the center castle are where defensive towers will be. The image is showing a possible placement of a Wall Fortifier, on the south side of the castle for close-range support; the two circles to the right of it have a red-dotted circle around them, as well as the one circle on the other side, meaning it can boost defense for those 3 spots. If placed in the defensive spot to the right of the current projected spot, the effective range circles would be flipped.  </w:t>
            </w:r>
          </w:p>
          <w:p w14:paraId="7C694090" w14:textId="77777777" w:rsidR="009C6C8B" w:rsidRDefault="009C6C8B" w:rsidP="009C6C8B">
            <w:pPr>
              <w:spacing w:after="0"/>
            </w:pPr>
          </w:p>
          <w:p w14:paraId="6CDEC17B" w14:textId="77777777" w:rsidR="009C6C8B" w:rsidRPr="00E26B60" w:rsidRDefault="009C6C8B" w:rsidP="009C6C8B">
            <w:pPr>
              <w:rPr>
                <w:noProof/>
              </w:rPr>
            </w:pPr>
            <w:r w:rsidRPr="0055259B">
              <w:rPr>
                <w:b/>
                <w:bCs/>
                <w:noProof/>
                <w:color w:val="C00000"/>
              </w:rPr>
              <w:t>WHEN IN PVP:</w:t>
            </w:r>
            <w:r w:rsidRPr="0055259B">
              <w:rPr>
                <w:noProof/>
                <w:color w:val="C00000"/>
              </w:rPr>
              <w:t xml:space="preserve"> </w:t>
            </w:r>
            <w:r w:rsidR="00BC4DB7">
              <w:rPr>
                <w:noProof/>
              </w:rPr>
              <w:t>The best place to put a Bulwark Cannon would be on the second circle away from the Fortifier on the right side, and on the circle next to the Fortifier on the left side. A healing tower should go in the circle spot immediately to the right of the Fortifier, in this image -unless you need more Morale reduction</w:t>
            </w:r>
            <w:r w:rsidR="00923FCA">
              <w:rPr>
                <w:noProof/>
              </w:rPr>
              <w:t xml:space="preserve"> or to kill the enemy cannons faster</w:t>
            </w:r>
            <w:r w:rsidR="00BC4DB7">
              <w:rPr>
                <w:noProof/>
              </w:rPr>
              <w:t>.</w:t>
            </w:r>
            <w:r w:rsidR="00923FCA">
              <w:rPr>
                <w:noProof/>
              </w:rPr>
              <w:t xml:space="preserve"> Doing so, however, weakens the overall strength of the defense -but is nevertheless useful in some circumstances.</w:t>
            </w:r>
            <w:r w:rsidR="00BC4DB7">
              <w:rPr>
                <w:noProof/>
              </w:rPr>
              <w:t xml:space="preserve"> </w:t>
            </w:r>
          </w:p>
        </w:tc>
      </w:tr>
    </w:tbl>
    <w:p w14:paraId="0C50AC3C" w14:textId="77777777" w:rsidR="00891636" w:rsidRPr="00E26B60" w:rsidRDefault="00891636">
      <w:pPr>
        <w:spacing w:after="0"/>
      </w:pPr>
    </w:p>
    <w:p w14:paraId="0DEC3871"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Construction: Workshops decide what your Guild can build</w:t>
      </w:r>
    </w:p>
    <w:p w14:paraId="3A3DF4D5" w14:textId="77777777" w:rsidR="00891636" w:rsidRPr="00E26B60" w:rsidRDefault="00000000">
      <w:pPr>
        <w:keepNext/>
        <w:spacing w:before="40" w:after="0"/>
        <w:jc w:val="center"/>
      </w:pPr>
      <w:r w:rsidRPr="00E26B60">
        <w:rPr>
          <w:noProof/>
        </w:rPr>
        <w:drawing>
          <wp:inline distT="0" distB="0" distL="0" distR="0" wp14:anchorId="746B239C" wp14:editId="4D4214F4">
            <wp:extent cx="6638290" cy="401458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84.jpg"/>
                    <pic:cNvPicPr/>
                  </pic:nvPicPr>
                  <pic:blipFill>
                    <a:blip r:embed="rId92"/>
                    <a:stretch>
                      <a:fillRect/>
                    </a:stretch>
                  </pic:blipFill>
                  <pic:spPr>
                    <a:xfrm>
                      <a:off x="0" y="0"/>
                      <a:ext cx="6638290" cy="4014584"/>
                    </a:xfrm>
                    <a:prstGeom prst="rect">
                      <a:avLst/>
                    </a:prstGeom>
                  </pic:spPr>
                </pic:pic>
              </a:graphicData>
            </a:graphic>
          </wp:inline>
        </w:drawing>
      </w:r>
    </w:p>
    <w:p w14:paraId="75E6688A" w14:textId="77777777" w:rsidR="00891636" w:rsidRPr="00E26B60" w:rsidRDefault="00000000">
      <w:pPr>
        <w:pStyle w:val="KOACaption"/>
        <w:keepLines/>
      </w:pPr>
      <w:r w:rsidRPr="00E26B60">
        <w:t>Battletower Construction intro: occupying a Smelting Workshop grants construction access; more advanced Workshops unlock a wider tower selection.</w:t>
      </w:r>
    </w:p>
    <w:p w14:paraId="23457C2E" w14:textId="77777777" w:rsidR="00891636" w:rsidRPr="00E26B60" w:rsidRDefault="00000000">
      <w:pPr>
        <w:keepNext/>
        <w:spacing w:before="40" w:after="0"/>
        <w:jc w:val="center"/>
      </w:pPr>
      <w:r w:rsidRPr="00E26B60">
        <w:rPr>
          <w:noProof/>
        </w:rPr>
        <w:drawing>
          <wp:inline distT="0" distB="0" distL="0" distR="0" wp14:anchorId="7B2AA316" wp14:editId="2DBF8A04">
            <wp:extent cx="6239992" cy="377370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92.jpg"/>
                    <pic:cNvPicPr/>
                  </pic:nvPicPr>
                  <pic:blipFill>
                    <a:blip r:embed="rId93"/>
                    <a:stretch>
                      <a:fillRect/>
                    </a:stretch>
                  </pic:blipFill>
                  <pic:spPr>
                    <a:xfrm>
                      <a:off x="0" y="0"/>
                      <a:ext cx="6239992" cy="3773708"/>
                    </a:xfrm>
                    <a:prstGeom prst="rect">
                      <a:avLst/>
                    </a:prstGeom>
                  </pic:spPr>
                </pic:pic>
              </a:graphicData>
            </a:graphic>
          </wp:inline>
        </w:drawing>
      </w:r>
    </w:p>
    <w:p w14:paraId="3BB9C8E7" w14:textId="77777777" w:rsidR="00891636" w:rsidRPr="00E26B60" w:rsidRDefault="00000000">
      <w:pPr>
        <w:pStyle w:val="KOACaption"/>
        <w:keepLines/>
      </w:pPr>
      <w:r w:rsidRPr="00E26B60">
        <w:t>Guild Battletowers use four different crafting materials. Materials come from Dunestone Smelting and daily production from Guild-occupied Smelting Workshops.</w:t>
      </w:r>
    </w:p>
    <w:tbl>
      <w:tblPr>
        <w:tblW w:w="10454" w:type="dxa"/>
        <w:jc w:val="center"/>
        <w:tblLook w:val="04A0" w:firstRow="1" w:lastRow="0" w:firstColumn="1" w:lastColumn="0" w:noHBand="0" w:noVBand="1"/>
      </w:tblPr>
      <w:tblGrid>
        <w:gridCol w:w="2124"/>
        <w:gridCol w:w="8330"/>
      </w:tblGrid>
      <w:tr w:rsidR="00891636" w:rsidRPr="00E26B60" w14:paraId="6CB473E4"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15D17BD" w14:textId="77777777" w:rsidR="00891636" w:rsidRPr="00E26B60" w:rsidRDefault="00000000">
            <w:pPr>
              <w:jc w:val="center"/>
            </w:pPr>
            <w:r w:rsidRPr="00E26B60">
              <w:rPr>
                <w:b/>
                <w:color w:val="E4C272"/>
              </w:rPr>
              <w:lastRenderedPageBreak/>
              <w:t>Construction rule</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4B6494FC" w14:textId="77777777" w:rsidR="00891636" w:rsidRPr="00E26B60" w:rsidRDefault="00000000">
            <w:pPr>
              <w:jc w:val="center"/>
            </w:pPr>
            <w:r w:rsidRPr="00E26B60">
              <w:rPr>
                <w:b/>
                <w:color w:val="E4C272"/>
              </w:rPr>
              <w:t>Screenshot-verified behavior</w:t>
            </w:r>
          </w:p>
        </w:tc>
      </w:tr>
      <w:tr w:rsidR="00891636" w:rsidRPr="00E26B60" w14:paraId="7905BC7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1CEE4B1" w14:textId="77777777" w:rsidR="00891636" w:rsidRPr="00E26B60" w:rsidRDefault="00000000">
            <w:pPr>
              <w:spacing w:after="0"/>
            </w:pPr>
            <w:r w:rsidRPr="00E26B60">
              <w:t>Queue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92845AC" w14:textId="77777777" w:rsidR="00891636" w:rsidRPr="00E26B60" w:rsidRDefault="00000000">
            <w:pPr>
              <w:spacing w:after="0"/>
            </w:pPr>
            <w:r w:rsidRPr="00E26B60">
              <w:t>Battletower crafting occupies a construction queue.</w:t>
            </w:r>
          </w:p>
        </w:tc>
      </w:tr>
      <w:tr w:rsidR="00891636" w:rsidRPr="00E26B60" w14:paraId="1CA9186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C1CDB8D" w14:textId="77777777" w:rsidR="00891636" w:rsidRPr="00E26B60" w:rsidRDefault="00000000">
            <w:pPr>
              <w:spacing w:after="0"/>
            </w:pPr>
            <w:r w:rsidRPr="00E26B60">
              <w:t>Automatic completion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A1FAFD4" w14:textId="77777777" w:rsidR="00891636" w:rsidRPr="00E26B60" w:rsidRDefault="00000000">
            <w:pPr>
              <w:spacing w:after="0"/>
            </w:pPr>
            <w:r w:rsidRPr="00E26B60">
              <w:t>Each tower is obtained as soon as its own construction finishes; a batch does not need to finish before collection.</w:t>
            </w:r>
          </w:p>
        </w:tc>
      </w:tr>
      <w:tr w:rsidR="00891636" w:rsidRPr="00E26B60" w14:paraId="0E94C7F1"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E191C34" w14:textId="77777777" w:rsidR="00891636" w:rsidRPr="00E26B60" w:rsidRDefault="00000000">
            <w:pPr>
              <w:spacing w:after="0"/>
            </w:pPr>
            <w:r w:rsidRPr="00E26B60">
              <w:t>Cancel</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45BBDFF" w14:textId="77777777" w:rsidR="00891636" w:rsidRPr="00E26B60" w:rsidRDefault="00000000">
            <w:pPr>
              <w:spacing w:after="0"/>
            </w:pPr>
            <w:r w:rsidRPr="00E26B60">
              <w:t>Construction can be canceled; materials for items still under construction are refunded.</w:t>
            </w:r>
          </w:p>
        </w:tc>
      </w:tr>
      <w:tr w:rsidR="00891636" w:rsidRPr="00E26B60" w14:paraId="6412A24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CC71607" w14:textId="77777777" w:rsidR="00891636" w:rsidRPr="00E26B60" w:rsidRDefault="00000000">
            <w:pPr>
              <w:spacing w:after="0"/>
            </w:pPr>
            <w:r w:rsidRPr="00E26B60">
              <w:t>Swift Hammering</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CA5148F" w14:textId="77777777" w:rsidR="00891636" w:rsidRPr="00E26B60" w:rsidRDefault="00000000">
            <w:pPr>
              <w:spacing w:after="0"/>
            </w:pPr>
            <w:r w:rsidRPr="00E26B60">
              <w:t>Guild Talent “Swift Hammering” can instantly complete all Guild Battletowers currently being crafted.</w:t>
            </w:r>
          </w:p>
        </w:tc>
      </w:tr>
      <w:tr w:rsidR="00891636" w:rsidRPr="00E26B60" w14:paraId="42F22D4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9E7EF55" w14:textId="77777777" w:rsidR="00891636" w:rsidRPr="00E26B60" w:rsidRDefault="00000000">
            <w:pPr>
              <w:spacing w:after="0"/>
            </w:pPr>
            <w:r w:rsidRPr="00E26B60">
              <w:t>Storage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1D5678C" w14:textId="77777777" w:rsidR="00891636" w:rsidRPr="00E26B60" w:rsidRDefault="00000000">
            <w:pPr>
              <w:spacing w:after="0"/>
            </w:pPr>
            <w:r w:rsidRPr="00E26B60">
              <w:t>Each tower type has a storage limit; occupying Smelting Workshops can increase that limit.</w:t>
            </w:r>
          </w:p>
        </w:tc>
      </w:tr>
      <w:tr w:rsidR="00891636" w:rsidRPr="00E26B60" w14:paraId="1FE0403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FBF6783" w14:textId="77777777" w:rsidR="00891636" w:rsidRPr="00E26B60" w:rsidRDefault="00000000">
            <w:pPr>
              <w:spacing w:after="0"/>
            </w:pPr>
            <w:r w:rsidRPr="00E26B60">
              <w:t>Materials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CF2F650" w14:textId="77777777" w:rsidR="00891636" w:rsidRPr="00E26B60" w:rsidRDefault="00000000">
            <w:pPr>
              <w:spacing w:after="0"/>
            </w:pPr>
            <w:r w:rsidRPr="00E26B60">
              <w:t>Four different Guild Battletower materials are used; Dunestone Smelting and Workshop daily production supply them.</w:t>
            </w:r>
          </w:p>
        </w:tc>
      </w:tr>
    </w:tbl>
    <w:p w14:paraId="790C600F"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7CE77914" w14:textId="77777777">
        <w:trPr>
          <w:cantSplit/>
          <w:jc w:val="center"/>
        </w:trPr>
        <w:tc>
          <w:tcPr>
            <w:tcW w:w="0" w:type="auto"/>
            <w:tcBorders>
              <w:top w:val="single" w:sz="4" w:space="0" w:color="D9D3C8"/>
              <w:left w:val="single" w:sz="24" w:space="0" w:color="9A4A3B"/>
              <w:bottom w:val="single" w:sz="4" w:space="0" w:color="D9D3C8"/>
              <w:right w:val="single" w:sz="4" w:space="0" w:color="D9D3C8"/>
            </w:tcBorders>
            <w:shd w:val="clear" w:color="auto" w:fill="F7E4DE"/>
            <w:tcMar>
              <w:top w:w="95" w:type="dxa"/>
              <w:left w:w="120" w:type="dxa"/>
              <w:bottom w:w="95" w:type="dxa"/>
              <w:right w:w="115" w:type="dxa"/>
            </w:tcMar>
          </w:tcPr>
          <w:p w14:paraId="6ACE16BC" w14:textId="1679246D" w:rsidR="00891636" w:rsidRPr="00E26B60" w:rsidRDefault="00000000">
            <w:pPr>
              <w:spacing w:after="40"/>
            </w:pPr>
            <w:r w:rsidRPr="00E26B60">
              <w:rPr>
                <w:b/>
                <w:color w:val="9A4A3B"/>
              </w:rPr>
              <w:t xml:space="preserve">[CAUTION - BUILD VARIANCE] 40 and 21 are not universal hard caps for </w:t>
            </w:r>
            <w:proofErr w:type="spellStart"/>
            <w:r w:rsidRPr="00E26B60">
              <w:rPr>
                <w:b/>
                <w:color w:val="9A4A3B"/>
              </w:rPr>
              <w:t>Battletowers</w:t>
            </w:r>
            <w:proofErr w:type="spellEnd"/>
            <w:r w:rsidR="00644594">
              <w:rPr>
                <w:b/>
                <w:color w:val="9A4A3B"/>
              </w:rPr>
              <w:t>.</w:t>
            </w:r>
          </w:p>
          <w:p w14:paraId="7F4B0ABA" w14:textId="77777777" w:rsidR="00891636" w:rsidRPr="00E26B60" w:rsidRDefault="00000000">
            <w:pPr>
              <w:spacing w:after="0"/>
            </w:pPr>
            <w:r w:rsidRPr="00E26B60">
              <w:t>Earl</w:t>
            </w:r>
            <w:r w:rsidR="00923FCA">
              <w:t>ier</w:t>
            </w:r>
            <w:r w:rsidRPr="00E26B60">
              <w:t xml:space="preserve"> </w:t>
            </w:r>
            <w:r w:rsidR="00923FCA">
              <w:t>images</w:t>
            </w:r>
            <w:r w:rsidRPr="00E26B60">
              <w:t xml:space="preserve"> show Siege/Defense storage values such as 30 / 15. Later Workshop-state screenshots show 40 / 21. That is exactly what the construction rules </w:t>
            </w:r>
            <w:r w:rsidR="00923FCA">
              <w:t>say</w:t>
            </w:r>
            <w:r w:rsidRPr="00E26B60">
              <w:t>: Smelting Workshop occupation can increase storage capacity</w:t>
            </w:r>
            <w:r w:rsidR="00923FCA">
              <w:t xml:space="preserve"> for </w:t>
            </w:r>
            <w:proofErr w:type="spellStart"/>
            <w:r w:rsidR="00923FCA">
              <w:t>battletowers</w:t>
            </w:r>
            <w:proofErr w:type="spellEnd"/>
            <w:r w:rsidRPr="00E26B60">
              <w:t>. Use the live Guild Battletower screen for your current cap.</w:t>
            </w:r>
          </w:p>
        </w:tc>
      </w:tr>
    </w:tbl>
    <w:p w14:paraId="571CE9AD" w14:textId="77777777" w:rsidR="00891636" w:rsidRPr="00E26B60" w:rsidRDefault="00891636">
      <w:pPr>
        <w:spacing w:after="0"/>
      </w:pPr>
    </w:p>
    <w:p w14:paraId="0B3D83F8" w14:textId="77777777" w:rsidR="00891636" w:rsidRPr="00E26B60" w:rsidRDefault="0033244B">
      <w:pPr>
        <w:pStyle w:val="Heading2"/>
        <w:pBdr>
          <w:left w:val="single" w:sz="18" w:space="6" w:color="D4A84E"/>
        </w:pBdr>
        <w:rPr>
          <w:rFonts w:ascii="Arial" w:hAnsi="Arial" w:cs="Arial"/>
        </w:rPr>
      </w:pPr>
      <w:proofErr w:type="spellStart"/>
      <w:r>
        <w:rPr>
          <w:rFonts w:ascii="Arial" w:eastAsia="Arial" w:hAnsi="Arial" w:cs="Arial"/>
        </w:rPr>
        <w:t>Battletower</w:t>
      </w:r>
      <w:proofErr w:type="spellEnd"/>
      <w:r>
        <w:rPr>
          <w:rFonts w:ascii="Arial" w:eastAsia="Arial" w:hAnsi="Arial" w:cs="Arial"/>
        </w:rPr>
        <w:t xml:space="preserve"> - </w:t>
      </w:r>
      <w:r w:rsidRPr="00E26B60">
        <w:rPr>
          <w:rFonts w:ascii="Arial" w:eastAsia="Arial" w:hAnsi="Arial" w:cs="Arial"/>
        </w:rPr>
        <w:t>Workshop unlock requirements</w:t>
      </w:r>
    </w:p>
    <w:tbl>
      <w:tblPr>
        <w:tblW w:w="10454" w:type="dxa"/>
        <w:jc w:val="center"/>
        <w:tblLook w:val="04A0" w:firstRow="1" w:lastRow="0" w:firstColumn="1" w:lastColumn="0" w:noHBand="0" w:noVBand="1"/>
      </w:tblPr>
      <w:tblGrid>
        <w:gridCol w:w="3347"/>
        <w:gridCol w:w="7107"/>
      </w:tblGrid>
      <w:tr w:rsidR="00891636" w:rsidRPr="00E26B60" w14:paraId="392757BC"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1FC66B5" w14:textId="77777777" w:rsidR="00891636" w:rsidRPr="00E26B60" w:rsidRDefault="00000000">
            <w:pPr>
              <w:jc w:val="center"/>
            </w:pPr>
            <w:r w:rsidRPr="00E26B60">
              <w:rPr>
                <w:b/>
                <w:color w:val="E4C272"/>
              </w:rPr>
              <w:t>Tower</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AFD0EA3" w14:textId="77777777" w:rsidR="00891636" w:rsidRPr="00E26B60" w:rsidRDefault="00000000">
            <w:pPr>
              <w:jc w:val="center"/>
            </w:pPr>
            <w:r w:rsidRPr="00E26B60">
              <w:rPr>
                <w:b/>
                <w:color w:val="E4C272"/>
              </w:rPr>
              <w:t>Unlock text visible in supplied screenshots</w:t>
            </w:r>
          </w:p>
        </w:tc>
      </w:tr>
      <w:tr w:rsidR="00891636" w:rsidRPr="00E26B60" w14:paraId="2504BE7B"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55D9CF1" w14:textId="77777777" w:rsidR="00891636" w:rsidRPr="00E26B60" w:rsidRDefault="00000000">
            <w:pPr>
              <w:spacing w:after="0"/>
            </w:pPr>
            <w:r w:rsidRPr="00E26B60">
              <w:t>Rockthrower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35A94A1" w14:textId="77777777" w:rsidR="00891636" w:rsidRPr="00E26B60" w:rsidRDefault="00000000">
            <w:pPr>
              <w:spacing w:after="0"/>
            </w:pPr>
            <w:r w:rsidRPr="00E26B60">
              <w:t>Guild occupies Upgraded Smelting Workshop Lv.4.</w:t>
            </w:r>
          </w:p>
        </w:tc>
      </w:tr>
      <w:tr w:rsidR="00891636" w:rsidRPr="00E26B60" w14:paraId="19CB33A6"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20C2DEE" w14:textId="77777777" w:rsidR="00891636" w:rsidRPr="00E26B60" w:rsidRDefault="00000000">
            <w:pPr>
              <w:spacing w:after="0"/>
            </w:pPr>
            <w:r w:rsidRPr="00E26B60">
              <w:t>Wall Fortifier</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84AD49B" w14:textId="77777777" w:rsidR="00891636" w:rsidRPr="00E26B60" w:rsidRDefault="00000000">
            <w:pPr>
              <w:spacing w:after="0"/>
            </w:pPr>
            <w:r w:rsidRPr="00E26B60">
              <w:t>Guild occupies Upgraded Smelting Workshop Lv.4.</w:t>
            </w:r>
          </w:p>
        </w:tc>
      </w:tr>
      <w:tr w:rsidR="00891636" w:rsidRPr="00E26B60" w14:paraId="6BBB5EC1"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3892C04" w14:textId="77777777" w:rsidR="00891636" w:rsidRPr="00E26B60" w:rsidRDefault="00000000">
            <w:pPr>
              <w:spacing w:after="0"/>
            </w:pPr>
            <w:r w:rsidRPr="00E26B60">
              <w:t>Mender’s Hammer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06A5E95" w14:textId="77777777" w:rsidR="00891636" w:rsidRPr="00E26B60" w:rsidRDefault="00000000">
            <w:pPr>
              <w:spacing w:after="0"/>
            </w:pPr>
            <w:r w:rsidRPr="00E26B60">
              <w:t>Guild occupies Upgraded Smelting Workshop Lv.4.</w:t>
            </w:r>
          </w:p>
        </w:tc>
      </w:tr>
      <w:tr w:rsidR="00891636" w:rsidRPr="00E26B60" w14:paraId="7ACA7C61"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E2F1025" w14:textId="77777777" w:rsidR="00891636" w:rsidRPr="00E26B60" w:rsidRDefault="00000000">
            <w:pPr>
              <w:spacing w:after="0"/>
            </w:pPr>
            <w:r w:rsidRPr="00E26B60">
              <w:t>Bulwark Cannon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E8B2300" w14:textId="77777777" w:rsidR="00891636" w:rsidRPr="00E26B60" w:rsidRDefault="00000000">
            <w:pPr>
              <w:spacing w:after="0"/>
            </w:pPr>
            <w:r w:rsidRPr="00E26B60">
              <w:t>Guild occupies Advanced Smelting Workshop Lv.6.</w:t>
            </w:r>
          </w:p>
        </w:tc>
      </w:tr>
      <w:tr w:rsidR="00891636" w:rsidRPr="00E26B60" w14:paraId="6E206050"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5129D15" w14:textId="77777777" w:rsidR="00891636" w:rsidRPr="00E26B60" w:rsidRDefault="00000000">
            <w:pPr>
              <w:spacing w:after="0"/>
            </w:pPr>
            <w:r w:rsidRPr="00E26B60">
              <w:t>Rumblebomb Launcher</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621149A" w14:textId="77777777" w:rsidR="00891636" w:rsidRPr="00E26B60" w:rsidRDefault="003E06B0">
            <w:pPr>
              <w:spacing w:after="0"/>
            </w:pPr>
            <w:r w:rsidRPr="00E26B60">
              <w:t xml:space="preserve">Guild occupies </w:t>
            </w:r>
            <w:r>
              <w:t>Basic</w:t>
            </w:r>
            <w:r w:rsidRPr="00E26B60">
              <w:t xml:space="preserve"> Smelting Workshop Lv.</w:t>
            </w:r>
            <w:r>
              <w:t>2</w:t>
            </w:r>
            <w:r w:rsidRPr="00E26B60">
              <w:t>.</w:t>
            </w:r>
          </w:p>
        </w:tc>
      </w:tr>
      <w:tr w:rsidR="00891636" w:rsidRPr="00E26B60" w14:paraId="187FAA6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B1BCD61" w14:textId="77777777" w:rsidR="00891636" w:rsidRPr="00E26B60" w:rsidRDefault="00000000">
            <w:pPr>
              <w:spacing w:after="0"/>
            </w:pPr>
            <w:r w:rsidRPr="00E26B60">
              <w:t>Dunestone Cannon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4A2E6DE" w14:textId="77777777" w:rsidR="00891636" w:rsidRPr="00E26B60" w:rsidRDefault="003E06B0">
            <w:pPr>
              <w:spacing w:after="0"/>
            </w:pPr>
            <w:r w:rsidRPr="00E26B60">
              <w:t xml:space="preserve">Guild occupies </w:t>
            </w:r>
            <w:r>
              <w:t>Basic</w:t>
            </w:r>
            <w:r w:rsidRPr="00E26B60">
              <w:t xml:space="preserve"> Smelting Workshop Lv.</w:t>
            </w:r>
            <w:r>
              <w:t>2</w:t>
            </w:r>
            <w:r w:rsidRPr="00E26B60">
              <w:t>.</w:t>
            </w:r>
          </w:p>
        </w:tc>
      </w:tr>
    </w:tbl>
    <w:p w14:paraId="74B88CB3" w14:textId="77777777" w:rsidR="00891636" w:rsidRPr="00E26B60" w:rsidRDefault="00891636">
      <w:pPr>
        <w:spacing w:after="20"/>
      </w:pPr>
    </w:p>
    <w:p w14:paraId="66FAAF14" w14:textId="77777777" w:rsidR="00891636" w:rsidRPr="00E26B60" w:rsidRDefault="0033244B">
      <w:pPr>
        <w:pStyle w:val="Heading2"/>
        <w:pBdr>
          <w:left w:val="single" w:sz="18" w:space="6" w:color="D4A84E"/>
        </w:pBdr>
        <w:rPr>
          <w:rFonts w:ascii="Arial" w:hAnsi="Arial" w:cs="Arial"/>
        </w:rPr>
      </w:pPr>
      <w:r>
        <w:rPr>
          <w:rFonts w:ascii="Arial" w:eastAsia="Arial" w:hAnsi="Arial" w:cs="Arial"/>
        </w:rPr>
        <w:lastRenderedPageBreak/>
        <w:t>Employment/Deployment: What happens once the Castle enters battle?</w:t>
      </w:r>
    </w:p>
    <w:p w14:paraId="3A1B7C71" w14:textId="77777777" w:rsidR="00891636" w:rsidRPr="00E26B60" w:rsidRDefault="00000000">
      <w:pPr>
        <w:keepNext/>
        <w:spacing w:before="40" w:after="0"/>
        <w:jc w:val="center"/>
      </w:pPr>
      <w:r w:rsidRPr="00E26B60">
        <w:rPr>
          <w:noProof/>
        </w:rPr>
        <w:drawing>
          <wp:inline distT="0" distB="0" distL="0" distR="0" wp14:anchorId="281E7B38" wp14:editId="3469DCED">
            <wp:extent cx="6638290" cy="401458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94.jpg"/>
                    <pic:cNvPicPr/>
                  </pic:nvPicPr>
                  <pic:blipFill>
                    <a:blip r:embed="rId94"/>
                    <a:stretch>
                      <a:fillRect/>
                    </a:stretch>
                  </pic:blipFill>
                  <pic:spPr>
                    <a:xfrm>
                      <a:off x="0" y="0"/>
                      <a:ext cx="6638290" cy="4014584"/>
                    </a:xfrm>
                    <a:prstGeom prst="rect">
                      <a:avLst/>
                    </a:prstGeom>
                  </pic:spPr>
                </pic:pic>
              </a:graphicData>
            </a:graphic>
          </wp:inline>
        </w:drawing>
      </w:r>
    </w:p>
    <w:p w14:paraId="4B81BD49" w14:textId="77777777" w:rsidR="00891636" w:rsidRPr="00E26B60" w:rsidRDefault="00000000">
      <w:pPr>
        <w:pStyle w:val="KOACaption"/>
        <w:keepLines/>
      </w:pPr>
      <w:r w:rsidRPr="00E26B60">
        <w:t>Battletowers are placed on designated grids divided between Siege ranges and Defense positions.</w:t>
      </w:r>
    </w:p>
    <w:p w14:paraId="4B47893D" w14:textId="77777777" w:rsidR="00891636" w:rsidRPr="00E26B60" w:rsidRDefault="00000000">
      <w:pPr>
        <w:keepNext/>
        <w:spacing w:before="40" w:after="0"/>
        <w:jc w:val="center"/>
      </w:pPr>
      <w:r w:rsidRPr="00E26B60">
        <w:rPr>
          <w:noProof/>
        </w:rPr>
        <w:drawing>
          <wp:inline distT="0" distB="0" distL="0" distR="0" wp14:anchorId="5C4D31CF" wp14:editId="187CB781">
            <wp:extent cx="5990392" cy="36227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00.jpg"/>
                    <pic:cNvPicPr/>
                  </pic:nvPicPr>
                  <pic:blipFill>
                    <a:blip r:embed="rId95"/>
                    <a:stretch>
                      <a:fillRect/>
                    </a:stretch>
                  </pic:blipFill>
                  <pic:spPr>
                    <a:xfrm>
                      <a:off x="0" y="0"/>
                      <a:ext cx="5990392" cy="3622760"/>
                    </a:xfrm>
                    <a:prstGeom prst="rect">
                      <a:avLst/>
                    </a:prstGeom>
                  </pic:spPr>
                </pic:pic>
              </a:graphicData>
            </a:graphic>
          </wp:inline>
        </w:drawing>
      </w:r>
    </w:p>
    <w:p w14:paraId="1268BC55" w14:textId="77777777" w:rsidR="00891636" w:rsidRPr="00E26B60" w:rsidRDefault="00000000">
      <w:pPr>
        <w:pStyle w:val="KOACaption"/>
        <w:keepLines/>
      </w:pPr>
      <w:r w:rsidRPr="00E26B60">
        <w:t>Once deployed, Battletowers operate automatically. Enemy Lords can attack them; successful attacks reduce tower durability.</w:t>
      </w:r>
    </w:p>
    <w:p w14:paraId="570DD42E" w14:textId="77777777" w:rsidR="00891636" w:rsidRPr="00E26B60" w:rsidRDefault="00000000">
      <w:pPr>
        <w:keepNext/>
        <w:spacing w:before="40" w:after="0"/>
        <w:jc w:val="center"/>
      </w:pPr>
      <w:r w:rsidRPr="00E26B60">
        <w:rPr>
          <w:noProof/>
        </w:rPr>
        <w:lastRenderedPageBreak/>
        <w:drawing>
          <wp:inline distT="0" distB="0" distL="0" distR="0" wp14:anchorId="03989986" wp14:editId="10464C00">
            <wp:extent cx="6638290" cy="401458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06.jpg"/>
                    <pic:cNvPicPr/>
                  </pic:nvPicPr>
                  <pic:blipFill>
                    <a:blip r:embed="rId96"/>
                    <a:stretch>
                      <a:fillRect/>
                    </a:stretch>
                  </pic:blipFill>
                  <pic:spPr>
                    <a:xfrm>
                      <a:off x="0" y="0"/>
                      <a:ext cx="6638290" cy="4014584"/>
                    </a:xfrm>
                    <a:prstGeom prst="rect">
                      <a:avLst/>
                    </a:prstGeom>
                  </pic:spPr>
                </pic:pic>
              </a:graphicData>
            </a:graphic>
          </wp:inline>
        </w:drawing>
      </w:r>
    </w:p>
    <w:p w14:paraId="4891D79B" w14:textId="77777777" w:rsidR="00891636" w:rsidRPr="00E26B60" w:rsidRDefault="00000000">
      <w:pPr>
        <w:pStyle w:val="KOACaption"/>
        <w:keepLines/>
      </w:pPr>
      <w:r w:rsidRPr="00E26B60">
        <w:t>Neutral Castles generate their own Defense Battletowers, and a destroyed neutral Defense Battletower is automatically restored.</w:t>
      </w:r>
    </w:p>
    <w:tbl>
      <w:tblPr>
        <w:tblW w:w="10454" w:type="dxa"/>
        <w:jc w:val="center"/>
        <w:tblLook w:val="04A0" w:firstRow="1" w:lastRow="0" w:firstColumn="1" w:lastColumn="0" w:noHBand="0" w:noVBand="1"/>
      </w:tblPr>
      <w:tblGrid>
        <w:gridCol w:w="1628"/>
        <w:gridCol w:w="8826"/>
      </w:tblGrid>
      <w:tr w:rsidR="00891636" w:rsidRPr="00E26B60" w14:paraId="35FF3955"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1E09288E" w14:textId="77777777" w:rsidR="00891636" w:rsidRPr="00E26B60" w:rsidRDefault="00000000">
            <w:pPr>
              <w:jc w:val="center"/>
            </w:pPr>
            <w:r w:rsidRPr="00E26B60">
              <w:rPr>
                <w:b/>
                <w:color w:val="E4C272"/>
              </w:rPr>
              <w:t xml:space="preserve">Battle </w:t>
            </w:r>
            <w:r w:rsidR="0033244B">
              <w:rPr>
                <w:b/>
                <w:color w:val="E4C272"/>
              </w:rPr>
              <w:t>Aspect</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6065A1DB" w14:textId="77777777" w:rsidR="00891636" w:rsidRPr="00E26B60" w:rsidRDefault="00000000">
            <w:pPr>
              <w:jc w:val="center"/>
            </w:pPr>
            <w:r w:rsidRPr="00E26B60">
              <w:rPr>
                <w:b/>
                <w:color w:val="E4C272"/>
              </w:rPr>
              <w:t>What it means</w:t>
            </w:r>
            <w:r w:rsidR="0033244B">
              <w:rPr>
                <w:b/>
                <w:color w:val="E4C272"/>
              </w:rPr>
              <w:t>/does:</w:t>
            </w:r>
          </w:p>
        </w:tc>
      </w:tr>
      <w:tr w:rsidR="00891636" w:rsidRPr="00E26B60" w14:paraId="3929836B"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B474580" w14:textId="77777777" w:rsidR="00891636" w:rsidRPr="00E26B60" w:rsidRDefault="00000000">
            <w:pPr>
              <w:spacing w:after="0"/>
            </w:pPr>
            <w:r w:rsidRPr="00E26B60">
              <w:t>Placement</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8420E41" w14:textId="77777777" w:rsidR="00891636" w:rsidRPr="00E26B60" w:rsidRDefault="00000000">
            <w:pPr>
              <w:spacing w:after="0"/>
            </w:pPr>
            <w:r w:rsidRPr="00E26B60">
              <w:t>Eligible Guilds choose a permitted grid and tower; the interface previews the tower’s effective area.</w:t>
            </w:r>
          </w:p>
        </w:tc>
      </w:tr>
      <w:tr w:rsidR="00891636" w:rsidRPr="00E26B60" w14:paraId="2FE07D1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8A3755E" w14:textId="77777777" w:rsidR="00891636" w:rsidRPr="00E26B60" w:rsidRDefault="00000000">
            <w:pPr>
              <w:spacing w:after="0"/>
            </w:pPr>
            <w:r w:rsidRPr="00E26B60">
              <w:t>Automatic operation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01DA544B" w14:textId="77777777" w:rsidR="00891636" w:rsidRPr="00E26B60" w:rsidRDefault="00000000">
            <w:pPr>
              <w:spacing w:after="0"/>
            </w:pPr>
            <w:r w:rsidRPr="00E26B60">
              <w:t>Once placed, the tower performs its role automatically.</w:t>
            </w:r>
          </w:p>
        </w:tc>
      </w:tr>
      <w:tr w:rsidR="00891636" w:rsidRPr="00E26B60" w14:paraId="76109A3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22CA065" w14:textId="77777777" w:rsidR="00891636" w:rsidRPr="00E26B60" w:rsidRDefault="00000000">
            <w:pPr>
              <w:spacing w:after="0"/>
            </w:pPr>
            <w:r w:rsidRPr="00E26B60">
              <w:t>Garrison</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51231E3" w14:textId="77777777" w:rsidR="00665447" w:rsidRDefault="00000000">
            <w:r>
              <w:t>At least 2 Lords from the same Coalition must garrison a Guild Battletower to activate the captured efficiency benefit. Rumblebomb Launcher and Dunestone Cannon captures show Battletower Effect Efficiency +20.0% when Activated.</w:t>
            </w:r>
          </w:p>
        </w:tc>
      </w:tr>
      <w:tr w:rsidR="00891636" w:rsidRPr="00E26B60" w14:paraId="13ADD5B6"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5F93E7E" w14:textId="77777777" w:rsidR="00891636" w:rsidRPr="00E26B60" w:rsidRDefault="00000000">
            <w:pPr>
              <w:spacing w:after="0"/>
            </w:pPr>
            <w:r w:rsidRPr="00E26B60">
              <w:t>Destruction</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75DF5431" w14:textId="77777777" w:rsidR="00891636" w:rsidRPr="00E26B60" w:rsidRDefault="00000000">
            <w:pPr>
              <w:spacing w:after="0"/>
            </w:pPr>
            <w:r w:rsidRPr="00E26B60">
              <w:t>At 0 durability the tower is destroyed and that grid enters cooldown.</w:t>
            </w:r>
          </w:p>
        </w:tc>
      </w:tr>
      <w:tr w:rsidR="00891636" w:rsidRPr="00E26B60" w14:paraId="4682687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EEC6EFA" w14:textId="77777777" w:rsidR="00891636" w:rsidRPr="00E26B60" w:rsidRDefault="00000000">
            <w:pPr>
              <w:spacing w:after="0"/>
            </w:pPr>
            <w:r w:rsidRPr="00E26B60">
              <w:t>Abandon</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F6A27B7" w14:textId="77777777" w:rsidR="00891636" w:rsidRPr="00E26B60" w:rsidRDefault="00000000">
            <w:pPr>
              <w:spacing w:after="0"/>
            </w:pPr>
            <w:r w:rsidRPr="00E26B60">
              <w:t>A Lord can give up a Battletower deliberately; it is destroyed and the grid cools down.</w:t>
            </w:r>
          </w:p>
        </w:tc>
      </w:tr>
      <w:tr w:rsidR="00891636" w:rsidRPr="00E26B60" w14:paraId="58AA8A46"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3EEF7B9" w14:textId="77777777" w:rsidR="00891636" w:rsidRPr="00E26B60" w:rsidRDefault="00000000">
            <w:pPr>
              <w:spacing w:after="0"/>
            </w:pPr>
            <w:r w:rsidRPr="00E26B60">
              <w:t>Sword Tower expiry</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1A24128" w14:textId="77777777" w:rsidR="00891636" w:rsidRPr="00E26B60" w:rsidRDefault="00000000">
            <w:pPr>
              <w:spacing w:after="0"/>
            </w:pPr>
            <w:r w:rsidRPr="00E26B60">
              <w:t>If all attacker Sword Towers expire, the Castle battle stops and all Guild Battletowers are destroyed.</w:t>
            </w:r>
          </w:p>
        </w:tc>
      </w:tr>
      <w:tr w:rsidR="00891636" w:rsidRPr="00E26B60" w14:paraId="06AC270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1878B1B" w14:textId="77777777" w:rsidR="00891636" w:rsidRPr="00E26B60" w:rsidRDefault="00000000">
            <w:pPr>
              <w:spacing w:after="0"/>
            </w:pPr>
            <w:r w:rsidRPr="00E26B60">
              <w:t>Siege timer end</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7F03EF5" w14:textId="77777777" w:rsidR="00891636" w:rsidRPr="00E26B60" w:rsidRDefault="00000000">
            <w:pPr>
              <w:spacing w:after="0"/>
            </w:pPr>
            <w:r w:rsidRPr="00E26B60">
              <w:t>All Guild Battletowers are destroyed when the Castle Siege Battle Time ends.</w:t>
            </w:r>
          </w:p>
        </w:tc>
      </w:tr>
      <w:tr w:rsidR="00891636" w:rsidRPr="00E26B60" w14:paraId="25CE199E"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5621236" w14:textId="77777777" w:rsidR="00891636" w:rsidRPr="00E26B60" w:rsidRDefault="00000000">
            <w:pPr>
              <w:spacing w:after="0"/>
            </w:pPr>
            <w:r w:rsidRPr="00E26B60">
              <w:t>Neutral defense</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E614CD9" w14:textId="77777777" w:rsidR="00891636" w:rsidRPr="00E26B60" w:rsidRDefault="00000000">
            <w:pPr>
              <w:spacing w:after="0"/>
            </w:pPr>
            <w:r w:rsidRPr="00E26B60">
              <w:t>Neutral Castle Defense Battletowers regenerate automatically after destruction.</w:t>
            </w:r>
          </w:p>
        </w:tc>
      </w:tr>
    </w:tbl>
    <w:p w14:paraId="6EB994BE" w14:textId="77777777" w:rsidR="00665447" w:rsidRPr="00644594" w:rsidRDefault="00000000">
      <w:pPr>
        <w:pStyle w:val="Heading2"/>
        <w:rPr>
          <w:rFonts w:ascii="Arial" w:hAnsi="Arial" w:cs="Arial"/>
          <w:sz w:val="28"/>
          <w:szCs w:val="28"/>
        </w:rPr>
      </w:pPr>
      <w:r w:rsidRPr="00644594">
        <w:rPr>
          <w:rFonts w:ascii="Arial" w:hAnsi="Arial" w:cs="Arial"/>
          <w:b w:val="0"/>
          <w:sz w:val="28"/>
          <w:szCs w:val="28"/>
        </w:rPr>
        <w:lastRenderedPageBreak/>
        <w:t>Battletower garrisons: two Lords unlock the captured +20% efficiency state</w:t>
      </w:r>
    </w:p>
    <w:p w14:paraId="608C2EC3" w14:textId="77777777" w:rsidR="00665447" w:rsidRDefault="00000000">
      <w:pPr>
        <w:keepNext/>
        <w:spacing w:after="0"/>
        <w:jc w:val="center"/>
      </w:pPr>
      <w:r>
        <w:rPr>
          <w:noProof/>
        </w:rPr>
        <w:drawing>
          <wp:inline distT="0" distB="0" distL="0" distR="0" wp14:anchorId="6E077AA3" wp14:editId="2FF8AEB6">
            <wp:extent cx="6565392" cy="303051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08.jpg"/>
                    <pic:cNvPicPr/>
                  </pic:nvPicPr>
                  <pic:blipFill>
                    <a:blip r:embed="rId97"/>
                    <a:stretch>
                      <a:fillRect/>
                    </a:stretch>
                  </pic:blipFill>
                  <pic:spPr>
                    <a:xfrm>
                      <a:off x="0" y="0"/>
                      <a:ext cx="6565392" cy="3030510"/>
                    </a:xfrm>
                    <a:prstGeom prst="rect">
                      <a:avLst/>
                    </a:prstGeom>
                  </pic:spPr>
                </pic:pic>
              </a:graphicData>
            </a:graphic>
          </wp:inline>
        </w:drawing>
      </w:r>
    </w:p>
    <w:p w14:paraId="7CEAE4D9" w14:textId="77777777" w:rsidR="00665447" w:rsidRDefault="00000000">
      <w:pPr>
        <w:pStyle w:val="KOACaption"/>
        <w:keepLines/>
      </w:pPr>
      <w:r>
        <w:t>Rumblebomb Launcher garrison tooltip: at least 2 Lords from the same Coalition must garrison the Battletower to activate its efficiency benefits.</w:t>
      </w:r>
    </w:p>
    <w:p w14:paraId="5A5A5C41" w14:textId="77777777" w:rsidR="00665447" w:rsidRDefault="00000000">
      <w:pPr>
        <w:keepNext/>
        <w:spacing w:after="0"/>
        <w:jc w:val="center"/>
      </w:pPr>
      <w:r>
        <w:rPr>
          <w:noProof/>
        </w:rPr>
        <w:drawing>
          <wp:inline distT="0" distB="0" distL="0" distR="0" wp14:anchorId="72533A61" wp14:editId="7DF39944">
            <wp:extent cx="6565392" cy="303051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06.jpg"/>
                    <pic:cNvPicPr/>
                  </pic:nvPicPr>
                  <pic:blipFill>
                    <a:blip r:embed="rId98"/>
                    <a:stretch>
                      <a:fillRect/>
                    </a:stretch>
                  </pic:blipFill>
                  <pic:spPr>
                    <a:xfrm>
                      <a:off x="0" y="0"/>
                      <a:ext cx="6565392" cy="3030510"/>
                    </a:xfrm>
                    <a:prstGeom prst="rect">
                      <a:avLst/>
                    </a:prstGeom>
                  </pic:spPr>
                </pic:pic>
              </a:graphicData>
            </a:graphic>
          </wp:inline>
        </w:drawing>
      </w:r>
    </w:p>
    <w:p w14:paraId="57921A87" w14:textId="77777777" w:rsidR="00665447" w:rsidRDefault="00000000">
      <w:pPr>
        <w:pStyle w:val="KOACaption"/>
        <w:keepLines/>
      </w:pPr>
      <w:r>
        <w:t>Activated Rumblebomb Launcher state: Battletower Effect Efficiency +20.0%. The Dunestone Cannon capture shows the same +20.0% activated value.</w:t>
      </w:r>
    </w:p>
    <w:tbl>
      <w:tblPr>
        <w:tblW w:w="10454" w:type="dxa"/>
        <w:jc w:val="center"/>
        <w:tblLook w:val="04A0" w:firstRow="1" w:lastRow="0" w:firstColumn="1" w:lastColumn="0" w:noHBand="0" w:noVBand="1"/>
      </w:tblPr>
      <w:tblGrid>
        <w:gridCol w:w="10454"/>
      </w:tblGrid>
      <w:tr w:rsidR="00891636" w:rsidRPr="00E26B60" w14:paraId="5F266B51"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1B10A2FC" w14:textId="77777777" w:rsidR="00891636" w:rsidRPr="00E26B60" w:rsidRDefault="00000000">
            <w:pPr>
              <w:spacing w:after="40"/>
            </w:pPr>
            <w:r>
              <w:rPr>
                <w:b/>
                <w:color w:val="D4A84E"/>
              </w:rPr>
              <w:t>[MODERATOR’S PRO-TIP]  Staff the tower crews separately from the objective teams</w:t>
            </w:r>
          </w:p>
          <w:p w14:paraId="68494D46" w14:textId="4980E778" w:rsidR="00891636" w:rsidRPr="00E26B60" w:rsidRDefault="00000000">
            <w:pPr>
              <w:spacing w:after="0"/>
            </w:pPr>
            <w:r>
              <w:t xml:space="preserve">A coalition with </w:t>
            </w:r>
            <w:r w:rsidR="002E2A80">
              <w:t>strong</w:t>
            </w:r>
            <w:r>
              <w:t xml:space="preserve"> participation can run </w:t>
            </w:r>
            <w:proofErr w:type="gramStart"/>
            <w:r>
              <w:t>two-Lord</w:t>
            </w:r>
            <w:proofErr w:type="gramEnd"/>
            <w:r>
              <w:t xml:space="preserve"> tower crews while still filling Castle/Beacon garrisons and cycling monster hunters. Leaving a Siege Battletower ungarrisoned sacrifices the captured +20% efficiency state</w:t>
            </w:r>
            <w:r w:rsidR="002E2A80">
              <w:t xml:space="preserve">, and </w:t>
            </w:r>
            <w:r>
              <w:t>over a long durability race</w:t>
            </w:r>
            <w:r w:rsidR="002E2A80">
              <w:t>…</w:t>
            </w:r>
            <w:r>
              <w:t xml:space="preserve"> that is a </w:t>
            </w:r>
            <w:r w:rsidRPr="002E2A80">
              <w:rPr>
                <w:u w:val="single"/>
              </w:rPr>
              <w:t>real</w:t>
            </w:r>
            <w:r>
              <w:t xml:space="preserve"> opportunity cost.</w:t>
            </w:r>
          </w:p>
        </w:tc>
      </w:tr>
    </w:tbl>
    <w:p w14:paraId="5FEFEA0D" w14:textId="77777777" w:rsidR="00891636" w:rsidRPr="00E26B60" w:rsidRDefault="00891636">
      <w:pPr>
        <w:spacing w:after="20"/>
      </w:pPr>
    </w:p>
    <w:p w14:paraId="11F2D695" w14:textId="77777777" w:rsidR="00891636" w:rsidRPr="00E26B60" w:rsidRDefault="00000000">
      <w:r w:rsidRPr="00E26B60">
        <w:br w:type="page"/>
      </w:r>
    </w:p>
    <w:tbl>
      <w:tblPr>
        <w:tblW w:w="10454" w:type="dxa"/>
        <w:jc w:val="center"/>
        <w:tblLook w:val="04A0" w:firstRow="1" w:lastRow="0" w:firstColumn="1" w:lastColumn="0" w:noHBand="0" w:noVBand="1"/>
      </w:tblPr>
      <w:tblGrid>
        <w:gridCol w:w="10454"/>
      </w:tblGrid>
      <w:tr w:rsidR="00891636" w:rsidRPr="00E26B60" w14:paraId="34D74E3D" w14:textId="77777777">
        <w:trPr>
          <w:cantSplit/>
          <w:jc w:val="center"/>
        </w:trPr>
        <w:tc>
          <w:tcPr>
            <w:tcW w:w="0" w:type="auto"/>
            <w:tcBorders>
              <w:bottom w:val="single" w:sz="18" w:space="0" w:color="D4A84E"/>
            </w:tcBorders>
            <w:shd w:val="clear" w:color="auto" w:fill="23384A"/>
            <w:tcMar>
              <w:top w:w="125" w:type="dxa"/>
              <w:left w:w="150" w:type="dxa"/>
              <w:bottom w:w="110" w:type="dxa"/>
              <w:right w:w="150" w:type="dxa"/>
            </w:tcMar>
          </w:tcPr>
          <w:p w14:paraId="2C1ECE26" w14:textId="77777777" w:rsidR="00891636" w:rsidRPr="00E26B60" w:rsidRDefault="00000000">
            <w:pPr>
              <w:pStyle w:val="Heading1"/>
              <w:spacing w:before="0" w:after="0"/>
              <w:rPr>
                <w:rFonts w:ascii="Arial" w:hAnsi="Arial" w:cs="Arial"/>
              </w:rPr>
            </w:pPr>
            <w:r w:rsidRPr="00E26B60">
              <w:rPr>
                <w:rFonts w:ascii="Arial" w:eastAsia="Arial" w:hAnsi="Arial" w:cs="Arial"/>
                <w:color w:val="E4C272"/>
                <w:sz w:val="24"/>
              </w:rPr>
              <w:lastRenderedPageBreak/>
              <w:t>BOUNTIES, TRIALS, POPULAR SUPPORT</w:t>
            </w:r>
            <w:r w:rsidRPr="00E26B60">
              <w:rPr>
                <w:rFonts w:ascii="Arial" w:eastAsia="Arial" w:hAnsi="Arial" w:cs="Arial"/>
                <w:color w:val="E4C272"/>
                <w:sz w:val="24"/>
              </w:rPr>
              <w:br/>
            </w:r>
            <w:r w:rsidRPr="00E26B60">
              <w:rPr>
                <w:rFonts w:ascii="Arial" w:eastAsia="Arial" w:hAnsi="Arial" w:cs="Arial"/>
                <w:color w:val="E4C272"/>
              </w:rPr>
              <w:t>Part XI - World Activities: Small Screens, Real Value</w:t>
            </w:r>
          </w:p>
        </w:tc>
      </w:tr>
    </w:tbl>
    <w:p w14:paraId="42E14A1C" w14:textId="77777777" w:rsidR="00891636" w:rsidRPr="00E26B60" w:rsidRDefault="00891636">
      <w:pPr>
        <w:spacing w:after="20"/>
      </w:pPr>
    </w:p>
    <w:p w14:paraId="57E4E6BE" w14:textId="77777777" w:rsidR="00891636" w:rsidRPr="00E26B60" w:rsidRDefault="00000000">
      <w:r w:rsidRPr="00E26B60">
        <w:t>Not every useful season activity sits inside the war plan. A few world-map systems hand out direct rewards or feed season progression in the background</w:t>
      </w:r>
      <w:r w:rsidR="0033244B">
        <w:t>, like Secret Bounties!</w:t>
      </w:r>
    </w:p>
    <w:p w14:paraId="0374E74F"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t>Treasure Troves - A Change from the Norm</w:t>
      </w:r>
    </w:p>
    <w:p w14:paraId="36DA84D6" w14:textId="77777777" w:rsidR="00891636" w:rsidRPr="00E26B60" w:rsidRDefault="00000000">
      <w:pPr>
        <w:keepNext/>
        <w:spacing w:before="40" w:after="0"/>
        <w:jc w:val="center"/>
      </w:pPr>
      <w:r w:rsidRPr="00E26B60">
        <w:rPr>
          <w:noProof/>
        </w:rPr>
        <w:drawing>
          <wp:inline distT="0" distB="0" distL="0" distR="0" wp14:anchorId="73DE56D1" wp14:editId="33B58052">
            <wp:extent cx="6638290" cy="373880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81.jpg"/>
                    <pic:cNvPicPr/>
                  </pic:nvPicPr>
                  <pic:blipFill>
                    <a:blip r:embed="rId99"/>
                    <a:stretch>
                      <a:fillRect/>
                    </a:stretch>
                  </pic:blipFill>
                  <pic:spPr>
                    <a:xfrm>
                      <a:off x="0" y="0"/>
                      <a:ext cx="6638290" cy="3738807"/>
                    </a:xfrm>
                    <a:prstGeom prst="rect">
                      <a:avLst/>
                    </a:prstGeom>
                  </pic:spPr>
                </pic:pic>
              </a:graphicData>
            </a:graphic>
          </wp:inline>
        </w:drawing>
      </w:r>
    </w:p>
    <w:p w14:paraId="7826D5FD" w14:textId="77777777" w:rsidR="00613B07" w:rsidRDefault="00000000">
      <w:pPr>
        <w:pStyle w:val="KOACaption"/>
        <w:keepLines/>
      </w:pPr>
      <w:r w:rsidRPr="00E26B60">
        <w:t>Treasure Trove example: the game provides coordinates and a direct GO button. Reward bundles vary between captured examples.</w:t>
      </w:r>
    </w:p>
    <w:tbl>
      <w:tblPr>
        <w:tblW w:w="10454" w:type="dxa"/>
        <w:jc w:val="center"/>
        <w:tblLook w:val="04A0" w:firstRow="1" w:lastRow="0" w:firstColumn="1" w:lastColumn="0" w:noHBand="0" w:noVBand="1"/>
      </w:tblPr>
      <w:tblGrid>
        <w:gridCol w:w="10454"/>
      </w:tblGrid>
      <w:tr w:rsidR="00891636" w:rsidRPr="00E26B60" w14:paraId="2B48A74D"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04EC395C" w14:textId="713CC59A" w:rsidR="00665447" w:rsidRDefault="00000000">
            <w:r>
              <w:rPr>
                <w:b/>
                <w:color w:val="D4A84E"/>
              </w:rPr>
              <w:t>[MODERATOR’S PRO-</w:t>
            </w:r>
            <w:proofErr w:type="gramStart"/>
            <w:r>
              <w:rPr>
                <w:b/>
                <w:color w:val="D4A84E"/>
              </w:rPr>
              <w:t>TIP]  Not</w:t>
            </w:r>
            <w:proofErr w:type="gramEnd"/>
            <w:r>
              <w:rPr>
                <w:b/>
                <w:color w:val="D4A84E"/>
              </w:rPr>
              <w:t xml:space="preserve"> all Secret Bounties are created equal</w:t>
            </w:r>
            <w:r w:rsidR="002E2A80">
              <w:rPr>
                <w:b/>
                <w:color w:val="D4A84E"/>
              </w:rPr>
              <w:t>!</w:t>
            </w:r>
          </w:p>
          <w:p w14:paraId="75612801" w14:textId="77777777" w:rsidR="00665447" w:rsidRDefault="00000000">
            <w:r>
              <w:t xml:space="preserve">The image shows an example of ‘Treasure Trove’, which used to provide hero shards and other things, but now some provide healing coins -when only the Bandit Camps provided those before. It is possible that this is also a part of the new Kingdom-specific changes, </w:t>
            </w:r>
            <w:r w:rsidRPr="002E2A80">
              <w:rPr>
                <w:b/>
                <w:bCs/>
                <w:u w:val="single"/>
              </w:rPr>
              <w:t>dependent upon Kingdom Rank at the time the season started.</w:t>
            </w:r>
          </w:p>
        </w:tc>
      </w:tr>
    </w:tbl>
    <w:p w14:paraId="1D46EF0B" w14:textId="77777777" w:rsidR="00665447" w:rsidRDefault="00000000">
      <w:pPr>
        <w:pStyle w:val="Heading2"/>
      </w:pPr>
      <w:r>
        <w:lastRenderedPageBreak/>
        <w:t>Secret Bounty board: quality, stamina, and fixed march time</w:t>
      </w:r>
    </w:p>
    <w:tbl>
      <w:tblPr>
        <w:tblW w:w="0" w:type="auto"/>
        <w:jc w:val="center"/>
        <w:tblLook w:val="04A0" w:firstRow="1" w:lastRow="0" w:firstColumn="1" w:lastColumn="0" w:noHBand="0" w:noVBand="1"/>
      </w:tblPr>
      <w:tblGrid>
        <w:gridCol w:w="5137"/>
        <w:gridCol w:w="3938"/>
        <w:gridCol w:w="1312"/>
        <w:gridCol w:w="252"/>
        <w:gridCol w:w="31"/>
      </w:tblGrid>
      <w:tr w:rsidR="00665447" w14:paraId="1F069B50" w14:textId="77777777">
        <w:trPr>
          <w:gridAfter w:val="1"/>
          <w:wAfter w:w="19" w:type="dxa"/>
          <w:cantSplit/>
          <w:jc w:val="center"/>
        </w:trPr>
        <w:tc>
          <w:tcPr>
            <w:tcW w:w="5227" w:type="dxa"/>
            <w:gridSpan w:val="2"/>
            <w:shd w:val="clear" w:color="auto" w:fill="FAFAF7"/>
          </w:tcPr>
          <w:p w14:paraId="454D4A12" w14:textId="77777777" w:rsidR="00665447" w:rsidRDefault="00000000">
            <w:pPr>
              <w:keepNext/>
              <w:jc w:val="center"/>
            </w:pPr>
            <w:r>
              <w:rPr>
                <w:noProof/>
              </w:rPr>
              <w:drawing>
                <wp:inline distT="0" distB="0" distL="0" distR="0" wp14:anchorId="054BB3A0" wp14:editId="1B69E3A8">
                  <wp:extent cx="5476875" cy="2528061"/>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40.jpg"/>
                          <pic:cNvPicPr/>
                        </pic:nvPicPr>
                        <pic:blipFill>
                          <a:blip r:embed="rId100"/>
                          <a:stretch>
                            <a:fillRect/>
                          </a:stretch>
                        </pic:blipFill>
                        <pic:spPr>
                          <a:xfrm>
                            <a:off x="0" y="0"/>
                            <a:ext cx="5521835" cy="2548814"/>
                          </a:xfrm>
                          <a:prstGeom prst="rect">
                            <a:avLst/>
                          </a:prstGeom>
                        </pic:spPr>
                      </pic:pic>
                    </a:graphicData>
                  </a:graphic>
                </wp:inline>
              </w:drawing>
            </w:r>
          </w:p>
          <w:p w14:paraId="411F5C8C" w14:textId="77777777" w:rsidR="00665447" w:rsidRDefault="00000000">
            <w:pPr>
              <w:pStyle w:val="KOACaption"/>
              <w:keepLines/>
            </w:pPr>
            <w:r>
              <w:t>Mythic Eliminate Bandits example</w:t>
            </w:r>
          </w:p>
        </w:tc>
        <w:tc>
          <w:tcPr>
            <w:tcW w:w="5227" w:type="dxa"/>
            <w:gridSpan w:val="2"/>
            <w:shd w:val="clear" w:color="auto" w:fill="FAFAF7"/>
          </w:tcPr>
          <w:p w14:paraId="6B2E2FB0" w14:textId="77777777" w:rsidR="00665447" w:rsidRDefault="00000000">
            <w:pPr>
              <w:keepNext/>
              <w:jc w:val="center"/>
            </w:pPr>
            <w:r>
              <w:rPr>
                <w:noProof/>
              </w:rPr>
              <w:drawing>
                <wp:inline distT="0" distB="0" distL="0" distR="0" wp14:anchorId="046D2A95" wp14:editId="213D87C2">
                  <wp:extent cx="2651760" cy="1272384"/>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44.jpg"/>
                          <pic:cNvPicPr/>
                        </pic:nvPicPr>
                        <pic:blipFill>
                          <a:blip r:embed="rId101"/>
                          <a:stretch>
                            <a:fillRect/>
                          </a:stretch>
                        </pic:blipFill>
                        <pic:spPr>
                          <a:xfrm>
                            <a:off x="0" y="0"/>
                            <a:ext cx="2678219" cy="1285080"/>
                          </a:xfrm>
                          <a:prstGeom prst="rect">
                            <a:avLst/>
                          </a:prstGeom>
                        </pic:spPr>
                      </pic:pic>
                    </a:graphicData>
                  </a:graphic>
                </wp:inline>
              </w:drawing>
            </w:r>
          </w:p>
          <w:p w14:paraId="65E8620E" w14:textId="77777777" w:rsidR="00665447" w:rsidRDefault="00000000">
            <w:pPr>
              <w:pStyle w:val="KOACaption"/>
              <w:keepLines/>
            </w:pPr>
            <w:r>
              <w:t>Legendary Treasure Trove example</w:t>
            </w:r>
          </w:p>
        </w:tc>
      </w:tr>
      <w:tr w:rsidR="00891636" w:rsidRPr="00E26B60" w14:paraId="4BFA4B29" w14:textId="77777777">
        <w:trPr>
          <w:gridAfter w:val="2"/>
          <w:wAfter w:w="31" w:type="dxa"/>
          <w:cantSplit/>
          <w:jc w:val="center"/>
        </w:trPr>
        <w:tc>
          <w:tcPr>
            <w:tcW w:w="0" w:type="auto"/>
            <w:gridSpan w:val="3"/>
            <w:tcBorders>
              <w:top w:val="single" w:sz="4" w:space="0" w:color="D9D3C8"/>
              <w:left w:val="single" w:sz="24" w:space="0" w:color="40586A"/>
              <w:bottom w:val="single" w:sz="4" w:space="0" w:color="D9D3C8"/>
              <w:right w:val="single" w:sz="4" w:space="0" w:color="D9D3C8"/>
            </w:tcBorders>
            <w:shd w:val="clear" w:color="auto" w:fill="E7EEF3"/>
            <w:tcMar>
              <w:top w:w="95" w:type="dxa"/>
              <w:left w:w="120" w:type="dxa"/>
              <w:bottom w:w="95" w:type="dxa"/>
              <w:right w:w="115" w:type="dxa"/>
            </w:tcMar>
          </w:tcPr>
          <w:p w14:paraId="5B8118F0" w14:textId="6214D746" w:rsidR="00891636" w:rsidRPr="00E26B60" w:rsidRDefault="00000000">
            <w:pPr>
              <w:spacing w:after="40"/>
            </w:pPr>
            <w:r w:rsidRPr="00E26B60">
              <w:rPr>
                <w:b/>
                <w:color w:val="40586A"/>
              </w:rPr>
              <w:t>[</w:t>
            </w:r>
            <w:r w:rsidR="002E2A80">
              <w:rPr>
                <w:b/>
                <w:color w:val="40586A"/>
              </w:rPr>
              <w:t>NOTE:</w:t>
            </w:r>
            <w:r w:rsidRPr="00E26B60">
              <w:rPr>
                <w:b/>
                <w:color w:val="40586A"/>
              </w:rPr>
              <w:t>] The Secret Bounty board reveals more than the two reward examples</w:t>
            </w:r>
            <w:r w:rsidR="002E2A80">
              <w:rPr>
                <w:b/>
                <w:color w:val="40586A"/>
              </w:rPr>
              <w:t>.</w:t>
            </w:r>
          </w:p>
          <w:p w14:paraId="02A696F8" w14:textId="773BACD6" w:rsidR="00891636" w:rsidRPr="00E26B60" w:rsidRDefault="00000000">
            <w:pPr>
              <w:spacing w:after="0"/>
            </w:pPr>
            <w:r w:rsidRPr="00E26B60">
              <w:t xml:space="preserve">The captured board is at Bounty Rank 5 (106/140 in one capture and 110/140 in another), shows a visible quest-refresh countdown, and warns that unfinished quests are kept and occupy the lowest-quality </w:t>
            </w:r>
            <w:proofErr w:type="gramStart"/>
            <w:r w:rsidRPr="00E26B60">
              <w:t>quest slots</w:t>
            </w:r>
            <w:proofErr w:type="gramEnd"/>
            <w:r w:rsidRPr="00E26B60">
              <w:t xml:space="preserve"> when new quests become available. The top-right icon counter was captured </w:t>
            </w:r>
            <w:proofErr w:type="gramStart"/>
            <w:r w:rsidRPr="00E26B60">
              <w:t>at</w:t>
            </w:r>
            <w:proofErr w:type="gramEnd"/>
            <w:r w:rsidRPr="00E26B60">
              <w:t xml:space="preserve"> 3/10 and </w:t>
            </w:r>
            <w:proofErr w:type="gramStart"/>
            <w:r w:rsidRPr="00E26B60">
              <w:t xml:space="preserve">9/10, </w:t>
            </w:r>
            <w:r w:rsidR="002E2A80">
              <w:t>and</w:t>
            </w:r>
            <w:proofErr w:type="gramEnd"/>
            <w:r w:rsidR="002E2A80">
              <w:t xml:space="preserve"> represents how many of the daily 10 are left</w:t>
            </w:r>
            <w:r w:rsidRPr="00E26B60">
              <w:t>.</w:t>
            </w:r>
          </w:p>
        </w:tc>
      </w:tr>
      <w:tr w:rsidR="00665447" w14:paraId="60A98D84" w14:textId="77777777">
        <w:trPr>
          <w:cantSplit/>
          <w:tblHeader/>
          <w:jc w:val="center"/>
        </w:trPr>
        <w:tc>
          <w:tcPr>
            <w:tcW w:w="3168" w:type="dxa"/>
            <w:shd w:val="clear" w:color="auto" w:fill="23384A"/>
            <w:tcMar>
              <w:top w:w="70" w:type="dxa"/>
              <w:left w:w="90" w:type="dxa"/>
              <w:bottom w:w="70" w:type="dxa"/>
              <w:right w:w="90" w:type="dxa"/>
            </w:tcMar>
            <w:vAlign w:val="center"/>
          </w:tcPr>
          <w:p w14:paraId="5C223E09" w14:textId="77777777" w:rsidR="00665447" w:rsidRDefault="00000000">
            <w:pPr>
              <w:jc w:val="center"/>
            </w:pPr>
            <w:r>
              <w:rPr>
                <w:b/>
                <w:color w:val="E4C272"/>
              </w:rPr>
              <w:t>Captured example</w:t>
            </w:r>
          </w:p>
        </w:tc>
        <w:tc>
          <w:tcPr>
            <w:tcW w:w="2016" w:type="dxa"/>
            <w:shd w:val="clear" w:color="auto" w:fill="23384A"/>
            <w:tcMar>
              <w:top w:w="70" w:type="dxa"/>
              <w:left w:w="90" w:type="dxa"/>
              <w:bottom w:w="70" w:type="dxa"/>
              <w:right w:w="90" w:type="dxa"/>
            </w:tcMar>
            <w:vAlign w:val="center"/>
          </w:tcPr>
          <w:p w14:paraId="28B2BD75" w14:textId="77777777" w:rsidR="00665447" w:rsidRDefault="00000000">
            <w:pPr>
              <w:jc w:val="center"/>
            </w:pPr>
            <w:r>
              <w:rPr>
                <w:b/>
                <w:color w:val="E4C272"/>
              </w:rPr>
              <w:t>Quality</w:t>
            </w:r>
          </w:p>
        </w:tc>
        <w:tc>
          <w:tcPr>
            <w:tcW w:w="5328" w:type="dxa"/>
            <w:gridSpan w:val="3"/>
            <w:shd w:val="clear" w:color="auto" w:fill="23384A"/>
            <w:tcMar>
              <w:top w:w="70" w:type="dxa"/>
              <w:left w:w="90" w:type="dxa"/>
              <w:bottom w:w="70" w:type="dxa"/>
              <w:right w:w="90" w:type="dxa"/>
            </w:tcMar>
            <w:vAlign w:val="center"/>
          </w:tcPr>
          <w:p w14:paraId="6C1AF157" w14:textId="77777777" w:rsidR="00665447" w:rsidRDefault="00000000">
            <w:pPr>
              <w:jc w:val="center"/>
            </w:pPr>
            <w:r>
              <w:rPr>
                <w:b/>
                <w:color w:val="E4C272"/>
              </w:rPr>
              <w:t>Shared rules visible</w:t>
            </w:r>
          </w:p>
        </w:tc>
      </w:tr>
      <w:tr w:rsidR="00665447" w14:paraId="3D39B524" w14:textId="77777777">
        <w:trPr>
          <w:cantSplit/>
          <w:jc w:val="center"/>
        </w:trPr>
        <w:tc>
          <w:tcPr>
            <w:tcW w:w="3168" w:type="dxa"/>
            <w:shd w:val="clear" w:color="auto" w:fill="FAFAF7"/>
            <w:tcMar>
              <w:top w:w="70" w:type="dxa"/>
              <w:left w:w="90" w:type="dxa"/>
              <w:bottom w:w="70" w:type="dxa"/>
              <w:right w:w="90" w:type="dxa"/>
            </w:tcMar>
            <w:vAlign w:val="center"/>
          </w:tcPr>
          <w:p w14:paraId="63A6E4FB" w14:textId="77777777" w:rsidR="00665447" w:rsidRDefault="00000000">
            <w:r>
              <w:t>Eliminate Bandits</w:t>
            </w:r>
          </w:p>
        </w:tc>
        <w:tc>
          <w:tcPr>
            <w:tcW w:w="2016" w:type="dxa"/>
            <w:shd w:val="clear" w:color="auto" w:fill="FAFAF7"/>
            <w:tcMar>
              <w:top w:w="70" w:type="dxa"/>
              <w:left w:w="90" w:type="dxa"/>
              <w:bottom w:w="70" w:type="dxa"/>
              <w:right w:w="90" w:type="dxa"/>
            </w:tcMar>
            <w:vAlign w:val="center"/>
          </w:tcPr>
          <w:p w14:paraId="14AB5DD5" w14:textId="77777777" w:rsidR="00665447" w:rsidRDefault="00000000">
            <w:r>
              <w:t>Mythic</w:t>
            </w:r>
          </w:p>
        </w:tc>
        <w:tc>
          <w:tcPr>
            <w:tcW w:w="5328" w:type="dxa"/>
            <w:gridSpan w:val="3"/>
            <w:shd w:val="clear" w:color="auto" w:fill="FAFAF7"/>
            <w:tcMar>
              <w:top w:w="70" w:type="dxa"/>
              <w:left w:w="90" w:type="dxa"/>
              <w:bottom w:w="70" w:type="dxa"/>
              <w:right w:w="90" w:type="dxa"/>
            </w:tcMar>
            <w:vAlign w:val="center"/>
          </w:tcPr>
          <w:p w14:paraId="0D3B7665" w14:textId="77777777" w:rsidR="00665447" w:rsidRDefault="00000000">
            <w:r>
              <w:t>Bounty EXP Reward 1; Bounty Stamina Consumption 1; fixed 10-second march.</w:t>
            </w:r>
          </w:p>
        </w:tc>
      </w:tr>
      <w:tr w:rsidR="00665447" w14:paraId="4CF8A29A" w14:textId="77777777">
        <w:trPr>
          <w:cantSplit/>
          <w:jc w:val="center"/>
        </w:trPr>
        <w:tc>
          <w:tcPr>
            <w:tcW w:w="3168" w:type="dxa"/>
            <w:shd w:val="clear" w:color="auto" w:fill="FAFAF7"/>
            <w:tcMar>
              <w:top w:w="70" w:type="dxa"/>
              <w:left w:w="90" w:type="dxa"/>
              <w:bottom w:w="70" w:type="dxa"/>
              <w:right w:w="90" w:type="dxa"/>
            </w:tcMar>
            <w:vAlign w:val="center"/>
          </w:tcPr>
          <w:p w14:paraId="69E7059C" w14:textId="77777777" w:rsidR="00665447" w:rsidRDefault="00000000">
            <w:r>
              <w:t>Treasure Trove</w:t>
            </w:r>
          </w:p>
        </w:tc>
        <w:tc>
          <w:tcPr>
            <w:tcW w:w="2016" w:type="dxa"/>
            <w:shd w:val="clear" w:color="auto" w:fill="FAFAF7"/>
            <w:tcMar>
              <w:top w:w="70" w:type="dxa"/>
              <w:left w:w="90" w:type="dxa"/>
              <w:bottom w:w="70" w:type="dxa"/>
              <w:right w:w="90" w:type="dxa"/>
            </w:tcMar>
            <w:vAlign w:val="center"/>
          </w:tcPr>
          <w:p w14:paraId="5ECF2236" w14:textId="77777777" w:rsidR="00665447" w:rsidRDefault="00000000">
            <w:r>
              <w:t>Legendary</w:t>
            </w:r>
          </w:p>
        </w:tc>
        <w:tc>
          <w:tcPr>
            <w:tcW w:w="5328" w:type="dxa"/>
            <w:gridSpan w:val="3"/>
            <w:shd w:val="clear" w:color="auto" w:fill="FAFAF7"/>
            <w:tcMar>
              <w:top w:w="70" w:type="dxa"/>
              <w:left w:w="90" w:type="dxa"/>
              <w:bottom w:w="70" w:type="dxa"/>
              <w:right w:w="90" w:type="dxa"/>
            </w:tcMar>
            <w:vAlign w:val="center"/>
          </w:tcPr>
          <w:p w14:paraId="4B606B13" w14:textId="77777777" w:rsidR="00665447" w:rsidRDefault="00000000">
            <w:r>
              <w:t>Bounty EXP Reward 1; Bounty Stamina Consumption 1; fixed 10-second march.</w:t>
            </w:r>
          </w:p>
        </w:tc>
      </w:tr>
    </w:tbl>
    <w:p w14:paraId="7982BA98" w14:textId="77777777" w:rsidR="00665447" w:rsidRDefault="00000000">
      <w:pPr>
        <w:pStyle w:val="KOACaption"/>
        <w:keepLines/>
      </w:pPr>
      <w:r>
        <w:t>The captured board also states: “Franchise purchased. 3 additional Golden quests will be available.” Reward bundles differ by quest quality/type; the visible Mythic example shows larger quantities than the captured Legendary example, but these two screens are examples, not a universal reward table.</w:t>
      </w:r>
    </w:p>
    <w:p w14:paraId="273D5274"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Bandit Camps</w:t>
      </w:r>
    </w:p>
    <w:p w14:paraId="76910215" w14:textId="77777777" w:rsidR="00891636" w:rsidRPr="00E26B60" w:rsidRDefault="00000000">
      <w:pPr>
        <w:keepNext/>
        <w:spacing w:before="40" w:after="0"/>
        <w:jc w:val="center"/>
      </w:pPr>
      <w:r w:rsidRPr="00E26B60">
        <w:rPr>
          <w:noProof/>
        </w:rPr>
        <w:drawing>
          <wp:inline distT="0" distB="0" distL="0" distR="0" wp14:anchorId="55088EF2" wp14:editId="4460CCDB">
            <wp:extent cx="6638290" cy="378311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483.jpg"/>
                    <pic:cNvPicPr/>
                  </pic:nvPicPr>
                  <pic:blipFill>
                    <a:blip r:embed="rId102"/>
                    <a:stretch>
                      <a:fillRect/>
                    </a:stretch>
                  </pic:blipFill>
                  <pic:spPr>
                    <a:xfrm>
                      <a:off x="0" y="0"/>
                      <a:ext cx="6638290" cy="3783111"/>
                    </a:xfrm>
                    <a:prstGeom prst="rect">
                      <a:avLst/>
                    </a:prstGeom>
                  </pic:spPr>
                </pic:pic>
              </a:graphicData>
            </a:graphic>
          </wp:inline>
        </w:drawing>
      </w:r>
    </w:p>
    <w:p w14:paraId="3409C695" w14:textId="77777777" w:rsidR="00891636" w:rsidRPr="00E26B60" w:rsidRDefault="00000000">
      <w:pPr>
        <w:pStyle w:val="KOACaption"/>
        <w:keepLines/>
      </w:pPr>
      <w:r w:rsidRPr="00E26B60">
        <w:t>Lv.20 Bandit Camp example: Monster Power 667.2M, 600,000 enemies to defeat, and three guaranteed reward icons including 800 Dragon Scrolls.</w:t>
      </w:r>
    </w:p>
    <w:p w14:paraId="76140BC8" w14:textId="77777777" w:rsidR="00891636" w:rsidRPr="00E26B60" w:rsidRDefault="00891636">
      <w:pPr>
        <w:pStyle w:val="KOACaption"/>
        <w:keepLines/>
      </w:pPr>
    </w:p>
    <w:p w14:paraId="19AF7A48" w14:textId="4DA10EF1" w:rsidR="00665447" w:rsidRPr="002E2A80" w:rsidRDefault="00000000">
      <w:pPr>
        <w:pStyle w:val="Heading2"/>
        <w:rPr>
          <w:rFonts w:ascii="Arial" w:hAnsi="Arial" w:cs="Arial"/>
          <w:sz w:val="28"/>
          <w:szCs w:val="28"/>
        </w:rPr>
      </w:pPr>
      <w:r w:rsidRPr="002E2A80">
        <w:rPr>
          <w:rFonts w:ascii="Arial" w:hAnsi="Arial" w:cs="Arial"/>
          <w:sz w:val="28"/>
          <w:szCs w:val="28"/>
        </w:rPr>
        <w:t>Endless Trials</w:t>
      </w:r>
      <w:r w:rsidR="00753185">
        <w:rPr>
          <w:rFonts w:ascii="Arial" w:hAnsi="Arial" w:cs="Arial"/>
          <w:sz w:val="28"/>
          <w:szCs w:val="28"/>
        </w:rPr>
        <w:t>/ The Dark Spire</w:t>
      </w:r>
      <w:r w:rsidRPr="002E2A80">
        <w:rPr>
          <w:rFonts w:ascii="Arial" w:hAnsi="Arial" w:cs="Arial"/>
          <w:sz w:val="28"/>
          <w:szCs w:val="28"/>
        </w:rPr>
        <w:t xml:space="preserve">: </w:t>
      </w:r>
      <w:r w:rsidR="002E2A80">
        <w:rPr>
          <w:rFonts w:ascii="Arial" w:hAnsi="Arial" w:cs="Arial"/>
          <w:sz w:val="28"/>
          <w:szCs w:val="28"/>
        </w:rPr>
        <w:t>1</w:t>
      </w:r>
      <w:r w:rsidRPr="002E2A80">
        <w:rPr>
          <w:rFonts w:ascii="Arial" w:hAnsi="Arial" w:cs="Arial"/>
          <w:sz w:val="28"/>
          <w:szCs w:val="28"/>
        </w:rPr>
        <w:t xml:space="preserve"> base attempt, </w:t>
      </w:r>
      <w:r w:rsidR="002E2A80">
        <w:rPr>
          <w:rFonts w:ascii="Arial" w:hAnsi="Arial" w:cs="Arial"/>
          <w:sz w:val="28"/>
          <w:szCs w:val="28"/>
        </w:rPr>
        <w:t xml:space="preserve">3 with Covenants, </w:t>
      </w:r>
      <w:r w:rsidRPr="002E2A80">
        <w:rPr>
          <w:rFonts w:ascii="Arial" w:hAnsi="Arial" w:cs="Arial"/>
          <w:sz w:val="28"/>
          <w:szCs w:val="28"/>
        </w:rPr>
        <w:t>no Stamina</w:t>
      </w:r>
      <w:r w:rsidR="002E2A80">
        <w:rPr>
          <w:rFonts w:ascii="Arial" w:hAnsi="Arial" w:cs="Arial"/>
          <w:sz w:val="28"/>
          <w:szCs w:val="28"/>
        </w:rPr>
        <w:t xml:space="preserve"> needed</w:t>
      </w:r>
    </w:p>
    <w:p w14:paraId="7BF2D014" w14:textId="05032A77" w:rsidR="00665447" w:rsidRDefault="00000000">
      <w:r>
        <w:t>The Endless Trials help screen shows the Dark Spire / Ancient Wraith challenge loop. A successful monster kill immediately issues rewards and consumes a challenge attempt; the captured screen shows Daily Attempts 3/3. Monster challenges do not cost Stamina, and each rally can contain up to</w:t>
      </w:r>
      <w:r w:rsidR="002E2A80">
        <w:t xml:space="preserve"> the rally max of the player initiating the rally</w:t>
      </w:r>
      <w:r>
        <w:t>.</w:t>
      </w:r>
    </w:p>
    <w:tbl>
      <w:tblPr>
        <w:tblW w:w="10454" w:type="dxa"/>
        <w:jc w:val="center"/>
        <w:tblLook w:val="04A0" w:firstRow="1" w:lastRow="0" w:firstColumn="1" w:lastColumn="0" w:noHBand="0" w:noVBand="1"/>
      </w:tblPr>
      <w:tblGrid>
        <w:gridCol w:w="10454"/>
      </w:tblGrid>
      <w:tr w:rsidR="00891636" w:rsidRPr="00E26B60" w14:paraId="4271BAFB"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2D258AC0" w14:textId="69CD1EC6" w:rsidR="00665447" w:rsidRDefault="00000000">
            <w:r>
              <w:rPr>
                <w:b/>
                <w:color w:val="D4A84E"/>
              </w:rPr>
              <w:t>[MODERATOR’S PRO-</w:t>
            </w:r>
            <w:proofErr w:type="gramStart"/>
            <w:r>
              <w:rPr>
                <w:b/>
                <w:color w:val="D4A84E"/>
              </w:rPr>
              <w:t>TIP]  Spend</w:t>
            </w:r>
            <w:proofErr w:type="gramEnd"/>
            <w:r>
              <w:rPr>
                <w:b/>
                <w:color w:val="D4A84E"/>
              </w:rPr>
              <w:t xml:space="preserve"> Trials attempts on the highest Wraith level you can reliably clear</w:t>
            </w:r>
            <w:r w:rsidR="002E2A80">
              <w:rPr>
                <w:b/>
                <w:color w:val="D4A84E"/>
              </w:rPr>
              <w:t xml:space="preserve"> yourself, or with a friend in the alliance.</w:t>
            </w:r>
          </w:p>
          <w:p w14:paraId="1448A86B" w14:textId="57F6ED33" w:rsidR="00753185" w:rsidRDefault="00000000">
            <w:r>
              <w:t>The help text explicitly says higher monster levels give greater rewards. Covenant</w:t>
            </w:r>
            <w:r w:rsidR="00753185">
              <w:t>s</w:t>
            </w:r>
            <w:r>
              <w:t xml:space="preserve"> adds +</w:t>
            </w:r>
            <w:r w:rsidR="00753185">
              <w:t>2</w:t>
            </w:r>
            <w:r>
              <w:t xml:space="preserve"> Endless Trials attempt, so Covenant players should account for the extra daily clear in their routine</w:t>
            </w:r>
            <w:r w:rsidR="00753185">
              <w:t>… helping non-covenant players to do ones at higher level – since they will naturally be able to do higher level Dark Spires.</w:t>
            </w:r>
          </w:p>
        </w:tc>
      </w:tr>
      <w:tr w:rsidR="00665447" w14:paraId="6A234A9E" w14:textId="77777777">
        <w:trPr>
          <w:cantSplit/>
          <w:jc w:val="center"/>
        </w:trPr>
        <w:tc>
          <w:tcPr>
            <w:tcW w:w="0" w:type="auto"/>
            <w:tcBorders>
              <w:top w:val="single" w:sz="4" w:space="0" w:color="D9D3C8"/>
              <w:left w:val="single" w:sz="24" w:space="0" w:color="D4A84E"/>
              <w:bottom w:val="single" w:sz="4" w:space="0" w:color="D9D3C8"/>
              <w:right w:val="single" w:sz="4" w:space="0" w:color="D9D3C8"/>
            </w:tcBorders>
            <w:shd w:val="clear" w:color="auto" w:fill="F5E9C9"/>
            <w:tcMar>
              <w:top w:w="95" w:type="dxa"/>
              <w:left w:w="120" w:type="dxa"/>
              <w:bottom w:w="95" w:type="dxa"/>
              <w:right w:w="115" w:type="dxa"/>
            </w:tcMar>
          </w:tcPr>
          <w:p w14:paraId="7E5208AB" w14:textId="06E290B8" w:rsidR="00665447" w:rsidRDefault="00753185">
            <w:r>
              <w:rPr>
                <w:b/>
                <w:color w:val="D4A84E"/>
              </w:rPr>
              <w:t xml:space="preserve"> </w:t>
            </w:r>
            <w:r w:rsidR="00000000">
              <w:rPr>
                <w:b/>
                <w:color w:val="D4A84E"/>
              </w:rPr>
              <w:t>[CREATOR’S NOTE] A final guide can still contain known unknowns</w:t>
            </w:r>
            <w:r>
              <w:rPr>
                <w:b/>
                <w:color w:val="D4A84E"/>
              </w:rPr>
              <w:t>.</w:t>
            </w:r>
          </w:p>
          <w:p w14:paraId="2C2387F3" w14:textId="77777777" w:rsidR="00665447" w:rsidRDefault="00000000">
            <w:r>
              <w:t>The point of the Gold Edition is not to pretend every hidden formula has been reverse-engineered. It is to make the verified rules, the moderator-confirmed live behavior, the cleanly derived math, and the remaining boundaries obvious enough that a player can plan without being misled.</w:t>
            </w:r>
          </w:p>
        </w:tc>
      </w:tr>
    </w:tbl>
    <w:p w14:paraId="66F28B54" w14:textId="77777777" w:rsidR="00891636" w:rsidRPr="00E26B60" w:rsidRDefault="00000000">
      <w:pPr>
        <w:pStyle w:val="Heading2"/>
        <w:pBdr>
          <w:left w:val="single" w:sz="18" w:space="6" w:color="D4A84E"/>
        </w:pBdr>
        <w:rPr>
          <w:rFonts w:ascii="Arial" w:hAnsi="Arial" w:cs="Arial"/>
        </w:rPr>
      </w:pPr>
      <w:r w:rsidRPr="00E26B60">
        <w:rPr>
          <w:rFonts w:ascii="Arial" w:eastAsia="Arial" w:hAnsi="Arial" w:cs="Arial"/>
        </w:rPr>
        <w:lastRenderedPageBreak/>
        <w:t>Appendix - How to read derived numbers in this guide</w:t>
      </w:r>
    </w:p>
    <w:tbl>
      <w:tblPr>
        <w:tblW w:w="10454" w:type="dxa"/>
        <w:jc w:val="center"/>
        <w:tblLook w:val="04A0" w:firstRow="1" w:lastRow="0" w:firstColumn="1" w:lastColumn="0" w:noHBand="0" w:noVBand="1"/>
      </w:tblPr>
      <w:tblGrid>
        <w:gridCol w:w="2704"/>
        <w:gridCol w:w="7750"/>
      </w:tblGrid>
      <w:tr w:rsidR="00891636" w:rsidRPr="00E26B60" w14:paraId="310A7E0E" w14:textId="77777777">
        <w:trPr>
          <w:cantSplit/>
          <w:tblHeader/>
          <w:jc w:val="center"/>
        </w:trPr>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01D7FFFE" w14:textId="77777777" w:rsidR="00891636" w:rsidRPr="00E26B60" w:rsidRDefault="00000000">
            <w:pPr>
              <w:jc w:val="center"/>
            </w:pPr>
            <w:r w:rsidRPr="00E26B60">
              <w:rPr>
                <w:b/>
                <w:color w:val="E4C272"/>
              </w:rPr>
              <w:t>Derived item</w:t>
            </w:r>
          </w:p>
        </w:tc>
        <w:tc>
          <w:tcPr>
            <w:tcW w:w="0" w:type="auto"/>
            <w:tcBorders>
              <w:top w:val="single" w:sz="4" w:space="0" w:color="23384A"/>
              <w:left w:val="single" w:sz="4" w:space="0" w:color="9AA7B1"/>
              <w:bottom w:val="single" w:sz="8" w:space="0" w:color="D4A84E"/>
              <w:right w:val="single" w:sz="4" w:space="0" w:color="9AA7B1"/>
            </w:tcBorders>
            <w:shd w:val="clear" w:color="auto" w:fill="23384A"/>
            <w:tcMar>
              <w:top w:w="80" w:type="dxa"/>
              <w:left w:w="75" w:type="dxa"/>
              <w:bottom w:w="80" w:type="dxa"/>
              <w:right w:w="75" w:type="dxa"/>
            </w:tcMar>
            <w:vAlign w:val="center"/>
          </w:tcPr>
          <w:p w14:paraId="56846B05" w14:textId="77777777" w:rsidR="00891636" w:rsidRPr="00E26B60" w:rsidRDefault="00000000">
            <w:pPr>
              <w:jc w:val="center"/>
            </w:pPr>
            <w:r w:rsidRPr="00E26B60">
              <w:rPr>
                <w:b/>
                <w:color w:val="E4C272"/>
              </w:rPr>
              <w:t>Math / reasoning</w:t>
            </w:r>
          </w:p>
        </w:tc>
      </w:tr>
      <w:tr w:rsidR="00891636" w:rsidRPr="00E26B60" w14:paraId="780461E9"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7A92A464" w14:textId="77777777" w:rsidR="00891636" w:rsidRPr="00E26B60" w:rsidRDefault="00000000">
            <w:pPr>
              <w:spacing w:after="0"/>
            </w:pPr>
            <w:r w:rsidRPr="00E26B60">
              <w:t>Ore Drill natural life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6B99134" w14:textId="77777777" w:rsidR="00891636" w:rsidRPr="00E26B60" w:rsidRDefault="00000000">
            <w:pPr>
              <w:spacing w:after="0"/>
            </w:pPr>
            <w:r w:rsidRPr="00E26B60">
              <w:t>72,000 / 300 per minute = 240 minutes = 4 hours.</w:t>
            </w:r>
          </w:p>
        </w:tc>
      </w:tr>
      <w:tr w:rsidR="00891636" w:rsidRPr="00E26B60" w14:paraId="77A757C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B2D28AB" w14:textId="77777777" w:rsidR="00891636" w:rsidRPr="00E26B60" w:rsidRDefault="00000000">
            <w:pPr>
              <w:spacing w:after="0"/>
            </w:pPr>
            <w:r w:rsidRPr="00E26B60">
              <w:t>Ore Drill untouched bonus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6E7E203B" w14:textId="77777777" w:rsidR="00891636" w:rsidRPr="00E26B60" w:rsidRDefault="00000000">
            <w:pPr>
              <w:spacing w:after="0"/>
            </w:pPr>
            <w:r w:rsidRPr="00E26B60">
              <w:t>4 hours x 100/hour = +400 maximum theoretical production.</w:t>
            </w:r>
          </w:p>
        </w:tc>
      </w:tr>
      <w:tr w:rsidR="00891636" w:rsidRPr="00E26B60" w14:paraId="24217743"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9DFD0FF" w14:textId="77777777" w:rsidR="00891636" w:rsidRPr="00E26B60" w:rsidRDefault="00000000">
            <w:pPr>
              <w:spacing w:after="0"/>
            </w:pPr>
            <w:r w:rsidRPr="00E26B60">
              <w:t>Ore Drill loot-time loss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A61C723" w14:textId="77777777" w:rsidR="00891636" w:rsidRPr="00E26B60" w:rsidRDefault="00000000">
            <w:pPr>
              <w:spacing w:after="0"/>
            </w:pPr>
            <w:r w:rsidRPr="00E26B60">
              <w:t>3,600 / 300 per minute = 12 minutes of natural life; 3,600 is 5% of 72,000.</w:t>
            </w:r>
          </w:p>
        </w:tc>
      </w:tr>
      <w:tr w:rsidR="00891636" w:rsidRPr="00E26B60" w14:paraId="3A0B82B4"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2E90E3F" w14:textId="77777777" w:rsidR="00891636" w:rsidRPr="00E26B60" w:rsidRDefault="00000000">
            <w:pPr>
              <w:spacing w:after="0"/>
            </w:pPr>
            <w:r w:rsidRPr="00E26B60">
              <w:t>x10 Smelting guarantee</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31D4569D" w14:textId="77777777" w:rsidR="00891636" w:rsidRPr="00E26B60" w:rsidRDefault="00000000">
            <w:pPr>
              <w:spacing w:after="0"/>
            </w:pPr>
            <w:r w:rsidRPr="00E26B60">
              <w:t>10 x (500 Mining + 500 random Guild material) = 5,000 + 5,000.</w:t>
            </w:r>
          </w:p>
        </w:tc>
      </w:tr>
      <w:tr w:rsidR="00891636" w:rsidRPr="00E26B60" w14:paraId="271089B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6A1F9AC" w14:textId="77777777" w:rsidR="00891636" w:rsidRPr="00E26B60" w:rsidRDefault="00000000">
            <w:pPr>
              <w:spacing w:after="0"/>
            </w:pPr>
            <w:r w:rsidRPr="00E26B60">
              <w:t>Guild Battletower natural life</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EF423DB" w14:textId="77777777" w:rsidR="00891636" w:rsidRPr="00E26B60" w:rsidRDefault="00000000">
            <w:pPr>
              <w:spacing w:after="0"/>
            </w:pPr>
            <w:r w:rsidRPr="00E26B60">
              <w:t>3,600 / 120 per minute = 30 minutes for tower cards showing those shared values.</w:t>
            </w:r>
          </w:p>
        </w:tc>
      </w:tr>
      <w:tr w:rsidR="00891636" w:rsidRPr="00E26B60" w14:paraId="0BF1520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4080D0D5" w14:textId="77777777" w:rsidR="00891636" w:rsidRPr="00E26B60" w:rsidRDefault="00000000">
            <w:pPr>
              <w:spacing w:after="0"/>
            </w:pPr>
            <w:r w:rsidRPr="00E26B60">
              <w:t>Visible Guild EXP caps</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28D8458F" w14:textId="77777777" w:rsidR="00891636" w:rsidRPr="00E26B60" w:rsidRDefault="00000000">
            <w:pPr>
              <w:spacing w:after="0"/>
            </w:pPr>
            <w:r w:rsidRPr="00E26B60">
              <w:t>20,000 + 30,000 + 2,500 = 52,500/day for the three displayed lines.</w:t>
            </w:r>
          </w:p>
        </w:tc>
      </w:tr>
      <w:tr w:rsidR="00891636" w:rsidRPr="00E26B60" w14:paraId="1CEB954D"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3E55AB2" w14:textId="77777777" w:rsidR="00891636" w:rsidRPr="00E26B60" w:rsidRDefault="00000000">
            <w:pPr>
              <w:spacing w:after="0"/>
            </w:pPr>
            <w:r w:rsidRPr="00E26B60">
              <w:t>Battletowers to fill visible construction EXP</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0D52B51" w14:textId="77777777" w:rsidR="00891636" w:rsidRPr="00E26B60" w:rsidRDefault="00000000">
            <w:pPr>
              <w:spacing w:after="0"/>
            </w:pPr>
            <w:r w:rsidRPr="00E26B60">
              <w:t>2,500 / 100 = 25 completed Battletowers if each completion contributes the shown 100 EXP.</w:t>
            </w:r>
          </w:p>
        </w:tc>
      </w:tr>
      <w:tr w:rsidR="00891636" w:rsidRPr="00E26B60" w14:paraId="422F461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14CB5A68" w14:textId="77777777" w:rsidR="00891636" w:rsidRPr="00E26B60" w:rsidRDefault="00000000">
            <w:pPr>
              <w:spacing w:after="0"/>
            </w:pPr>
            <w:r w:rsidRPr="00E26B60">
              <w:t>Why visible EXP is incomplete</w:t>
            </w:r>
          </w:p>
        </w:tc>
        <w:tc>
          <w:tcPr>
            <w:tcW w:w="0" w:type="auto"/>
            <w:tcBorders>
              <w:top w:val="single" w:sz="2" w:space="0" w:color="D5DADD"/>
              <w:left w:val="single" w:sz="2" w:space="0" w:color="D5DADD"/>
              <w:bottom w:val="single" w:sz="2" w:space="0" w:color="D5DADD"/>
              <w:right w:val="single" w:sz="2" w:space="0" w:color="D5DADD"/>
            </w:tcBorders>
            <w:shd w:val="clear" w:color="auto" w:fill="EEF2F4"/>
            <w:tcMar>
              <w:top w:w="70" w:type="dxa"/>
              <w:left w:w="65" w:type="dxa"/>
              <w:bottom w:w="70" w:type="dxa"/>
              <w:right w:w="65" w:type="dxa"/>
            </w:tcMar>
          </w:tcPr>
          <w:p w14:paraId="5857FA6E" w14:textId="77777777" w:rsidR="00891636" w:rsidRPr="00E26B60" w:rsidRDefault="00000000">
            <w:pPr>
              <w:spacing w:after="0"/>
            </w:pPr>
            <w:r w:rsidRPr="00E26B60">
              <w:t>2,780,000 / 52,500 ≈ 52.95 days, longer than the ~5-week season description.</w:t>
            </w:r>
          </w:p>
        </w:tc>
      </w:tr>
      <w:tr w:rsidR="00665447" w14:paraId="1696BC86" w14:textId="77777777">
        <w:trPr>
          <w:cantSplit/>
          <w:jc w:val="center"/>
        </w:trPr>
        <w:tc>
          <w:tcPr>
            <w:tcW w:w="3505" w:type="dxa"/>
          </w:tcPr>
          <w:p w14:paraId="2AA000E6" w14:textId="77777777" w:rsidR="00665447" w:rsidRDefault="00000000">
            <w:r>
              <w:t>Castle base occupation</w:t>
            </w:r>
          </w:p>
        </w:tc>
        <w:tc>
          <w:tcPr>
            <w:tcW w:w="6949" w:type="dxa"/>
          </w:tcPr>
          <w:p w14:paraId="574F41A8" w14:textId="77777777" w:rsidR="00665447" w:rsidRDefault="00000000">
            <w:r>
              <w:t>Captured clean base = 2,500 durability/min.</w:t>
            </w:r>
          </w:p>
        </w:tc>
      </w:tr>
      <w:tr w:rsidR="00665447" w14:paraId="3904B9AB" w14:textId="77777777">
        <w:trPr>
          <w:cantSplit/>
          <w:jc w:val="center"/>
        </w:trPr>
        <w:tc>
          <w:tcPr>
            <w:tcW w:w="3505" w:type="dxa"/>
          </w:tcPr>
          <w:p w14:paraId="2FCB2923" w14:textId="77777777" w:rsidR="00665447" w:rsidRDefault="00000000">
            <w:r>
              <w:t>Beacon base occupation</w:t>
            </w:r>
          </w:p>
        </w:tc>
        <w:tc>
          <w:tcPr>
            <w:tcW w:w="6949" w:type="dxa"/>
          </w:tcPr>
          <w:p w14:paraId="1FF5EFFE" w14:textId="77777777" w:rsidR="00665447" w:rsidRDefault="00000000">
            <w:r>
              <w:t>Captured clean base = 500/min. Four Beacons = 2,000/min raw if one coalition controls all four.</w:t>
            </w:r>
          </w:p>
        </w:tc>
      </w:tr>
      <w:tr w:rsidR="00665447" w14:paraId="4A342BD7" w14:textId="77777777">
        <w:trPr>
          <w:cantSplit/>
          <w:jc w:val="center"/>
        </w:trPr>
        <w:tc>
          <w:tcPr>
            <w:tcW w:w="3505" w:type="dxa"/>
          </w:tcPr>
          <w:p w14:paraId="05539929" w14:textId="77777777" w:rsidR="00665447" w:rsidRDefault="00000000">
            <w:r>
              <w:t>Castle + four Beacons raw occupation</w:t>
            </w:r>
          </w:p>
        </w:tc>
        <w:tc>
          <w:tcPr>
            <w:tcW w:w="6949" w:type="dxa"/>
          </w:tcPr>
          <w:p w14:paraId="73276AAC" w14:textId="77777777" w:rsidR="00665447" w:rsidRDefault="00000000">
            <w:r>
              <w:t>2,500 + (4 x 500) = 4,500/min before garrison bonuses, Fortifiers, Siege Battletowers, monsters, or recovery.</w:t>
            </w:r>
          </w:p>
        </w:tc>
      </w:tr>
      <w:tr w:rsidR="00665447" w14:paraId="31D45CC1" w14:textId="77777777">
        <w:trPr>
          <w:cantSplit/>
          <w:jc w:val="center"/>
        </w:trPr>
        <w:tc>
          <w:tcPr>
            <w:tcW w:w="3505" w:type="dxa"/>
          </w:tcPr>
          <w:p w14:paraId="4E82AB8D" w14:textId="77777777" w:rsidR="00665447" w:rsidRDefault="00000000">
            <w:r>
              <w:t>Two-Fortifier Castle base</w:t>
            </w:r>
          </w:p>
        </w:tc>
        <w:tc>
          <w:tcPr>
            <w:tcW w:w="6949" w:type="dxa"/>
          </w:tcPr>
          <w:p w14:paraId="05FC0EE7" w14:textId="77777777" w:rsidR="00665447" w:rsidRDefault="00000000">
            <w:r>
              <w:t>floor(2,500 / 1.10) = 2,272/min, matching the live screenshot.</w:t>
            </w:r>
          </w:p>
        </w:tc>
      </w:tr>
      <w:tr w:rsidR="00665447" w14:paraId="6004ABC7" w14:textId="77777777">
        <w:trPr>
          <w:cantSplit/>
          <w:jc w:val="center"/>
        </w:trPr>
        <w:tc>
          <w:tcPr>
            <w:tcW w:w="3505" w:type="dxa"/>
          </w:tcPr>
          <w:p w14:paraId="3AF731BA" w14:textId="77777777" w:rsidR="00665447" w:rsidRDefault="00000000">
            <w:r>
              <w:t>Two-Fortifier Beacon base</w:t>
            </w:r>
          </w:p>
        </w:tc>
        <w:tc>
          <w:tcPr>
            <w:tcW w:w="6949" w:type="dxa"/>
          </w:tcPr>
          <w:p w14:paraId="383B8FB4" w14:textId="77777777" w:rsidR="00665447" w:rsidRDefault="00000000">
            <w:r>
              <w:t>floor(500 / 1.10) = 454/min, matching the live screenshot.</w:t>
            </w:r>
          </w:p>
        </w:tc>
      </w:tr>
      <w:tr w:rsidR="00665447" w14:paraId="0B899B2E" w14:textId="77777777">
        <w:trPr>
          <w:cantSplit/>
          <w:jc w:val="center"/>
        </w:trPr>
        <w:tc>
          <w:tcPr>
            <w:tcW w:w="3505" w:type="dxa"/>
          </w:tcPr>
          <w:p w14:paraId="2E3EE4C2" w14:textId="77777777" w:rsidR="00665447" w:rsidRDefault="00000000">
            <w:r>
              <w:t>Observed +28% Castle bonus after Fortifiers</w:t>
            </w:r>
          </w:p>
        </w:tc>
        <w:tc>
          <w:tcPr>
            <w:tcW w:w="6949" w:type="dxa"/>
          </w:tcPr>
          <w:p w14:paraId="3DDABCCB" w14:textId="77777777" w:rsidR="00665447" w:rsidRDefault="00000000">
            <w:r>
              <w:t>floor(2,272 x 0.28) = 636; 2,272 + 636 = 2,908/min.</w:t>
            </w:r>
          </w:p>
        </w:tc>
      </w:tr>
      <w:tr w:rsidR="00665447" w14:paraId="36645D7C" w14:textId="77777777">
        <w:trPr>
          <w:cantSplit/>
          <w:jc w:val="center"/>
        </w:trPr>
        <w:tc>
          <w:tcPr>
            <w:tcW w:w="3505" w:type="dxa"/>
          </w:tcPr>
          <w:p w14:paraId="3912E89C" w14:textId="77777777" w:rsidR="00665447" w:rsidRDefault="00000000">
            <w:r>
              <w:t>Observed +8% Beacon bonus after Fortifiers</w:t>
            </w:r>
          </w:p>
        </w:tc>
        <w:tc>
          <w:tcPr>
            <w:tcW w:w="6949" w:type="dxa"/>
          </w:tcPr>
          <w:p w14:paraId="25728BA7" w14:textId="77777777" w:rsidR="00665447" w:rsidRDefault="00000000">
            <w:r>
              <w:t>floor(454 x 0.08) = 36; 454 + 36 = 490/min.</w:t>
            </w:r>
          </w:p>
        </w:tc>
      </w:tr>
      <w:tr w:rsidR="00665447" w14:paraId="47DA33AA" w14:textId="77777777">
        <w:trPr>
          <w:cantSplit/>
          <w:jc w:val="center"/>
        </w:trPr>
        <w:tc>
          <w:tcPr>
            <w:tcW w:w="3505" w:type="dxa"/>
          </w:tcPr>
          <w:p w14:paraId="43633364" w14:textId="77777777" w:rsidR="00665447" w:rsidRDefault="00000000">
            <w:r>
              <w:t>Combined clean Castle occupation-Research bonus</w:t>
            </w:r>
          </w:p>
        </w:tc>
        <w:tc>
          <w:tcPr>
            <w:tcW w:w="6949" w:type="dxa"/>
          </w:tcPr>
          <w:p w14:paraId="4FB758E5" w14:textId="77777777" w:rsidR="00665447" w:rsidRDefault="00000000">
            <w:r>
              <w:t>1,350 / 2,500 = 54%; 2,500 + 1,350 = 3,850/min. The parenthetical can include Strategic Mind leader bonus plus Strong Garrison joiners.</w:t>
            </w:r>
          </w:p>
        </w:tc>
      </w:tr>
      <w:tr w:rsidR="00665447" w14:paraId="4493B7C5" w14:textId="77777777">
        <w:trPr>
          <w:cantSplit/>
          <w:jc w:val="center"/>
        </w:trPr>
        <w:tc>
          <w:tcPr>
            <w:tcW w:w="3505" w:type="dxa"/>
          </w:tcPr>
          <w:p w14:paraId="18FCDEDF" w14:textId="77777777" w:rsidR="00665447" w:rsidRDefault="00000000">
            <w:r>
              <w:t>Strong Garrison I minimum headcount</w:t>
            </w:r>
          </w:p>
        </w:tc>
        <w:tc>
          <w:tcPr>
            <w:tcW w:w="6949" w:type="dxa"/>
          </w:tcPr>
          <w:p w14:paraId="37FEC9E2" w14:textId="77777777" w:rsidR="00665447" w:rsidRDefault="00000000">
            <w:r>
              <w:t>With max Strategic Mind I: 54% - 20% leader bonus = 34% from joiners; ceil(34% / 10% max Strong Garrison I per joiner) = 4 joiners minimum. Two are known maxed, so at least two additional joiners are needed in that minimum case.</w:t>
            </w:r>
          </w:p>
        </w:tc>
      </w:tr>
      <w:tr w:rsidR="00665447" w14:paraId="3BBD9651" w14:textId="77777777">
        <w:trPr>
          <w:cantSplit/>
          <w:jc w:val="center"/>
        </w:trPr>
        <w:tc>
          <w:tcPr>
            <w:tcW w:w="3505" w:type="dxa"/>
          </w:tcPr>
          <w:p w14:paraId="71FDE425" w14:textId="77777777" w:rsidR="00665447" w:rsidRDefault="00000000">
            <w:r>
              <w:t>Coalition cumulative demolition proof</w:t>
            </w:r>
          </w:p>
        </w:tc>
        <w:tc>
          <w:tcPr>
            <w:tcW w:w="6949" w:type="dxa"/>
          </w:tcPr>
          <w:p w14:paraId="342648A4" w14:textId="77777777" w:rsidR="00665447" w:rsidRDefault="00000000">
            <w:r>
              <w:t>2,750 occupation + 4,895 monster kills + 5,308 Siege Battletowers = 12,953 total demolished durability.</w:t>
            </w:r>
          </w:p>
        </w:tc>
      </w:tr>
      <w:tr w:rsidR="00665447" w14:paraId="70618132" w14:textId="77777777">
        <w:trPr>
          <w:cantSplit/>
          <w:jc w:val="center"/>
        </w:trPr>
        <w:tc>
          <w:tcPr>
            <w:tcW w:w="3505" w:type="dxa"/>
          </w:tcPr>
          <w:p w14:paraId="733C79FD" w14:textId="77777777" w:rsidR="00665447" w:rsidRDefault="00000000">
            <w:r>
              <w:lastRenderedPageBreak/>
              <w:t>Live demolition-rate proof A</w:t>
            </w:r>
          </w:p>
        </w:tc>
        <w:tc>
          <w:tcPr>
            <w:tcW w:w="6949" w:type="dxa"/>
          </w:tcPr>
          <w:p w14:paraId="7220D392" w14:textId="77777777" w:rsidR="00665447" w:rsidRDefault="00000000">
            <w:r>
              <w:t>3,000 occupation + 3,056 Siege = 6,056/min.</w:t>
            </w:r>
          </w:p>
        </w:tc>
      </w:tr>
      <w:tr w:rsidR="00665447" w14:paraId="25E32B84" w14:textId="77777777">
        <w:trPr>
          <w:cantSplit/>
          <w:jc w:val="center"/>
        </w:trPr>
        <w:tc>
          <w:tcPr>
            <w:tcW w:w="3505" w:type="dxa"/>
          </w:tcPr>
          <w:p w14:paraId="67A6506D" w14:textId="77777777" w:rsidR="00665447" w:rsidRDefault="00000000">
            <w:r>
              <w:t>Live demolition-rate proof B</w:t>
            </w:r>
          </w:p>
        </w:tc>
        <w:tc>
          <w:tcPr>
            <w:tcW w:w="6949" w:type="dxa"/>
          </w:tcPr>
          <w:p w14:paraId="726849C6" w14:textId="77777777" w:rsidR="00665447" w:rsidRDefault="00000000">
            <w:r>
              <w:t>3,850 occupation + 3,213 Siege = 7,063/min.</w:t>
            </w:r>
          </w:p>
        </w:tc>
      </w:tr>
      <w:tr w:rsidR="00665447" w14:paraId="31AA420F" w14:textId="77777777">
        <w:trPr>
          <w:cantSplit/>
          <w:jc w:val="center"/>
        </w:trPr>
        <w:tc>
          <w:tcPr>
            <w:tcW w:w="3505" w:type="dxa"/>
          </w:tcPr>
          <w:p w14:paraId="170920BA" w14:textId="77777777" w:rsidR="00665447" w:rsidRDefault="00000000">
            <w:r>
              <w:t>Live demolition-rate proof C</w:t>
            </w:r>
          </w:p>
        </w:tc>
        <w:tc>
          <w:tcPr>
            <w:tcW w:w="6949" w:type="dxa"/>
          </w:tcPr>
          <w:p w14:paraId="543934C5" w14:textId="77777777" w:rsidR="00665447" w:rsidRDefault="00000000">
            <w:r>
              <w:t>3,850 occupation + 39 Siege = 3,889/min.</w:t>
            </w:r>
          </w:p>
        </w:tc>
      </w:tr>
      <w:tr w:rsidR="00665447" w14:paraId="0684290F" w14:textId="77777777">
        <w:trPr>
          <w:cantSplit/>
          <w:jc w:val="center"/>
        </w:trPr>
        <w:tc>
          <w:tcPr>
            <w:tcW w:w="3505" w:type="dxa"/>
          </w:tcPr>
          <w:p w14:paraId="6BB500C7" w14:textId="77777777" w:rsidR="00665447" w:rsidRDefault="00000000">
            <w:r>
              <w:t>Veteran Hunter I Lv.20 validation</w:t>
            </w:r>
          </w:p>
        </w:tc>
        <w:tc>
          <w:tcPr>
            <w:tcW w:w="6949" w:type="dxa"/>
          </w:tcPr>
          <w:p w14:paraId="19EBCF80" w14:textId="77777777" w:rsidR="00665447" w:rsidRDefault="00000000">
            <w:r>
              <w:t>80 base Castle durability x 50% = +40; 98 Military Merit x 25% = 24.5, displayed as +24 after truncation.</w:t>
            </w:r>
          </w:p>
        </w:tc>
      </w:tr>
      <w:tr w:rsidR="00665447" w14:paraId="1D16EAD4" w14:textId="77777777">
        <w:trPr>
          <w:cantSplit/>
          <w:jc w:val="center"/>
        </w:trPr>
        <w:tc>
          <w:tcPr>
            <w:tcW w:w="3505" w:type="dxa"/>
          </w:tcPr>
          <w:p w14:paraId="1727E9D6" w14:textId="77777777" w:rsidR="00665447" w:rsidRDefault="00000000">
            <w:r>
              <w:t>Veteran Hunter I Lv.30 validation</w:t>
            </w:r>
          </w:p>
        </w:tc>
        <w:tc>
          <w:tcPr>
            <w:tcW w:w="6949" w:type="dxa"/>
          </w:tcPr>
          <w:p w14:paraId="714271DC" w14:textId="77777777" w:rsidR="00665447" w:rsidRDefault="00000000">
            <w:r>
              <w:t>110 base Castle durability x 50% = +55; 140 Military Merit x 25% = +35.</w:t>
            </w:r>
          </w:p>
        </w:tc>
      </w:tr>
      <w:tr w:rsidR="00665447" w14:paraId="175F5E0F" w14:textId="77777777">
        <w:trPr>
          <w:cantSplit/>
          <w:jc w:val="center"/>
        </w:trPr>
        <w:tc>
          <w:tcPr>
            <w:tcW w:w="3505" w:type="dxa"/>
          </w:tcPr>
          <w:p w14:paraId="133B7BB1" w14:textId="77777777" w:rsidR="00665447" w:rsidRDefault="00000000">
            <w:r>
              <w:t>Mender base rate</w:t>
            </w:r>
          </w:p>
        </w:tc>
        <w:tc>
          <w:tcPr>
            <w:tcW w:w="6949" w:type="dxa"/>
          </w:tcPr>
          <w:p w14:paraId="6C050360" w14:textId="77777777" w:rsidR="00665447" w:rsidRDefault="00000000">
            <w:r>
              <w:t>+50 durability every 10 seconds = 300/min per covered Mender before other modifiers. 600/min is consistent with two full-rate Menders, but the captured 100/min state is not yet decomposed.</w:t>
            </w:r>
          </w:p>
        </w:tc>
      </w:tr>
      <w:tr w:rsidR="00665447" w14:paraId="0DAF7C0D" w14:textId="77777777">
        <w:trPr>
          <w:cantSplit/>
          <w:jc w:val="center"/>
        </w:trPr>
        <w:tc>
          <w:tcPr>
            <w:tcW w:w="3505" w:type="dxa"/>
          </w:tcPr>
          <w:p w14:paraId="40A81361" w14:textId="77777777" w:rsidR="00665447" w:rsidRDefault="00000000">
            <w:r>
              <w:t>Conditional final-battle lead threshold</w:t>
            </w:r>
          </w:p>
        </w:tc>
        <w:tc>
          <w:tcPr>
            <w:tcW w:w="6949" w:type="dxa"/>
          </w:tcPr>
          <w:p w14:paraId="0AFC5758" w14:textId="77777777" w:rsidR="00665447" w:rsidRDefault="00000000">
            <w:r>
              <w:t>If the only remaining final objective can swing 200 Command Points, a 201+ lead cannot be erased by that single capture.</w:t>
            </w:r>
          </w:p>
        </w:tc>
      </w:tr>
      <w:tr w:rsidR="00665447" w14:paraId="5BCFBD56" w14:textId="77777777">
        <w:trPr>
          <w:cantSplit/>
          <w:jc w:val="center"/>
        </w:trPr>
        <w:tc>
          <w:tcPr>
            <w:tcW w:w="3505" w:type="dxa"/>
          </w:tcPr>
          <w:p w14:paraId="2036B13A" w14:textId="77777777" w:rsidR="00665447" w:rsidRDefault="00000000">
            <w:r>
              <w:t>Castle-monster attempt recharge</w:t>
            </w:r>
          </w:p>
        </w:tc>
        <w:tc>
          <w:tcPr>
            <w:tcW w:w="6949" w:type="dxa"/>
          </w:tcPr>
          <w:p w14:paraId="6D39C1E1" w14:textId="77777777" w:rsidR="00665447" w:rsidRDefault="00000000">
            <w:r>
              <w:t>15-attempt pool; moderator-confirmed +1 attempt every 20 minutes = 3 attempts/hour while below cap.</w:t>
            </w:r>
          </w:p>
        </w:tc>
      </w:tr>
      <w:tr w:rsidR="00665447" w14:paraId="3F54FC70" w14:textId="77777777">
        <w:trPr>
          <w:cantSplit/>
          <w:jc w:val="center"/>
        </w:trPr>
        <w:tc>
          <w:tcPr>
            <w:tcW w:w="3505" w:type="dxa"/>
          </w:tcPr>
          <w:p w14:paraId="4B9F7BF6" w14:textId="77777777" w:rsidR="00665447" w:rsidRDefault="00000000">
            <w:r>
              <w:t>Lv.20 max-Veteran-Hunter opening pool</w:t>
            </w:r>
          </w:p>
        </w:tc>
        <w:tc>
          <w:tcPr>
            <w:tcW w:w="6949" w:type="dxa"/>
          </w:tcPr>
          <w:p w14:paraId="40635F8A" w14:textId="77777777" w:rsidR="00665447" w:rsidRDefault="00000000">
            <w:r>
              <w:t>15 x (80 + 40) = 15 x 120 = 1,800 durability per full-pool player.</w:t>
            </w:r>
          </w:p>
        </w:tc>
      </w:tr>
      <w:tr w:rsidR="00665447" w14:paraId="3ACF3321" w14:textId="77777777">
        <w:trPr>
          <w:cantSplit/>
          <w:jc w:val="center"/>
        </w:trPr>
        <w:tc>
          <w:tcPr>
            <w:tcW w:w="3505" w:type="dxa"/>
          </w:tcPr>
          <w:p w14:paraId="3A651D38" w14:textId="77777777" w:rsidR="00665447" w:rsidRDefault="00000000">
            <w:r>
              <w:t>Lv.30 max-Veteran-Hunter opening pool</w:t>
            </w:r>
          </w:p>
        </w:tc>
        <w:tc>
          <w:tcPr>
            <w:tcW w:w="6949" w:type="dxa"/>
          </w:tcPr>
          <w:p w14:paraId="541EC097" w14:textId="77777777" w:rsidR="00665447" w:rsidRDefault="00000000">
            <w:r>
              <w:t>15 x (110 + 55) = 15 x 165 = 2,475 durability per full-pool player.</w:t>
            </w:r>
          </w:p>
        </w:tc>
      </w:tr>
      <w:tr w:rsidR="00665447" w14:paraId="4DAECC99" w14:textId="77777777">
        <w:trPr>
          <w:cantSplit/>
          <w:jc w:val="center"/>
        </w:trPr>
        <w:tc>
          <w:tcPr>
            <w:tcW w:w="3505" w:type="dxa"/>
          </w:tcPr>
          <w:p w14:paraId="39E93D66" w14:textId="77777777" w:rsidR="00665447" w:rsidRDefault="00000000">
            <w:r>
              <w:t>Twenty-player Lv.30 opening burst</w:t>
            </w:r>
          </w:p>
        </w:tc>
        <w:tc>
          <w:tcPr>
            <w:tcW w:w="6949" w:type="dxa"/>
          </w:tcPr>
          <w:p w14:paraId="43E545AD" w14:textId="77777777" w:rsidR="00665447" w:rsidRDefault="00000000">
            <w:r>
              <w:t>20 x 2,475 = 49,500 durability before any 20-minute recharge ticks.</w:t>
            </w:r>
          </w:p>
        </w:tc>
      </w:tr>
      <w:tr w:rsidR="00665447" w14:paraId="110A9408"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45EBDFC0" w14:textId="77777777" w:rsidR="00665447" w:rsidRDefault="00000000">
            <w:r>
              <w:t>Captured Daily quest research-resource total</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4F39E3F" w14:textId="77777777" w:rsidR="00665447" w:rsidRDefault="00000000">
            <w:r>
              <w:t>10 x 18.4K Stone Flowers = 184K/day; 10 x 9.2K Fantasy Gems = 92K/day.</w:t>
            </w:r>
          </w:p>
        </w:tc>
      </w:tr>
      <w:tr w:rsidR="00665447" w14:paraId="77960192"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DDDB2C6" w14:textId="77777777" w:rsidR="00665447" w:rsidRDefault="00000000">
            <w:r>
              <w:t>Captured Week 7 research-resource total</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1D2034CB" w14:textId="77777777" w:rsidR="00665447" w:rsidRDefault="00000000">
            <w:r>
              <w:t>18 x 60K Stone Flowers = 1.08M; 18 x 30K Fantasy Gems = 540K.</w:t>
            </w:r>
          </w:p>
        </w:tc>
      </w:tr>
      <w:tr w:rsidR="00665447" w14:paraId="6A0BEF40"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50C73639" w14:textId="77777777" w:rsidR="00665447" w:rsidRDefault="00000000">
            <w:r>
              <w:t>Captured recurring weekly quest budget</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05781009" w14:textId="77777777" w:rsidR="00665447" w:rsidRDefault="00000000">
            <w:r>
              <w:t>7 x Daily set + Week 7 set = 2.368M Stone Flowers + 1.184M Fantasy Gems, if the captured Daily set repeats unchanged for seven days.</w:t>
            </w:r>
          </w:p>
        </w:tc>
      </w:tr>
      <w:tr w:rsidR="00665447" w14:paraId="40EC256A"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66E65D1D" w14:textId="77777777" w:rsidR="00665447" w:rsidRDefault="00000000">
            <w:r>
              <w:t>Captured Chapter 7 research-resource total</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E8F0CD5" w14:textId="77777777" w:rsidR="00665447" w:rsidRDefault="00000000">
            <w:r>
              <w:t>10 x (50K Stone Flowers + 25K Fantasy Gems) + chapter chest (160K + 80K) = 660K Stone Flowers + 330K Fantasy Gems.</w:t>
            </w:r>
          </w:p>
        </w:tc>
      </w:tr>
      <w:tr w:rsidR="00665447" w14:paraId="4E972D0C" w14:textId="77777777">
        <w:trPr>
          <w:cantSplit/>
          <w:jc w:val="center"/>
        </w:trPr>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3E642BC6" w14:textId="77777777" w:rsidR="00665447" w:rsidRDefault="00000000">
            <w:r>
              <w:t>Observed Mine-capacity growth between two captures</w:t>
            </w:r>
          </w:p>
        </w:tc>
        <w:tc>
          <w:tcPr>
            <w:tcW w:w="0" w:type="auto"/>
            <w:tcBorders>
              <w:top w:val="single" w:sz="2" w:space="0" w:color="D5DADD"/>
              <w:left w:val="single" w:sz="2" w:space="0" w:color="D5DADD"/>
              <w:bottom w:val="single" w:sz="2" w:space="0" w:color="D5DADD"/>
              <w:right w:val="single" w:sz="2" w:space="0" w:color="D5DADD"/>
            </w:tcBorders>
            <w:shd w:val="clear" w:color="auto" w:fill="FAFAF7"/>
            <w:tcMar>
              <w:top w:w="70" w:type="dxa"/>
              <w:left w:w="65" w:type="dxa"/>
              <w:bottom w:w="70" w:type="dxa"/>
              <w:right w:w="65" w:type="dxa"/>
            </w:tcMar>
          </w:tcPr>
          <w:p w14:paraId="23F023B9" w14:textId="77777777" w:rsidR="00665447" w:rsidRDefault="00000000">
            <w:r>
              <w:t>27 - 14 = 13 additional Mine slots between the earlier 14/14 state and late-season 27/27 state; attribution among Research/Quests/Covenant/Castles is not isolated.</w:t>
            </w:r>
          </w:p>
        </w:tc>
      </w:tr>
    </w:tbl>
    <w:p w14:paraId="18A81215" w14:textId="77777777" w:rsidR="00891636" w:rsidRPr="00E26B60" w:rsidRDefault="00891636">
      <w:pPr>
        <w:spacing w:after="20"/>
      </w:pPr>
    </w:p>
    <w:tbl>
      <w:tblPr>
        <w:tblW w:w="10454" w:type="dxa"/>
        <w:jc w:val="center"/>
        <w:tblLook w:val="04A0" w:firstRow="1" w:lastRow="0" w:firstColumn="1" w:lastColumn="0" w:noHBand="0" w:noVBand="1"/>
      </w:tblPr>
      <w:tblGrid>
        <w:gridCol w:w="10454"/>
      </w:tblGrid>
      <w:tr w:rsidR="00891636" w:rsidRPr="00E26B60" w14:paraId="0AFD02B3" w14:textId="77777777">
        <w:trPr>
          <w:cantSplit/>
          <w:jc w:val="center"/>
        </w:trPr>
        <w:tc>
          <w:tcPr>
            <w:tcW w:w="0" w:type="auto"/>
            <w:tcBorders>
              <w:top w:val="single" w:sz="4" w:space="0" w:color="D9D3C8"/>
              <w:left w:val="single" w:sz="24" w:space="0" w:color="9A4A3B"/>
              <w:bottom w:val="single" w:sz="4" w:space="0" w:color="D9D3C8"/>
              <w:right w:val="single" w:sz="4" w:space="0" w:color="D9D3C8"/>
            </w:tcBorders>
            <w:shd w:val="clear" w:color="auto" w:fill="F7E4DE"/>
            <w:tcMar>
              <w:top w:w="95" w:type="dxa"/>
              <w:left w:w="120" w:type="dxa"/>
              <w:bottom w:w="95" w:type="dxa"/>
              <w:right w:w="115" w:type="dxa"/>
            </w:tcMar>
          </w:tcPr>
          <w:p w14:paraId="02CA789D" w14:textId="77777777" w:rsidR="00891636" w:rsidRPr="00E26B60" w:rsidRDefault="00000000">
            <w:pPr>
              <w:spacing w:after="40"/>
            </w:pPr>
            <w:r w:rsidRPr="00E26B60">
              <w:rPr>
                <w:b/>
                <w:color w:val="9A4A3B"/>
              </w:rPr>
              <w:lastRenderedPageBreak/>
              <w:t>[CAUTION - DERIVED DOES NOT MEAN GUARANTEED]  Math is only as universal as the inputs</w:t>
            </w:r>
          </w:p>
          <w:p w14:paraId="2C81CF5E" w14:textId="77777777" w:rsidR="00891636" w:rsidRPr="00E26B60" w:rsidRDefault="00000000">
            <w:pPr>
              <w:spacing w:after="0"/>
            </w:pPr>
            <w:r w:rsidRPr="00E26B60">
              <w:t xml:space="preserve">These calculations are clean arithmetic from screenshot values. If the game changes a value by stage, Workshop level, build, or future patch, the result changes with it. That is why every derived number </w:t>
            </w:r>
            <w:proofErr w:type="gramStart"/>
            <w:r w:rsidRPr="00E26B60">
              <w:t>stays</w:t>
            </w:r>
            <w:proofErr w:type="gramEnd"/>
            <w:r w:rsidRPr="00E26B60">
              <w:t xml:space="preserve"> tied to the </w:t>
            </w:r>
            <w:r w:rsidR="00613B07">
              <w:t>image</w:t>
            </w:r>
            <w:r w:rsidRPr="00E26B60">
              <w:t xml:space="preserve"> that supplies its inputs.</w:t>
            </w:r>
          </w:p>
        </w:tc>
      </w:tr>
    </w:tbl>
    <w:p w14:paraId="33F18795" w14:textId="77777777" w:rsidR="00891636" w:rsidRPr="00E26B60" w:rsidRDefault="00891636">
      <w:pPr>
        <w:spacing w:after="0"/>
      </w:pPr>
    </w:p>
    <w:p w14:paraId="53EB4076" w14:textId="77777777" w:rsidR="00891636" w:rsidRPr="00E26B60" w:rsidRDefault="00891636"/>
    <w:sectPr w:rsidR="00891636" w:rsidRPr="00E26B60" w:rsidSect="00034616">
      <w:headerReference w:type="even" r:id="rId103"/>
      <w:headerReference w:type="default" r:id="rId104"/>
      <w:footerReference w:type="even" r:id="rId105"/>
      <w:footerReference w:type="default" r:id="rId106"/>
      <w:headerReference w:type="first" r:id="rId107"/>
      <w:footerReference w:type="first" r:id="rId108"/>
      <w:pgSz w:w="12240" w:h="15840"/>
      <w:pgMar w:top="792" w:right="893" w:bottom="835" w:left="893"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ED6E4" w14:textId="77777777" w:rsidR="006030DF" w:rsidRDefault="006030DF">
      <w:pPr>
        <w:spacing w:after="0" w:line="240" w:lineRule="auto"/>
      </w:pPr>
      <w:r>
        <w:separator/>
      </w:r>
    </w:p>
  </w:endnote>
  <w:endnote w:type="continuationSeparator" w:id="0">
    <w:p w14:paraId="0388FE6B" w14:textId="77777777" w:rsidR="006030DF" w:rsidRDefault="00603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BD27" w14:textId="77777777" w:rsidR="00336138" w:rsidRDefault="00336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1DC4" w14:textId="77777777" w:rsidR="00336138" w:rsidRDefault="003361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EED9" w14:textId="77777777" w:rsidR="00336138" w:rsidRDefault="00336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35662" w14:textId="77777777" w:rsidR="006030DF" w:rsidRDefault="006030DF">
      <w:pPr>
        <w:spacing w:after="0" w:line="240" w:lineRule="auto"/>
      </w:pPr>
      <w:r>
        <w:separator/>
      </w:r>
    </w:p>
  </w:footnote>
  <w:footnote w:type="continuationSeparator" w:id="0">
    <w:p w14:paraId="0527BFF9" w14:textId="77777777" w:rsidR="006030DF" w:rsidRDefault="00603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03D0" w14:textId="77777777" w:rsidR="00336138" w:rsidRDefault="003361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4169" w14:textId="77777777" w:rsidR="00336138" w:rsidRDefault="003361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66CE" w14:textId="77777777" w:rsidR="00336138" w:rsidRDefault="003361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527073">
    <w:abstractNumId w:val="8"/>
  </w:num>
  <w:num w:numId="2" w16cid:durableId="1620141908">
    <w:abstractNumId w:val="6"/>
  </w:num>
  <w:num w:numId="3" w16cid:durableId="1315797068">
    <w:abstractNumId w:val="5"/>
  </w:num>
  <w:num w:numId="4" w16cid:durableId="1163858964">
    <w:abstractNumId w:val="4"/>
  </w:num>
  <w:num w:numId="5" w16cid:durableId="1811509506">
    <w:abstractNumId w:val="7"/>
  </w:num>
  <w:num w:numId="6" w16cid:durableId="230120967">
    <w:abstractNumId w:val="3"/>
  </w:num>
  <w:num w:numId="7" w16cid:durableId="1110399086">
    <w:abstractNumId w:val="2"/>
  </w:num>
  <w:num w:numId="8" w16cid:durableId="1745297374">
    <w:abstractNumId w:val="1"/>
  </w:num>
  <w:num w:numId="9" w16cid:durableId="957369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375"/>
    <w:rsid w:val="0003285A"/>
    <w:rsid w:val="00034616"/>
    <w:rsid w:val="0006063C"/>
    <w:rsid w:val="000824B6"/>
    <w:rsid w:val="00091DA0"/>
    <w:rsid w:val="000A4EF9"/>
    <w:rsid w:val="000B127B"/>
    <w:rsid w:val="000B4508"/>
    <w:rsid w:val="001241EF"/>
    <w:rsid w:val="0015074B"/>
    <w:rsid w:val="001E1418"/>
    <w:rsid w:val="002439B1"/>
    <w:rsid w:val="002613EA"/>
    <w:rsid w:val="0029448C"/>
    <w:rsid w:val="0029639D"/>
    <w:rsid w:val="002E2A80"/>
    <w:rsid w:val="00326F90"/>
    <w:rsid w:val="0033244B"/>
    <w:rsid w:val="00336138"/>
    <w:rsid w:val="00345DEF"/>
    <w:rsid w:val="003E06B0"/>
    <w:rsid w:val="003E51C1"/>
    <w:rsid w:val="00471659"/>
    <w:rsid w:val="004C7BBF"/>
    <w:rsid w:val="004E4B15"/>
    <w:rsid w:val="00532ADC"/>
    <w:rsid w:val="0055259B"/>
    <w:rsid w:val="006030DF"/>
    <w:rsid w:val="00613B07"/>
    <w:rsid w:val="00634907"/>
    <w:rsid w:val="006366DC"/>
    <w:rsid w:val="00644594"/>
    <w:rsid w:val="00665447"/>
    <w:rsid w:val="00753185"/>
    <w:rsid w:val="00796097"/>
    <w:rsid w:val="007A229E"/>
    <w:rsid w:val="00837E1E"/>
    <w:rsid w:val="008538B0"/>
    <w:rsid w:val="00876C69"/>
    <w:rsid w:val="00891636"/>
    <w:rsid w:val="00893377"/>
    <w:rsid w:val="00923FCA"/>
    <w:rsid w:val="009443C9"/>
    <w:rsid w:val="009455CB"/>
    <w:rsid w:val="009C6C8B"/>
    <w:rsid w:val="009E158D"/>
    <w:rsid w:val="00A46DD8"/>
    <w:rsid w:val="00A54C64"/>
    <w:rsid w:val="00AA1D8D"/>
    <w:rsid w:val="00B47730"/>
    <w:rsid w:val="00B6322F"/>
    <w:rsid w:val="00B964C8"/>
    <w:rsid w:val="00BA2463"/>
    <w:rsid w:val="00BC4DB7"/>
    <w:rsid w:val="00BE5C97"/>
    <w:rsid w:val="00C3299D"/>
    <w:rsid w:val="00C6374E"/>
    <w:rsid w:val="00C85594"/>
    <w:rsid w:val="00C907CD"/>
    <w:rsid w:val="00CB0664"/>
    <w:rsid w:val="00D62928"/>
    <w:rsid w:val="00D77B38"/>
    <w:rsid w:val="00DA4D0E"/>
    <w:rsid w:val="00DB2DBB"/>
    <w:rsid w:val="00DE23D6"/>
    <w:rsid w:val="00E13A68"/>
    <w:rsid w:val="00E16081"/>
    <w:rsid w:val="00E26B60"/>
    <w:rsid w:val="00E65AFB"/>
    <w:rsid w:val="00E940ED"/>
    <w:rsid w:val="00EA7D58"/>
    <w:rsid w:val="00EB3795"/>
    <w:rsid w:val="00ED71A6"/>
    <w:rsid w:val="00EF6BF3"/>
    <w:rsid w:val="00F24950"/>
    <w:rsid w:val="00F36163"/>
    <w:rsid w:val="00F4440E"/>
    <w:rsid w:val="00FA4D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93AEC"/>
  <w14:defaultImageDpi w14:val="300"/>
  <w15:docId w15:val="{9F2A86C6-44A1-4A02-9EBF-9DF3E098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4" w:lineRule="auto"/>
    </w:pPr>
    <w:rPr>
      <w:rFonts w:ascii="Arial" w:eastAsia="Arial" w:hAnsi="Arial" w:cs="Arial"/>
      <w:color w:val="28333D"/>
      <w:sz w:val="24"/>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23384A"/>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3384A"/>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40586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cs="Arial"/>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cs="Arial"/>
      <w:sz w:val="24"/>
    </w:rPr>
  </w:style>
  <w:style w:type="paragraph" w:styleId="NoSpacing">
    <w:name w:val="No Spacing"/>
    <w:uiPriority w:val="1"/>
    <w:qFormat/>
    <w:rsid w:val="00FC693F"/>
    <w:pPr>
      <w:spacing w:after="0" w:line="240" w:lineRule="auto"/>
    </w:pPr>
    <w:rPr>
      <w:rFonts w:ascii="Arial" w:eastAsia="Arial" w:hAnsi="Arial" w:cs="Arial"/>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cs="Arial"/>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cs="Arial"/>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Arial" w:eastAsia="Arial" w:hAnsi="Arial" w:cs="Arial"/>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4"/>
      <w:szCs w:val="20"/>
    </w:rPr>
  </w:style>
  <w:style w:type="character" w:customStyle="1" w:styleId="MacroTextChar">
    <w:name w:val="Macro Text Char"/>
    <w:basedOn w:val="DefaultParagraphFont"/>
    <w:link w:val="MacroText"/>
    <w:uiPriority w:val="99"/>
    <w:rsid w:val="0029639D"/>
    <w:rPr>
      <w:rFonts w:ascii="Arial" w:eastAsia="Arial" w:hAnsi="Arial" w:cs="Arial"/>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Arial" w:eastAsia="Arial" w:hAnsi="Arial" w:cs="Arial"/>
      <w:b/>
      <w:bCs/>
      <w:sz w:val="24"/>
    </w:rPr>
  </w:style>
  <w:style w:type="character" w:styleId="Emphasis">
    <w:name w:val="Emphasis"/>
    <w:basedOn w:val="DefaultParagraphFont"/>
    <w:uiPriority w:val="20"/>
    <w:qFormat/>
    <w:rsid w:val="00FC693F"/>
    <w:rPr>
      <w:rFonts w:ascii="Arial" w:eastAsia="Arial" w:hAnsi="Arial" w:cs="Arial"/>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sz w:val="24"/>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sz w:val="24"/>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sz w:val="24"/>
    </w:rPr>
  </w:style>
  <w:style w:type="character" w:styleId="SubtleReference">
    <w:name w:val="Subtle Reference"/>
    <w:basedOn w:val="DefaultParagraphFont"/>
    <w:uiPriority w:val="31"/>
    <w:qFormat/>
    <w:rsid w:val="00FC693F"/>
    <w:rPr>
      <w:rFonts w:ascii="Arial" w:eastAsia="Arial" w:hAnsi="Arial" w:cs="Arial"/>
      <w:smallCaps/>
      <w:color w:val="C0504D" w:themeColor="accent2"/>
      <w:sz w:val="24"/>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sz w:val="24"/>
      <w:u w:val="single"/>
    </w:rPr>
  </w:style>
  <w:style w:type="character" w:styleId="BookTitle">
    <w:name w:val="Book Title"/>
    <w:basedOn w:val="DefaultParagraphFont"/>
    <w:uiPriority w:val="33"/>
    <w:qFormat/>
    <w:rsid w:val="00FC693F"/>
    <w:rPr>
      <w:rFonts w:ascii="Arial" w:eastAsia="Arial" w:hAnsi="Arial" w:cs="Arial"/>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Arial" w:eastAsia="Arial" w:hAnsi="Arial" w:cs="Arial"/>
      <w:sz w:val="24"/>
    </w:rPr>
  </w:style>
  <w:style w:type="table" w:styleId="TableGrid">
    <w:name w:val="Table Grid"/>
    <w:basedOn w:val="TableNormal"/>
    <w:uiPriority w:val="59"/>
    <w:rsid w:val="00FC693F"/>
    <w:pPr>
      <w:spacing w:after="0" w:line="240" w:lineRule="auto"/>
    </w:pPr>
    <w:rPr>
      <w:rFonts w:ascii="Arial" w:eastAsia="Arial" w:hAnsi="Arial" w:cs="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cs="Arial"/>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cs="Arial"/>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cs="Arial"/>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cs="Arial"/>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cs="Arial"/>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cs="Arial"/>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cs="Arial"/>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cs="Arial"/>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cs="Arial"/>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cs="Arial"/>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cs="Arial"/>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cs="Arial"/>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cs="Arial"/>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cs="Arial"/>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cs="Arial"/>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cs="Arial"/>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cs="Arial"/>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cs="Arial"/>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cs="Arial"/>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cs="Arial"/>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cs="Arial"/>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cs="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cs="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cs="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cs="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cs="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cs="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cs="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cs="Arial"/>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cs="Arial"/>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cs="Arial"/>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cs="Arial"/>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cs="Arial"/>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cs="Arial"/>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cs="Arial"/>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cs="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cs="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cs="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cs="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cs="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cs="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cs="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ACaption">
    <w:name w:val="KOA Caption"/>
    <w:pPr>
      <w:spacing w:before="40" w:after="120"/>
      <w:jc w:val="center"/>
    </w:pPr>
    <w:rPr>
      <w:rFonts w:ascii="Arial" w:eastAsia="Arial" w:hAnsi="Arial" w:cs="Arial"/>
      <w:i/>
      <w:color w:val="60707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84" Type="http://schemas.openxmlformats.org/officeDocument/2006/relationships/image" Target="media/image77.png"/><Relationship Id="rId89" Type="http://schemas.microsoft.com/office/2007/relationships/hdphoto" Target="media/hdphoto3.wdp"/><Relationship Id="rId16" Type="http://schemas.openxmlformats.org/officeDocument/2006/relationships/image" Target="media/image9.jpg"/><Relationship Id="rId107" Type="http://schemas.openxmlformats.org/officeDocument/2006/relationships/header" Target="header3.xml"/><Relationship Id="rId11" Type="http://schemas.openxmlformats.org/officeDocument/2006/relationships/image" Target="media/image4.jp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image" Target="media/image72.jpg"/><Relationship Id="rId102" Type="http://schemas.openxmlformats.org/officeDocument/2006/relationships/image" Target="media/image91.jp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4.jpg"/><Relationship Id="rId22" Type="http://schemas.openxmlformats.org/officeDocument/2006/relationships/image" Target="media/image15.jpg"/><Relationship Id="rId27" Type="http://schemas.openxmlformats.org/officeDocument/2006/relationships/image" Target="media/image20.jpg"/><Relationship Id="rId43" Type="http://schemas.openxmlformats.org/officeDocument/2006/relationships/image" Target="media/image36.jpg"/><Relationship Id="rId48" Type="http://schemas.openxmlformats.org/officeDocument/2006/relationships/image" Target="media/image41.jpg"/><Relationship Id="rId64" Type="http://schemas.openxmlformats.org/officeDocument/2006/relationships/image" Target="media/image57.jpg"/><Relationship Id="rId69" Type="http://schemas.openxmlformats.org/officeDocument/2006/relationships/image" Target="media/image62.jpg"/><Relationship Id="rId80" Type="http://schemas.openxmlformats.org/officeDocument/2006/relationships/image" Target="media/image73.jpg"/><Relationship Id="rId85" Type="http://schemas.microsoft.com/office/2007/relationships/hdphoto" Target="media/hdphoto1.wdp"/><Relationship Id="rId12" Type="http://schemas.openxmlformats.org/officeDocument/2006/relationships/image" Target="media/image5.jpg"/><Relationship Id="rId17" Type="http://schemas.openxmlformats.org/officeDocument/2006/relationships/image" Target="media/image10.jpg"/><Relationship Id="rId33" Type="http://schemas.openxmlformats.org/officeDocument/2006/relationships/image" Target="media/image26.jpg"/><Relationship Id="rId38" Type="http://schemas.openxmlformats.org/officeDocument/2006/relationships/image" Target="media/image31.jpg"/><Relationship Id="rId59" Type="http://schemas.openxmlformats.org/officeDocument/2006/relationships/image" Target="media/image52.jpg"/><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image" Target="media/image47.jpg"/><Relationship Id="rId70" Type="http://schemas.openxmlformats.org/officeDocument/2006/relationships/image" Target="media/image63.jpg"/><Relationship Id="rId75" Type="http://schemas.openxmlformats.org/officeDocument/2006/relationships/image" Target="media/image68.jpg"/><Relationship Id="rId91" Type="http://schemas.microsoft.com/office/2007/relationships/hdphoto" Target="media/hdphoto4.wdp"/><Relationship Id="rId96" Type="http://schemas.openxmlformats.org/officeDocument/2006/relationships/image" Target="media/image85.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6" Type="http://schemas.openxmlformats.org/officeDocument/2006/relationships/footer" Target="footer2.xml"/><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86" Type="http://schemas.openxmlformats.org/officeDocument/2006/relationships/image" Target="media/image78.png"/><Relationship Id="rId94" Type="http://schemas.openxmlformats.org/officeDocument/2006/relationships/image" Target="media/image83.jpg"/><Relationship Id="rId99" Type="http://schemas.openxmlformats.org/officeDocument/2006/relationships/image" Target="media/image88.jpg"/><Relationship Id="rId101" Type="http://schemas.openxmlformats.org/officeDocument/2006/relationships/image" Target="media/image90.jp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109" Type="http://schemas.openxmlformats.org/officeDocument/2006/relationships/fontTable" Target="fontTable.xml"/><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97" Type="http://schemas.openxmlformats.org/officeDocument/2006/relationships/image" Target="media/image86.jpg"/><Relationship Id="rId10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4.jpg"/><Relationship Id="rId92" Type="http://schemas.openxmlformats.org/officeDocument/2006/relationships/image" Target="media/image81.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 Id="rId87" Type="http://schemas.microsoft.com/office/2007/relationships/hdphoto" Target="media/hdphoto2.wdp"/><Relationship Id="rId110" Type="http://schemas.openxmlformats.org/officeDocument/2006/relationships/theme" Target="theme/theme1.xml"/><Relationship Id="rId61" Type="http://schemas.openxmlformats.org/officeDocument/2006/relationships/image" Target="media/image54.jpg"/><Relationship Id="rId82" Type="http://schemas.openxmlformats.org/officeDocument/2006/relationships/image" Target="media/image75.jp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jpg"/><Relationship Id="rId100" Type="http://schemas.openxmlformats.org/officeDocument/2006/relationships/image" Target="media/image89.jpg"/><Relationship Id="rId105"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93" Type="http://schemas.openxmlformats.org/officeDocument/2006/relationships/image" Target="media/image82.jpg"/><Relationship Id="rId98" Type="http://schemas.openxmlformats.org/officeDocument/2006/relationships/image" Target="media/image87.jpg"/><Relationship Id="rId3" Type="http://schemas.openxmlformats.org/officeDocument/2006/relationships/styles" Target="styles.xml"/><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62" Type="http://schemas.openxmlformats.org/officeDocument/2006/relationships/image" Target="media/image55.jpg"/><Relationship Id="rId83" Type="http://schemas.openxmlformats.org/officeDocument/2006/relationships/image" Target="media/image76.jpg"/><Relationship Id="rId88"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2394</TotalTime>
  <Pages>101</Pages>
  <Words>15457</Words>
  <Characters>88110</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King of Avalon - Frontier Alliance Expedition Season 19: Mystery of the Dunes - Gold Edition v2.0 FINAL</vt:lpstr>
    </vt:vector>
  </TitlesOfParts>
  <Manager/>
  <Company/>
  <LinksUpToDate>false</LinksUpToDate>
  <CharactersWithSpaces>103361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 of Avalon - Frontier Alliance Expedition Season 19: Mystery of the Dunes - Gold Edition v2.0 FINAL</dc:title>
  <dc:subject>Final screenshot-grounded Season 19 strategy and progression field guide</dc:subject>
  <dc:creator>Gerbald the Orphan.15160</dc:creator>
  <cp:keywords>King of Avalon, FAE, Season 19, Mystery of the Dunes, Guild, Battletower, Relic Expedition, Dunestone</cp:keywords>
  <dc:description/>
  <cp:lastModifiedBy>Jennifer Hallatschek</cp:lastModifiedBy>
  <cp:revision>8</cp:revision>
  <dcterms:created xsi:type="dcterms:W3CDTF">2013-12-23T23:15:00Z</dcterms:created>
  <dcterms:modified xsi:type="dcterms:W3CDTF">2026-09-03T09:20:00Z</dcterms:modified>
  <cp:category/>
</cp:coreProperties>
</file>